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56"/>
        </w:rPr>
        <w:t>NEA Code Documentation</w:t>
      </w:r>
    </w:p>
    <w:p/>
    <w:p>
      <w:pPr>
        <w:jc w:val="center"/>
      </w:pPr>
      <w:r>
        <w:rPr>
          <w:sz w:val="36"/>
        </w:rPr>
        <w:t>Auto-Dialer Mobile Application</w:t>
      </w:r>
    </w:p>
    <w:p>
      <w:r>
        <w:br/>
        <w:br/>
      </w:r>
    </w:p>
    <w:p>
      <w:pPr>
        <w:jc w:val="center"/>
      </w:pPr>
      <w:r>
        <w:t>AQA A-Level Computer Science</w:t>
      </w:r>
    </w:p>
    <w:p>
      <w:pPr>
        <w:jc w:val="center"/>
      </w:pPr>
      <w:r>
        <w:t>Non-Exam Assessment (NEA)</w:t>
      </w:r>
    </w:p>
    <w:p/>
    <w:p>
      <w:pPr>
        <w:jc w:val="center"/>
      </w:pPr>
      <w:r>
        <w:rPr>
          <w:i/>
          <w:sz w:val="24"/>
        </w:rPr>
        <w:t>Built with Flutter/Dart • Firebase Backend</w:t>
      </w:r>
    </w:p>
    <w:p/>
    <w:p>
      <w:pPr>
        <w:jc w:val="center"/>
      </w:pPr>
      <w:r>
        <w:t>Generated: 12 February 2026</w:t>
      </w:r>
    </w:p>
    <w:p>
      <w:r>
        <w:br/>
        <w:br/>
        <w:br/>
      </w:r>
    </w:p>
    <w:p>
      <w:pPr>
        <w:jc w:val="center"/>
      </w:pPr>
      <w:r>
        <w:rPr>
          <w:b w:val="0"/>
          <w:i/>
        </w:rPr>
        <w:t>This document provides comprehensive technical documentation of the Auto-Dialer mobile application source code, including detailed explanations of algorithms, data structures, machine learning models, and implementation techniques mapped to AQA A-Level Computer Science assessment criteria.</w:t>
      </w:r>
    </w:p>
    <w:p>
      <w:r>
        <w:br w:type="page"/>
      </w:r>
    </w:p>
    <w:p>
      <w:pPr>
        <w:pStyle w:val="Heading2"/>
      </w:pPr>
      <w:r>
        <w:t>Table of Contents</w:t>
      </w:r>
    </w:p>
    <w:p>
      <w:r>
        <w:rPr>
          <w:i/>
        </w:rPr>
        <w:t>(Table of Contents — Update field after document generation)</w:t>
      </w:r>
    </w:p>
    <w:p>
      <w:r>
        <w:br w:type="page"/>
      </w:r>
    </w:p>
    <w:p>
      <w:pPr>
        <w:pStyle w:val="Heading2"/>
      </w:pPr>
      <w:r>
        <w:t>AQA Technical Skills Reference</w:t>
      </w:r>
    </w:p>
    <w:p>
      <w:r>
        <w:rPr>
          <w:b w:val="0"/>
          <w:i w:val="0"/>
        </w:rPr>
        <w:t>The following table summarises the AQA A-Level Computer Science technical skills demonstrated throughout this codebase. Each class and method in the documentation is mapped to specific skills from these groups.</w:t>
      </w:r>
    </w:p>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2835" w:type="dxa"/>
          </w:tcPr>
          <w:p>
            <w:r>
              <w:rPr>
                <w:b/>
              </w:rPr>
              <w:t>Group A — Complex Skills</w:t>
            </w:r>
          </w:p>
        </w:tc>
        <w:tc>
          <w:tcPr>
            <w:tcW w:type="dxa" w:w="4320"/>
            <w:tcW w:w="6237" w:type="dxa"/>
          </w:tcPr>
          <w:p>
            <w:r>
              <w:t>• Complex user-defined use of OOP (classes, inheritance, composition, polymorphism, interfaces)</w:t>
              <w:br/>
              <w:t>• Complex user-defined algorithms (optimisation, minimisation, scheduling, pattern matching)</w:t>
              <w:br/>
              <w:t>• Recursive algorithms</w:t>
              <w:br/>
              <w:t>• Graph/Tree traversal</w:t>
              <w:br/>
              <w:t>• Mergesort or similarly efficient sort</w:t>
              <w:br/>
              <w:t>• Stack/Queue operations</w:t>
              <w:br/>
              <w:t>• Hashing</w:t>
              <w:br/>
              <w:t>• Linked list maintenance</w:t>
              <w:br/>
              <w:t>• Dynamic generation of objects based on complex OOP model</w:t>
              <w:br/>
              <w:t>• Calling parameterised Web service APIs and parsing JSON</w:t>
              <w:br/>
              <w:t>• Advanced matrix operations</w:t>
              <w:br/>
              <w:t>• Complex client-server model</w:t>
            </w:r>
          </w:p>
        </w:tc>
      </w:tr>
      <w:tr>
        <w:tc>
          <w:tcPr>
            <w:tcW w:type="dxa" w:w="4320"/>
            <w:shd w:val="clear" w:color="auto" w:fill="FFEB9C"/>
            <w:tcW w:w="2835" w:type="dxa"/>
          </w:tcPr>
          <w:p>
            <w:r>
              <w:rPr>
                <w:b/>
              </w:rPr>
              <w:t>Group B — Intermediate Skills</w:t>
            </w:r>
          </w:p>
        </w:tc>
        <w:tc>
          <w:tcPr>
            <w:tcW w:type="dxa" w:w="4320"/>
            <w:tcW w:w="6237" w:type="dxa"/>
          </w:tcPr>
          <w:p>
            <w:r>
              <w:t>• Simple user-defined algorithms (mathematical/statistical calculations)</w:t>
              <w:br/>
              <w:t>• Simple OOP model</w:t>
              <w:br/>
              <w:t>• Multi-dimensional arrays, Dictionaries, Records</w:t>
              <w:br/>
              <w:t>• Binary search, Bubble sort</w:t>
              <w:br/>
              <w:t>• Writing and reading from files</w:t>
              <w:br/>
              <w:t>• Generation of objects based on simple OOP model</w:t>
              <w:br/>
              <w:t>• Server-side scripting for client-server model</w:t>
              <w:br/>
              <w:t>• Calling Web service APIs and parsing JSON</w:t>
            </w:r>
          </w:p>
        </w:tc>
      </w:tr>
      <w:tr>
        <w:tc>
          <w:tcPr>
            <w:tcW w:type="dxa" w:w="4320"/>
            <w:shd w:val="clear" w:color="auto" w:fill="BDD7EE"/>
            <w:tcW w:w="2835" w:type="dxa"/>
          </w:tcPr>
          <w:p>
            <w:r>
              <w:rPr>
                <w:b/>
              </w:rPr>
              <w:t>Group C — Foundation Skills</w:t>
            </w:r>
          </w:p>
        </w:tc>
        <w:tc>
          <w:tcPr>
            <w:tcW w:type="dxa" w:w="4320"/>
            <w:tcW w:w="6237" w:type="dxa"/>
          </w:tcPr>
          <w:p>
            <w:r>
              <w:t>• Appropriate choice of simple data types</w:t>
              <w:br/>
              <w:t>• Single-dimensional arrays</w:t>
              <w:br/>
              <w:t>• Linear search</w:t>
              <w:br/>
              <w:t>• Simple mathematical calculations (e.g., average)</w:t>
            </w:r>
          </w:p>
        </w:tc>
      </w:tr>
    </w:tbl>
    <w:p>
      <w:r>
        <w:br w:type="page"/>
      </w:r>
    </w:p>
    <w:p>
      <w:pPr>
        <w:pStyle w:val="Heading2"/>
      </w:pPr>
      <w:r>
        <w:t>Skills Evidence Index</w:t>
      </w:r>
    </w:p>
    <w:p>
      <w:r>
        <w:rPr>
          <w:b w:val="0"/>
          <w:i/>
        </w:rPr>
        <w:t>The following index shows where each AQA markscheme skill is demonstrated in the codebase. Look up the method name in the detailed documentation sections below.</w:t>
      </w:r>
    </w:p>
    <w:p/>
    <w:p>
      <w:pPr>
        <w:pStyle w:val="Heading3"/>
      </w:pPr>
      <w:r>
        <w:t>Group A Skills (Complex)</w:t>
      </w:r>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Advanced matrix operations</w:t>
            </w:r>
          </w:p>
        </w:tc>
        <w:tc>
          <w:tcPr>
            <w:tcW w:type="dxa" w:w="4320"/>
            <w:tcW w:w="5670" w:type="dxa"/>
          </w:tcPr>
          <w:p>
            <w:r>
              <w:t>LinearRegressionModel, LinearRegressionModel.trainModel, LinearRegressionModel._transpose, LinearRegressionModel._matrixMultiply, LinearRegressionModel._matrixInverse, LinearRegressionModel._matrixVectorMultiply</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Calling parameterised Web service APIs and parsing JSON</w:t>
            </w:r>
          </w:p>
        </w:tc>
        <w:tc>
          <w:tcPr>
            <w:tcW w:type="dxa" w:w="4320"/>
            <w:tcW w:w="5670" w:type="dxa"/>
          </w:tcPr>
          <w:p>
            <w:r>
              <w:t>LinearRegressionModel.fetchLeadsData, KaplanMeierEstimator._collectLeadConversionData</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client-server model</w:t>
            </w:r>
          </w:p>
        </w:tc>
        <w:tc>
          <w:tcPr>
            <w:tcW w:type="dxa" w:w="4320"/>
            <w:tcW w:w="5670" w:type="dxa"/>
          </w:tcPr>
          <w:p>
            <w:r>
              <w:t>TeamService.createTeam, FirebaseAuthProvider.createUser, FirebaseAuthProvider.logIn, FirebaseCloudStorage.allNotes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w:t>
            </w:r>
          </w:p>
        </w:tc>
        <w:tc>
          <w:tcPr>
            <w:tcW w:type="dxa" w:w="4320"/>
            <w:tcW w:w="5670" w:type="dxa"/>
          </w:tcPr>
          <w:p>
            <w:r>
              <w:t>WilsonScoreCalculator.calculateForAllContacts, KaplanMeierEstimator.analyze, NLPService.generateNoteSummary, ContactPriorityQueue._siftUp, ContactPriorityQueue._siftDown, ContactPriorityCalculator.calculatePriority, CallCycleService, ExcelImportService, ExcelImportService.checkForDuplicates, LinearRegressionStatsView (+5 more)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 (optimisation)</w:t>
            </w:r>
          </w:p>
        </w:tc>
        <w:tc>
          <w:tcPr>
            <w:tcW w:type="dxa" w:w="4320"/>
            <w:tcW w:w="5670" w:type="dxa"/>
          </w:tcPr>
          <w:p>
            <w:r>
              <w:t>ContactGraph.dijkstra</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 (pattern matching)</w:t>
            </w:r>
          </w:p>
        </w:tc>
        <w:tc>
          <w:tcPr>
            <w:tcW w:type="dxa" w:w="4320"/>
            <w:tcW w:w="5670" w:type="dxa"/>
          </w:tcPr>
          <w:p>
            <w:r>
              <w:t>NaiveBayesCallPredictor, NaiveBayesCallPredictor.predictBestTimes, NLPService, NLPService.stem, CallCycleService.reconcileCycle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 (scheduling)</w:t>
            </w:r>
          </w:p>
        </w:tc>
        <w:tc>
          <w:tcPr>
            <w:tcW w:type="dxa" w:w="4320"/>
            <w:tcW w:w="5670" w:type="dxa"/>
          </w:tcPr>
          <w:p>
            <w:r>
              <w:t>ContactPriorityCalculator</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 (statistical analysis)</w:t>
            </w:r>
          </w:p>
        </w:tc>
        <w:tc>
          <w:tcPr>
            <w:tcW w:type="dxa" w:w="4320"/>
            <w:tcW w:w="5670" w:type="dxa"/>
          </w:tcPr>
          <w:p>
            <w:r>
              <w:t>KaplanMeierEstimator, KaplanMeierEstimator._calculateKaplanMeier</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algorithms (statistical calculations)</w:t>
            </w:r>
          </w:p>
        </w:tc>
        <w:tc>
          <w:tcPr>
            <w:tcW w:type="dxa" w:w="4320"/>
            <w:tcW w:w="5670" w:type="dxa"/>
          </w:tcPr>
          <w:p>
            <w:r>
              <w:t>WilsonScoreCalculator, WilsonScoreCalculator.calculateWilsonScore, NLPService.calculateTFIDF</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data structures</w:t>
            </w:r>
          </w:p>
        </w:tc>
        <w:tc>
          <w:tcPr>
            <w:tcW w:type="dxa" w:w="4320"/>
            <w:tcW w:w="5670" w:type="dxa"/>
          </w:tcPr>
          <w:p>
            <w:r>
              <w:t>ContactPriorityCalculator.buildPriorityQueue, CallHistoryNode, CallHistoryLinkedList, _CallHistoryViewState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data structures (graph)</w:t>
            </w:r>
          </w:p>
        </w:tc>
        <w:tc>
          <w:tcPr>
            <w:tcW w:type="dxa" w:w="4320"/>
            <w:tcW w:w="5670" w:type="dxa"/>
          </w:tcPr>
          <w:p>
            <w:r>
              <w:t>GraphNode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data structures (heap)</w:t>
            </w:r>
          </w:p>
        </w:tc>
        <w:tc>
          <w:tcPr>
            <w:tcW w:type="dxa" w:w="4320"/>
            <w:tcW w:w="5670" w:type="dxa"/>
          </w:tcPr>
          <w:p>
            <w:r>
              <w:t>ContactPriorityQueue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data structures (tree)</w:t>
            </w:r>
          </w:p>
        </w:tc>
        <w:tc>
          <w:tcPr>
            <w:tcW w:type="dxa" w:w="4320"/>
            <w:tcW w:w="5670" w:type="dxa"/>
          </w:tcPr>
          <w:p>
            <w:r>
              <w:t>TrieNode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w:t>
            </w:r>
          </w:p>
        </w:tc>
        <w:tc>
          <w:tcPr>
            <w:tcW w:type="dxa" w:w="4320"/>
            <w:tcW w:w="5670" w:type="dxa"/>
          </w:tcPr>
          <w:p>
            <w:r>
              <w:t>list_view_visible, ContactNotesView, _list_view_visibleState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 (composition)</w:t>
            </w:r>
          </w:p>
        </w:tc>
        <w:tc>
          <w:tcPr>
            <w:tcW w:type="dxa" w:w="4320"/>
            <w:tcW w:w="5670" w:type="dxa"/>
          </w:tcPr>
          <w:p>
            <w:r>
              <w:t>ReportsView, CallFeedbackDialog, CallHistoryView, ContactDirectoryView</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 (composition, interfaces)</w:t>
            </w:r>
          </w:p>
        </w:tc>
        <w:tc>
          <w:tcPr>
            <w:tcW w:type="dxa" w:w="4320"/>
            <w:tcW w:w="5670" w:type="dxa"/>
          </w:tcPr>
          <w:p>
            <w:r>
              <w:t>DialerContactsView, _DialerContactsViewState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 (design patterns)</w:t>
            </w:r>
          </w:p>
        </w:tc>
        <w:tc>
          <w:tcPr>
            <w:tcW w:type="dxa" w:w="4320"/>
            <w:tcW w:w="5670" w:type="dxa"/>
          </w:tcPr>
          <w:p>
            <w:r>
              <w:t>TeamService, AuthBloc, FirebaseCloudStorage, AuthService, ListStateManager.factory ListStateManager, ListStateManager._internal</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 (interfaces)</w:t>
            </w:r>
          </w:p>
        </w:tc>
        <w:tc>
          <w:tcPr>
            <w:tcW w:type="dxa" w:w="4320"/>
            <w:tcW w:w="5670" w:type="dxa"/>
          </w:tcPr>
          <w:p>
            <w:r>
              <w:t>PrioritizedContact, AuthProvider</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Complex user-defined use of OOP (interfaces, polymorphism)</w:t>
            </w:r>
          </w:p>
        </w:tc>
        <w:tc>
          <w:tcPr>
            <w:tcW w:type="dxa" w:w="4320"/>
            <w:tcW w:w="5670" w:type="dxa"/>
          </w:tcPr>
          <w:p>
            <w:r>
              <w:t>FirebaseAuthProvider</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Graph/Tree Traversal</w:t>
            </w:r>
          </w:p>
        </w:tc>
        <w:tc>
          <w:tcPr>
            <w:tcW w:type="dxa" w:w="4320"/>
            <w:tcW w:w="5670" w:type="dxa"/>
          </w:tcPr>
          <w:p>
            <w:r>
              <w:t>Trie, Trie.insert, Trie.search, Trie.startsWith, Trie.getAutocompleteSuggestions, Trie.getDocumentIdsWithPrefix, ContactGraph, ContactGraph.bfs, ContactGraph.getConnectedComponents, _ContactDirectoryViewState (+1 more)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Mergesort or similarly efficient sort</w:t>
            </w:r>
          </w:p>
        </w:tc>
        <w:tc>
          <w:tcPr>
            <w:tcW w:type="dxa" w:w="4320"/>
            <w:tcW w:w="5670" w:type="dxa"/>
          </w:tcPr>
          <w:p>
            <w:r>
              <w:t>ContactPriorityQueue.toSortedList, mergeSort, _merge, mergeSortContacts, mergeSortContactsByName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C6EFCE"/>
            <w:tcW w:w="3402" w:type="dxa"/>
          </w:tcPr>
          <w:p>
            <w:r>
              <w:rPr>
                <w:b/>
              </w:rPr>
              <w:t>Stack/Queue Operations</w:t>
            </w:r>
          </w:p>
        </w:tc>
        <w:tc>
          <w:tcPr>
            <w:tcW w:type="dxa" w:w="4320"/>
            <w:tcW w:w="5670" w:type="dxa"/>
          </w:tcPr>
          <w:p>
            <w:r>
              <w:t>ContactPriorityQueue.insert, ContactPriorityQueue.extractMin, CallHistoryLinkedList.insertAtHead, CallHistoryLinkedList.insertAtTail, CallHistoryLinkedList.deleteNode, CallHistoryLinkedList.removeHead, CallHistoryLinkedList.removeTail, UndoRedoStack</w:t>
            </w:r>
          </w:p>
        </w:tc>
      </w:tr>
    </w:tbl>
    <w:p/>
    <w:p>
      <w:pPr>
        <w:pStyle w:val="Heading3"/>
      </w:pPr>
      <w:r>
        <w:t>Group B Skills (Intermediate)</w:t>
      </w:r>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Calling Web service APIs and parsing JSON</w:t>
            </w:r>
          </w:p>
        </w:tc>
        <w:tc>
          <w:tcPr>
            <w:tcW w:type="dxa" w:w="4320"/>
            <w:tcW w:w="5670" w:type="dxa"/>
          </w:tcPr>
          <w:p>
            <w:r>
              <w:t>TeamService.getTeamMembers, AppUser.fromFirestore, fetchContactsForList, NoteEditSnapshot.fromFirestore, NoteEditHistoryService.loadHistory, firebase_services.fetchDataFromFirestore, _ListPerformanceChartState, _TeamReportsViewState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Dictionaries</w:t>
            </w:r>
          </w:p>
        </w:tc>
        <w:tc>
          <w:tcPr>
            <w:tcW w:type="dxa" w:w="4320"/>
            <w:tcW w:w="5670" w:type="dxa"/>
          </w:tcPr>
          <w:p>
            <w:r>
              <w:t>NLPService.calculateWordFrequency</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Multi-dimensional arrays</w:t>
            </w:r>
          </w:p>
        </w:tc>
        <w:tc>
          <w:tcPr>
            <w:tcW w:type="dxa" w:w="4320"/>
            <w:tcW w:w="5670" w:type="dxa"/>
          </w:tcPr>
          <w:p>
            <w:r>
              <w:t>NaiveBayesCallPredictor.getPredictionsByDay, CallHeatmap</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Records / Dictionaries</w:t>
            </w:r>
          </w:p>
        </w:tc>
        <w:tc>
          <w:tcPr>
            <w:tcW w:type="dxa" w:w="4320"/>
            <w:tcW w:w="5670" w:type="dxa"/>
          </w:tcPr>
          <w:p>
            <w:r>
              <w:t>LeadData, WilsonScoreResult, SurvivalDataPoint, LeadConversionData, KaplanMeierResult, DuplicateCheckResult, ContactGraph.toAnalyticsMap, NoteEditSnapshot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OOP model</w:t>
            </w:r>
          </w:p>
        </w:tc>
        <w:tc>
          <w:tcPr>
            <w:tcW w:type="dxa" w:w="4320"/>
            <w:tcW w:w="5670" w:type="dxa"/>
          </w:tcPr>
          <w:p>
            <w:r>
              <w:t>CallPrediction, ExcelImportService.showDuplicateDialog, AppUser, Team, TeamManagementView, UserProfileEditor, AuthUser, UserNotFoundAuthException, main, ListBloc (+17 more)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client-server model</w:t>
            </w:r>
          </w:p>
        </w:tc>
        <w:tc>
          <w:tcPr>
            <w:tcW w:type="dxa" w:w="4320"/>
            <w:tcW w:w="5670" w:type="dxa"/>
          </w:tcPr>
          <w:p>
            <w:r>
              <w:t>TeamService.joinTeam, TeamService.removeMember, FirebaseAuthProvider.logOut, FirebaseAuthProvider.sendEmailVerification, HomePage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mathematical calculations</w:t>
            </w:r>
          </w:p>
        </w:tc>
        <w:tc>
          <w:tcPr>
            <w:tcW w:type="dxa" w:w="4320"/>
            <w:tcW w:w="5670" w:type="dxa"/>
          </w:tcPr>
          <w:p>
            <w:r>
              <w:t>LinearRegressionModel.predict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w:t>
            </w:r>
          </w:p>
        </w:tc>
        <w:tc>
          <w:tcPr>
            <w:tcW w:type="dxa" w:w="4320"/>
            <w:tcW w:w="5670" w:type="dxa"/>
          </w:tcPr>
          <w:p>
            <w:r>
              <w:t>KaplanMeierEstimator._findMedianTime, KaplanMeierEstimator._getConversionProbabilitiesAtKeyTimes, NLPService.findCommonPhrases, NLPService.generateBriefSummary, TeamService.regenerateJoinCode, ContactGraph.addNode, ContactGraph.addEdge, ContactGraph.removeNode, ContactGraph.pathCost, CallHistoryLinkedList.traverse (+17 more)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(filtering)</w:t>
            </w:r>
          </w:p>
        </w:tc>
        <w:tc>
          <w:tcPr>
            <w:tcW w:type="dxa" w:w="4320"/>
            <w:tcW w:w="5670" w:type="dxa"/>
          </w:tcPr>
          <w:p>
            <w:r>
              <w:t>NLPService.removeStopWords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(lookup and comparison)</w:t>
            </w:r>
          </w:p>
        </w:tc>
        <w:tc>
          <w:tcPr>
            <w:tcW w:type="dxa" w:w="4320"/>
            <w:tcW w:w="5670" w:type="dxa"/>
          </w:tcPr>
          <w:p>
            <w:r>
              <w:t>NaiveBayesCallPredictor.getCurrentTimeRecommendation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(sliding window)</w:t>
            </w:r>
          </w:p>
        </w:tc>
        <w:tc>
          <w:tcPr>
            <w:tcW w:type="dxa" w:w="4320"/>
            <w:tcW w:w="5670" w:type="dxa"/>
          </w:tcPr>
          <w:p>
            <w:r>
              <w:t>NLPService.generateNGrams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(sorting and filtering)</w:t>
            </w:r>
          </w:p>
        </w:tc>
        <w:tc>
          <w:tcPr>
            <w:tcW w:type="dxa" w:w="4320"/>
            <w:tcW w:w="5670" w:type="dxa"/>
          </w:tcPr>
          <w:p>
            <w:r>
              <w:t>NaiveBayesCallPredictor.getTopPredictions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(sorting)</w:t>
            </w:r>
          </w:p>
        </w:tc>
        <w:tc>
          <w:tcPr>
            <w:tcW w:type="dxa" w:w="4320"/>
            <w:tcW w:w="5670" w:type="dxa"/>
          </w:tcPr>
          <w:p>
            <w:r>
              <w:t>NLPService.extractKeywords, ContactGraph.getMostConnectedContacts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(statistical calculations)</w:t>
            </w:r>
          </w:p>
        </w:tc>
        <w:tc>
          <w:tcPr>
            <w:tcW w:type="dxa" w:w="4320"/>
            <w:tcW w:w="5670" w:type="dxa"/>
          </w:tcPr>
          <w:p>
            <w:r>
              <w:t>LinearRegressionModel.calculateR2</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(string processing)</w:t>
            </w:r>
          </w:p>
        </w:tc>
        <w:tc>
          <w:tcPr>
            <w:tcW w:type="dxa" w:w="4320"/>
            <w:tcW w:w="5670" w:type="dxa"/>
          </w:tcPr>
          <w:p>
            <w:r>
              <w:t>NLPService.tokenize, normalizePhone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Simple user-defined algorithms (text processing)</w:t>
            </w:r>
          </w:p>
        </w:tc>
        <w:tc>
          <w:tcPr>
            <w:tcW w:type="dxa" w:w="4320"/>
            <w:tcW w:w="5670" w:type="dxa"/>
          </w:tcPr>
          <w:p>
            <w:r>
              <w:t>Trie.insertText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FFEB9C"/>
            <w:tcW w:w="3402" w:type="dxa"/>
          </w:tcPr>
          <w:p>
            <w:r>
              <w:rPr>
                <w:b/>
              </w:rPr>
              <w:t>Writing and reading from files</w:t>
            </w:r>
          </w:p>
        </w:tc>
        <w:tc>
          <w:tcPr>
            <w:tcW w:type="dxa" w:w="4320"/>
            <w:tcW w:w="5670" w:type="dxa"/>
          </w:tcPr>
          <w:p>
            <w:r>
              <w:t>CallCycleService.startCycle, CallCycleService.recordCallDialogShown, CallCycleService.recordDialPressed, CallCycleService.endCycle, ExcelImportService.pickAndParseExcel, ExcelImportService.uploadContactsToDirectory, FirebaseCloudStorage.createNewNote, ContactGraph.saveAnalyticsToFirestore, CallHistoryLinkedList.persistOrderToFirestore, NoteEditSnapshot.toFirestore (+9 more)</w:t>
            </w:r>
          </w:p>
        </w:tc>
      </w:tr>
    </w:tbl>
    <w:p/>
    <w:p>
      <w:pPr>
        <w:pStyle w:val="Heading3"/>
      </w:pPr>
      <w:r>
        <w:t>Group C Skills (Foundation)</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W w:w="3402" w:type="dxa"/>
          </w:tcPr>
          <w:p>
            <w:r>
              <w:rPr>
                <w:b/>
              </w:rPr>
              <w:t>Appropriate choice of simple data types</w:t>
            </w:r>
          </w:p>
        </w:tc>
        <w:tc>
          <w:tcPr>
            <w:tcW w:type="dxa" w:w="4320"/>
            <w:tcW w:w="5670" w:type="dxa"/>
          </w:tcPr>
          <w:p>
            <w:r>
              <w:t>WilsonScoreCalculator.getConfidenceInterpretation, ExcelContact, GraphNode.get degree, GraphNode.toString, ContactGraph.get nodeCount, ContactGraph.get edgeCount, ContactGraph.get nodes, ContactGraph.getNode, ContactGraph.get averageDegree, CallHistoryNode.get phoneNumber (+87 more)</w:t>
            </w:r>
          </w:p>
        </w:tc>
      </w:tr>
    </w:tbl>
    <w:p/>
    <w:p>
      <w:r>
        <w:br w:type="page"/>
      </w:r>
    </w:p>
    <w:p>
      <w:pPr>
        <w:pStyle w:val="Heading2"/>
      </w:pPr>
      <w:r>
        <w:t>Project Objectives Summary</w:t>
      </w:r>
    </w:p>
    <w:p>
      <w:r>
        <w:rPr>
          <w:b w:val="0"/>
          <w:i/>
        </w:rPr>
        <w:t>The following table summarises the project objectives and where they are implemented. For detailed implementation evidence, see the OBJECTIVE field in each method's documentation table.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Objective</w:t>
            </w:r>
          </w:p>
        </w:tc>
        <w:tc>
          <w:tcPr>
            <w:tcW w:type="dxa" w:w="2880"/>
            <w:shd w:val="clear" w:color="auto" w:fill="D9E2F3"/>
          </w:tcPr>
          <w:p>
            <w:r>
              <w:rPr>
                <w:b/>
              </w:rPr>
              <w:t>Description</w:t>
            </w:r>
          </w:p>
        </w:tc>
        <w:tc>
          <w:tcPr>
            <w:tcW w:type="dxa" w:w="2880"/>
            <w:shd w:val="clear" w:color="auto" w:fill="D9E2F3"/>
          </w:tcPr>
          <w:p>
            <w:r>
              <w:rPr>
                <w:b/>
              </w:rPr>
              <w:t>Key Implementation</w:t>
            </w:r>
          </w:p>
        </w:tc>
      </w:tr>
      <w:tr>
        <w:tc>
          <w:tcPr>
            <w:tcW w:type="dxa" w:w="2880"/>
          </w:tcPr>
          <w:p>
            <w:r>
              <w:t>1.1</w:t>
            </w:r>
          </w:p>
        </w:tc>
        <w:tc>
          <w:tcPr>
            <w:tcW w:type="dxa" w:w="2880"/>
          </w:tcPr>
          <w:p>
            <w:r>
              <w:t>User registration/login with Firebase Auth</w:t>
            </w:r>
          </w:p>
        </w:tc>
        <w:tc>
          <w:tcPr>
            <w:tcW w:type="dxa" w:w="2880"/>
          </w:tcPr>
          <w:p>
            <w:r>
              <w:t>AuthBloc, FirebaseAuthProvider, LoginScreen1, RegisterScreen1</w:t>
            </w:r>
          </w:p>
        </w:tc>
      </w:tr>
      <w:tr>
        <w:tc>
          <w:tcPr>
            <w:tcW w:type="dxa" w:w="2880"/>
          </w:tcPr>
          <w:p>
            <w:r>
              <w:t>1.2</w:t>
            </w:r>
          </w:p>
        </w:tc>
        <w:tc>
          <w:tcPr>
            <w:tcW w:type="dxa" w:w="2880"/>
          </w:tcPr>
          <w:p>
            <w:r>
              <w:t>Cloud data sync via Firestore (filtered by user ID)</w:t>
            </w:r>
          </w:p>
        </w:tc>
        <w:tc>
          <w:tcPr>
            <w:tcW w:type="dxa" w:w="2880"/>
          </w:tcPr>
          <w:p>
            <w:r>
              <w:t>FirebaseCloudStorage, firebase_services.dart, all Firestore CRUD operations</w:t>
            </w:r>
          </w:p>
        </w:tc>
      </w:tr>
      <w:tr>
        <w:tc>
          <w:tcPr>
            <w:tcW w:type="dxa" w:w="2880"/>
          </w:tcPr>
          <w:p>
            <w:r>
              <w:t>1.3</w:t>
            </w:r>
          </w:p>
        </w:tc>
        <w:tc>
          <w:tcPr>
            <w:tcW w:type="dxa" w:w="2880"/>
          </w:tcPr>
          <w:p>
            <w:r>
              <w:t>Team/enterprise login with join codes</w:t>
            </w:r>
          </w:p>
        </w:tc>
        <w:tc>
          <w:tcPr>
            <w:tcW w:type="dxa" w:w="2880"/>
          </w:tcPr>
          <w:p>
            <w:r>
              <w:t>TeamService.createTeam, TeamManagementView, AppUser.role</w:t>
            </w:r>
          </w:p>
        </w:tc>
      </w:tr>
      <w:tr>
        <w:tc>
          <w:tcPr>
            <w:tcW w:type="dxa" w:w="2880"/>
          </w:tcPr>
          <w:p>
            <w:r>
              <w:t>1.4</w:t>
            </w:r>
          </w:p>
        </w:tc>
        <w:tc>
          <w:tcPr>
            <w:tcW w:type="dxa" w:w="2880"/>
          </w:tcPr>
          <w:p>
            <w:r>
              <w:t>Team owner dashboard and member management</w:t>
            </w:r>
          </w:p>
        </w:tc>
        <w:tc>
          <w:tcPr>
            <w:tcW w:type="dxa" w:w="2880"/>
          </w:tcPr>
          <w:p>
            <w:r>
              <w:t>TeamManagementView, TeamReportsView, TeamService</w:t>
            </w:r>
          </w:p>
        </w:tc>
      </w:tr>
      <w:tr>
        <w:tc>
          <w:tcPr>
            <w:tcW w:type="dxa" w:w="2880"/>
          </w:tcPr>
          <w:p>
            <w:r>
              <w:t>2.1</w:t>
            </w:r>
          </w:p>
        </w:tc>
        <w:tc>
          <w:tcPr>
            <w:tcW w:type="dxa" w:w="2880"/>
          </w:tcPr>
          <w:p>
            <w:r>
              <w:t>Create/rename/delete contact lists synced to Firestore</w:t>
            </w:r>
          </w:p>
        </w:tc>
        <w:tc>
          <w:tcPr>
            <w:tcW w:type="dxa" w:w="2880"/>
          </w:tcPr>
          <w:p>
            <w:r>
              <w:t>list_view_visible.dart, firebase_services.dart</w:t>
            </w:r>
          </w:p>
        </w:tc>
      </w:tr>
      <w:tr>
        <w:tc>
          <w:tcPr>
            <w:tcW w:type="dxa" w:w="2880"/>
          </w:tcPr>
          <w:p>
            <w:r>
              <w:t>2.2</w:t>
            </w:r>
          </w:p>
        </w:tc>
        <w:tc>
          <w:tcPr>
            <w:tcW w:type="dxa" w:w="2880"/>
          </w:tcPr>
          <w:p>
            <w:r>
              <w:t>Import contacts from Excel/CSV, phone book, manual entry</w:t>
            </w:r>
          </w:p>
        </w:tc>
        <w:tc>
          <w:tcPr>
            <w:tcW w:type="dxa" w:w="2880"/>
          </w:tcPr>
          <w:p>
            <w:r>
              <w:t>ExcelImportService, ContactDirectoryView, contact_upload.dart</w:t>
            </w:r>
          </w:p>
        </w:tc>
      </w:tr>
      <w:tr>
        <w:tc>
          <w:tcPr>
            <w:tcW w:type="dxa" w:w="2880"/>
          </w:tcPr>
          <w:p>
            <w:r>
              <w:t>2.3</w:t>
            </w:r>
          </w:p>
        </w:tc>
        <w:tc>
          <w:tcPr>
            <w:tcW w:type="dxa" w:w="2880"/>
          </w:tcPr>
          <w:p>
            <w:r>
              <w:t>Duplicate detection using normalised phone numbers</w:t>
            </w:r>
          </w:p>
        </w:tc>
        <w:tc>
          <w:tcPr>
            <w:tcW w:type="dxa" w:w="2880"/>
          </w:tcPr>
          <w:p>
            <w:r>
              <w:t>ExcelImportService.checkForDuplicates, normalizePhone()</w:t>
            </w:r>
          </w:p>
        </w:tc>
      </w:tr>
      <w:tr>
        <w:tc>
          <w:tcPr>
            <w:tcW w:type="dxa" w:w="2880"/>
          </w:tcPr>
          <w:p>
            <w:r>
              <w:t>2.4</w:t>
            </w:r>
          </w:p>
        </w:tc>
        <w:tc>
          <w:tcPr>
            <w:tcW w:type="dxa" w:w="2880"/>
          </w:tcPr>
          <w:p>
            <w:r>
              <w:t>Drag-and-drop contact reordering persisted to Firestore</w:t>
            </w:r>
          </w:p>
        </w:tc>
        <w:tc>
          <w:tcPr>
            <w:tcW w:type="dxa" w:w="2880"/>
          </w:tcPr>
          <w:p>
            <w:r>
              <w:t>list_view_visible.dart ReorderableListView, contact_index field</w:t>
            </w:r>
          </w:p>
        </w:tc>
      </w:tr>
      <w:tr>
        <w:tc>
          <w:tcPr>
            <w:tcW w:type="dxa" w:w="2880"/>
          </w:tcPr>
          <w:p>
            <w:r>
              <w:t>3.1</w:t>
            </w:r>
          </w:p>
        </w:tc>
        <w:tc>
          <w:tcPr>
            <w:tcW w:type="dxa" w:w="2880"/>
          </w:tcPr>
          <w:p>
            <w:r>
              <w:t>Auto-dialer via tel:// URI scheme</w:t>
            </w:r>
          </w:p>
        </w:tc>
        <w:tc>
          <w:tcPr>
            <w:tcW w:type="dxa" w:w="2880"/>
          </w:tcPr>
          <w:p>
            <w:r>
              <w:t>dialer.dart, url_launcher integration</w:t>
            </w:r>
          </w:p>
        </w:tc>
      </w:tr>
      <w:tr>
        <w:tc>
          <w:tcPr>
            <w:tcW w:type="dxa" w:w="2880"/>
          </w:tcPr>
          <w:p>
            <w:r>
              <w:t>3.2</w:t>
            </w:r>
          </w:p>
        </w:tc>
        <w:tc>
          <w:tcPr>
            <w:tcW w:type="dxa" w:w="2880"/>
          </w:tcPr>
          <w:p>
            <w:r>
              <w:t>Call cycle tracking with resume capability</w:t>
            </w:r>
          </w:p>
        </w:tc>
        <w:tc>
          <w:tcPr>
            <w:tcW w:type="dxa" w:w="2880"/>
          </w:tcPr>
          <w:p>
            <w:r>
              <w:t>CallCycleService, list_cycles collection, dialer progress persistence</w:t>
            </w:r>
          </w:p>
        </w:tc>
      </w:tr>
      <w:tr>
        <w:tc>
          <w:tcPr>
            <w:tcW w:type="dxa" w:w="2880"/>
          </w:tcPr>
          <w:p>
            <w:r>
              <w:t>3.3</w:t>
            </w:r>
          </w:p>
        </w:tc>
        <w:tc>
          <w:tcPr>
            <w:tcW w:type="dxa" w:w="2880"/>
          </w:tcPr>
          <w:p>
            <w:r>
              <w:t>Call cycle event logging (cycle_events subcollection)</w:t>
            </w:r>
          </w:p>
        </w:tc>
        <w:tc>
          <w:tcPr>
            <w:tcW w:type="dxa" w:w="2880"/>
          </w:tcPr>
          <w:p>
            <w:r>
              <w:t>CallCycleService.recordCallDialogShown/recordDialPressed</w:t>
            </w:r>
          </w:p>
        </w:tc>
      </w:tr>
      <w:tr>
        <w:tc>
          <w:tcPr>
            <w:tcW w:type="dxa" w:w="2880"/>
          </w:tcPr>
          <w:p>
            <w:r>
              <w:t>3.4</w:t>
            </w:r>
          </w:p>
        </w:tc>
        <w:tc>
          <w:tcPr>
            <w:tcW w:type="dxa" w:w="2880"/>
          </w:tcPr>
          <w:p>
            <w:r>
              <w:t>Reconciliation algorithm with weighted scoring</w:t>
            </w:r>
          </w:p>
        </w:tc>
        <w:tc>
          <w:tcPr>
            <w:tcW w:type="dxa" w:w="2880"/>
          </w:tcPr>
          <w:p>
            <w:r>
              <w:t>CallCycleService.reconcileCycle (65% phone, 20% time, 10% order, 5% direction)</w:t>
            </w:r>
          </w:p>
        </w:tc>
      </w:tr>
      <w:tr>
        <w:tc>
          <w:tcPr>
            <w:tcW w:type="dxa" w:w="2880"/>
          </w:tcPr>
          <w:p>
            <w:r>
              <w:t>3.5</w:t>
            </w:r>
          </w:p>
        </w:tc>
        <w:tc>
          <w:tcPr>
            <w:tcW w:type="dxa" w:w="2880"/>
          </w:tcPr>
          <w:p>
            <w:r>
              <w:t>WidgetsBindingObserver for dialer return detection</w:t>
            </w:r>
          </w:p>
        </w:tc>
        <w:tc>
          <w:tcPr>
            <w:tcW w:type="dxa" w:w="2880"/>
          </w:tcPr>
          <w:p>
            <w:r>
              <w:t>dialer.dart didChangeAppLifecycleState</w:t>
            </w:r>
          </w:p>
        </w:tc>
      </w:tr>
      <w:tr>
        <w:tc>
          <w:tcPr>
            <w:tcW w:type="dxa" w:w="2880"/>
          </w:tcPr>
          <w:p>
            <w:r>
              <w:t>4.1</w:t>
            </w:r>
          </w:p>
        </w:tc>
        <w:tc>
          <w:tcPr>
            <w:tcW w:type="dxa" w:w="2880"/>
          </w:tcPr>
          <w:p>
            <w:r>
              <w:t>Post-call feedback dialog with star rating and notes</w:t>
            </w:r>
          </w:p>
        </w:tc>
        <w:tc>
          <w:tcPr>
            <w:tcW w:type="dxa" w:w="2880"/>
          </w:tcPr>
          <w:p>
            <w:r>
              <w:t>CallFeedbackDialog, dialer.dart feedback flow</w:t>
            </w:r>
          </w:p>
        </w:tc>
      </w:tr>
      <w:tr>
        <w:tc>
          <w:tcPr>
            <w:tcW w:type="dxa" w:w="2880"/>
          </w:tcPr>
          <w:p>
            <w:r>
              <w:t>4.2</w:t>
            </w:r>
          </w:p>
        </w:tc>
        <w:tc>
          <w:tcPr>
            <w:tcW w:type="dxa" w:w="2880"/>
          </w:tcPr>
          <w:p>
            <w:r>
              <w:t>Contact notes stored per-contact in Firestore</w:t>
            </w:r>
          </w:p>
        </w:tc>
        <w:tc>
          <w:tcPr>
            <w:tcW w:type="dxa" w:w="2880"/>
          </w:tcPr>
          <w:p>
            <w:r>
              <w:t>contact_notes collection, ContactNotesView</w:t>
            </w:r>
          </w:p>
        </w:tc>
      </w:tr>
      <w:tr>
        <w:tc>
          <w:tcPr>
            <w:tcW w:type="dxa" w:w="2880"/>
          </w:tcPr>
          <w:p>
            <w:r>
              <w:t>4.4</w:t>
            </w:r>
          </w:p>
        </w:tc>
        <w:tc>
          <w:tcPr>
            <w:tcW w:type="dxa" w:w="2880"/>
          </w:tcPr>
          <w:p>
            <w:r>
              <w:t>NLP-generated summary of previous notes before calls</w:t>
            </w:r>
          </w:p>
        </w:tc>
        <w:tc>
          <w:tcPr>
            <w:tcW w:type="dxa" w:w="2880"/>
          </w:tcPr>
          <w:p>
            <w:r>
              <w:t>NLPService.generateNoteSummary, CallFeedbackDialog</w:t>
            </w:r>
          </w:p>
        </w:tc>
      </w:tr>
      <w:tr>
        <w:tc>
          <w:tcPr>
            <w:tcW w:type="dxa" w:w="2880"/>
          </w:tcPr>
          <w:p>
            <w:r>
              <w:t>5.1</w:t>
            </w:r>
          </w:p>
        </w:tc>
        <w:tc>
          <w:tcPr>
            <w:tcW w:type="dxa" w:w="2880"/>
          </w:tcPr>
          <w:p>
            <w:r>
              <w:t>Multi-tab reports dashboard (6 categories)</w:t>
            </w:r>
          </w:p>
        </w:tc>
        <w:tc>
          <w:tcPr>
            <w:tcW w:type="dxa" w:w="2880"/>
          </w:tcPr>
          <w:p>
            <w:r>
              <w:t>ReportsView (6 TabController tabs)</w:t>
            </w:r>
          </w:p>
        </w:tc>
      </w:tr>
      <w:tr>
        <w:tc>
          <w:tcPr>
            <w:tcW w:type="dxa" w:w="2880"/>
          </w:tcPr>
          <w:p>
            <w:r>
              <w:t>5.2</w:t>
            </w:r>
          </w:p>
        </w:tc>
        <w:tc>
          <w:tcPr>
            <w:tcW w:type="dxa" w:w="2880"/>
          </w:tcPr>
          <w:p>
            <w:r>
              <w:t>Activity heatmap with configurable ranges</w:t>
            </w:r>
          </w:p>
        </w:tc>
        <w:tc>
          <w:tcPr>
            <w:tcW w:type="dxa" w:w="2880"/>
          </w:tcPr>
          <w:p>
            <w:r>
              <w:t>reports_view_clean.dart heatmap tab</w:t>
            </w:r>
          </w:p>
        </w:tc>
      </w:tr>
      <w:tr>
        <w:tc>
          <w:tcPr>
            <w:tcW w:type="dxa" w:w="2880"/>
          </w:tcPr>
          <w:p>
            <w:r>
              <w:t>5.3</w:t>
            </w:r>
          </w:p>
        </w:tc>
        <w:tc>
          <w:tcPr>
            <w:tcW w:type="dxa" w:w="2880"/>
          </w:tcPr>
          <w:p>
            <w:r>
              <w:t>Weekly trends chart (line/bar)</w:t>
            </w:r>
          </w:p>
        </w:tc>
        <w:tc>
          <w:tcPr>
            <w:tcW w:type="dxa" w:w="2880"/>
          </w:tcPr>
          <w:p>
            <w:r>
              <w:t>WeeklyCallsChart</w:t>
            </w:r>
          </w:p>
        </w:tc>
      </w:tr>
      <w:tr>
        <w:tc>
          <w:tcPr>
            <w:tcW w:type="dxa" w:w="2880"/>
          </w:tcPr>
          <w:p>
            <w:r>
              <w:t>5.4</w:t>
            </w:r>
          </w:p>
        </w:tc>
        <w:tc>
          <w:tcPr>
            <w:tcW w:type="dxa" w:w="2880"/>
          </w:tcPr>
          <w:p>
            <w:r>
              <w:t>Call duration percentile chart (p25/p50/p75)</w:t>
            </w:r>
          </w:p>
        </w:tc>
        <w:tc>
          <w:tcPr>
            <w:tcW w:type="dxa" w:w="2880"/>
          </w:tcPr>
          <w:p>
            <w:r>
              <w:t>CallDurationChart</w:t>
            </w:r>
          </w:p>
        </w:tc>
      </w:tr>
      <w:tr>
        <w:tc>
          <w:tcPr>
            <w:tcW w:type="dxa" w:w="2880"/>
          </w:tcPr>
          <w:p>
            <w:r>
              <w:t>5.5</w:t>
            </w:r>
          </w:p>
        </w:tc>
        <w:tc>
          <w:tcPr>
            <w:tcW w:type="dxa" w:w="2880"/>
          </w:tcPr>
          <w:p>
            <w:r>
              <w:t>Call outcome donut chart</w:t>
            </w:r>
          </w:p>
        </w:tc>
        <w:tc>
          <w:tcPr>
            <w:tcW w:type="dxa" w:w="2880"/>
          </w:tcPr>
          <w:p>
            <w:r>
              <w:t>CallOutcomeDonutChart</w:t>
            </w:r>
          </w:p>
        </w:tc>
      </w:tr>
      <w:tr>
        <w:tc>
          <w:tcPr>
            <w:tcW w:type="dxa" w:w="2880"/>
          </w:tcPr>
          <w:p>
            <w:r>
              <w:t>5.6</w:t>
            </w:r>
          </w:p>
        </w:tc>
        <w:tc>
          <w:tcPr>
            <w:tcW w:type="dxa" w:w="2880"/>
          </w:tcPr>
          <w:p>
            <w:r>
              <w:t>List performance comparison chart</w:t>
            </w:r>
          </w:p>
        </w:tc>
        <w:tc>
          <w:tcPr>
            <w:tcW w:type="dxa" w:w="2880"/>
          </w:tcPr>
          <w:p>
            <w:r>
              <w:t>ListPerformanceChart</w:t>
            </w:r>
          </w:p>
        </w:tc>
      </w:tr>
      <w:tr>
        <w:tc>
          <w:tcPr>
            <w:tcW w:type="dxa" w:w="2880"/>
          </w:tcPr>
          <w:p>
            <w:r>
              <w:t>5.7</w:t>
            </w:r>
          </w:p>
        </w:tc>
        <w:tc>
          <w:tcPr>
            <w:tcW w:type="dxa" w:w="2880"/>
          </w:tcPr>
          <w:p>
            <w:r>
              <w:t>Team reports viewable per member</w:t>
            </w:r>
          </w:p>
        </w:tc>
        <w:tc>
          <w:tcPr>
            <w:tcW w:type="dxa" w:w="2880"/>
          </w:tcPr>
          <w:p>
            <w:r>
              <w:t>TeamReportsView with targetUserId</w:t>
            </w:r>
          </w:p>
        </w:tc>
      </w:tr>
      <w:tr>
        <w:tc>
          <w:tcPr>
            <w:tcW w:type="dxa" w:w="2880"/>
          </w:tcPr>
          <w:p>
            <w:r>
              <w:t>6.1</w:t>
            </w:r>
          </w:p>
        </w:tc>
        <w:tc>
          <w:tcPr>
            <w:tcW w:type="dxa" w:w="2880"/>
          </w:tcPr>
          <w:p>
            <w:r>
              <w:t>Naive Bayes classifier for optimal call times</w:t>
            </w:r>
          </w:p>
        </w:tc>
        <w:tc>
          <w:tcPr>
            <w:tcW w:type="dxa" w:w="2880"/>
          </w:tcPr>
          <w:p>
            <w:r>
              <w:t>NaiveBayesCallPredictor, CallPredictionView</w:t>
            </w:r>
          </w:p>
        </w:tc>
      </w:tr>
      <w:tr>
        <w:tc>
          <w:tcPr>
            <w:tcW w:type="dxa" w:w="2880"/>
          </w:tcPr>
          <w:p>
            <w:r>
              <w:t>6.2</w:t>
            </w:r>
          </w:p>
        </w:tc>
        <w:tc>
          <w:tcPr>
            <w:tcW w:type="dxa" w:w="2880"/>
          </w:tcPr>
          <w:p>
            <w:r>
              <w:t>Linear regression with R² (least squares, matrix algebra)</w:t>
            </w:r>
          </w:p>
        </w:tc>
        <w:tc>
          <w:tcPr>
            <w:tcW w:type="dxa" w:w="2880"/>
          </w:tcPr>
          <w:p>
            <w:r>
              <w:t>LinearRegressionModel, LinearRegressionStatsView</w:t>
            </w:r>
          </w:p>
        </w:tc>
      </w:tr>
      <w:tr>
        <w:tc>
          <w:tcPr>
            <w:tcW w:type="dxa" w:w="2880"/>
          </w:tcPr>
          <w:p>
            <w:r>
              <w:t>6.3</w:t>
            </w:r>
          </w:p>
        </w:tc>
        <w:tc>
          <w:tcPr>
            <w:tcW w:type="dxa" w:w="2880"/>
          </w:tcPr>
          <w:p>
            <w:r>
              <w:t>Wilson Score confidence intervals</w:t>
            </w:r>
          </w:p>
        </w:tc>
        <w:tc>
          <w:tcPr>
            <w:tcW w:type="dxa" w:w="2880"/>
          </w:tcPr>
          <w:p>
            <w:r>
              <w:t>WilsonScoreCalculator, LinearRegressionStatsView</w:t>
            </w:r>
          </w:p>
        </w:tc>
      </w:tr>
      <w:tr>
        <w:tc>
          <w:tcPr>
            <w:tcW w:type="dxa" w:w="2880"/>
          </w:tcPr>
          <w:p>
            <w:r>
              <w:t>6.4</w:t>
            </w:r>
          </w:p>
        </w:tc>
        <w:tc>
          <w:tcPr>
            <w:tcW w:type="dxa" w:w="2880"/>
          </w:tcPr>
          <w:p>
            <w:r>
              <w:t>Kaplan-Meier survival analysis</w:t>
            </w:r>
          </w:p>
        </w:tc>
        <w:tc>
          <w:tcPr>
            <w:tcW w:type="dxa" w:w="2880"/>
          </w:tcPr>
          <w:p>
            <w:r>
              <w:t>KaplanMeierEstimator, LinearRegressionStatsView</w:t>
            </w:r>
          </w:p>
        </w:tc>
      </w:tr>
      <w:tr>
        <w:tc>
          <w:tcPr>
            <w:tcW w:type="dxa" w:w="2880"/>
          </w:tcPr>
          <w:p>
            <w:r>
              <w:t>6.5</w:t>
            </w:r>
          </w:p>
        </w:tc>
        <w:tc>
          <w:tcPr>
            <w:tcW w:type="dxa" w:w="2880"/>
          </w:tcPr>
          <w:p>
            <w:r>
              <w:t>NLP pipeline (tokenise, stem, TF-IDF, n-grams, summary)</w:t>
            </w:r>
          </w:p>
        </w:tc>
        <w:tc>
          <w:tcPr>
            <w:tcW w:type="dxa" w:w="2880"/>
          </w:tcPr>
          <w:p>
            <w:r>
              <w:t>NLPService (all static methods)</w:t>
            </w:r>
          </w:p>
        </w:tc>
      </w:tr>
      <w:tr>
        <w:tc>
          <w:tcPr>
            <w:tcW w:type="dxa" w:w="2880"/>
          </w:tcPr>
          <w:p>
            <w:r>
              <w:t>6.6</w:t>
            </w:r>
          </w:p>
        </w:tc>
        <w:tc>
          <w:tcPr>
            <w:tcW w:type="dxa" w:w="2880"/>
          </w:tcPr>
          <w:p>
            <w:r>
              <w:t>Contact priority queue (min-heap)</w:t>
            </w:r>
          </w:p>
        </w:tc>
        <w:tc>
          <w:tcPr>
            <w:tcW w:type="dxa" w:w="2880"/>
          </w:tcPr>
          <w:p>
            <w:r>
              <w:t>ContactPriorityQueue, ContactPriorityCalculator</w:t>
            </w:r>
          </w:p>
        </w:tc>
      </w:tr>
      <w:tr>
        <w:tc>
          <w:tcPr>
            <w:tcW w:type="dxa" w:w="2880"/>
          </w:tcPr>
          <w:p>
            <w:r>
              <w:t>6.7</w:t>
            </w:r>
          </w:p>
        </w:tc>
        <w:tc>
          <w:tcPr>
            <w:tcW w:type="dxa" w:w="2880"/>
          </w:tcPr>
          <w:p>
            <w:r>
              <w:t>Trie for autocomplete search</w:t>
            </w:r>
          </w:p>
        </w:tc>
        <w:tc>
          <w:tcPr>
            <w:tcW w:type="dxa" w:w="2880"/>
          </w:tcPr>
          <w:p>
            <w:r>
              <w:t>Trie, ContactNotesView._buildTrieFromNotes</w:t>
            </w:r>
          </w:p>
        </w:tc>
      </w:tr>
    </w:tbl>
    <w:p/>
    <w:p>
      <w:r>
        <w:rPr>
          <w:b w:val="0"/>
          <w:i/>
        </w:rPr>
        <w:t>TIP: Use Ctrl+F in Word to search for 'Objective' to find all objective evidence in method tables.</w:t>
      </w:r>
    </w:p>
    <w:p>
      <w:r>
        <w:br w:type="page"/>
      </w:r>
    </w:p>
    <w:p>
      <w:pPr>
        <w:pStyle w:val="Heading1"/>
      </w:pPr>
      <w:r>
        <w:t>MACHINE LEARNING &amp; STATISTICAL ANALYSIS MODULES</w:t>
      </w:r>
    </w:p>
    <w:p>
      <w:r>
        <w:rPr>
          <w:b w:val="0"/>
          <w:i/>
        </w:rPr>
        <w:t>These modules implement machine learning models, statistical analysis, and data science algorithms — the most technically complex parts of the codebase.</w:t>
      </w:r>
    </w:p>
    <w:p>
      <w:r>
        <w:br w:type="page"/>
      </w:r>
    </w:p>
    <w:p>
      <w:pPr>
        <w:pStyle w:val="Heading3"/>
      </w:pPr>
      <w:r>
        <w:t>Module: kaplan_meier.dart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services/ml/kaplan_meier.dart</w:t>
            </w:r>
          </w:p>
        </w:tc>
      </w:tr>
      <w:tr>
        <w:tc>
          <w:tcPr>
            <w:tcW w:type="dxa" w:w="4320"/>
            <w:shd w:val="clear" w:color="auto" w:fill="E8E8E8"/>
            <w:tcW w:w="2268" w:type="dxa"/>
          </w:tcPr>
          <w:p>
            <w:r>
              <w:rPr>
                <w:b/>
                <w:sz w:val="20"/>
              </w:rPr>
              <w:t>File Type</w:t>
            </w:r>
          </w:p>
        </w:tc>
        <w:tc>
          <w:tcPr>
            <w:tcW w:type="dxa" w:w="4320"/>
            <w:tcW w:w="6804" w:type="dxa"/>
          </w:tcPr>
          <w:p>
            <w:r>
              <w:rPr>
                <w:sz w:val="20"/>
              </w:rPr>
              <w:t>Machine Learning / Statistical Analysis Module</w:t>
            </w:r>
          </w:p>
        </w:tc>
      </w:tr>
      <w:tr>
        <w:tc>
          <w:tcPr>
            <w:tcW w:type="dxa" w:w="4320"/>
            <w:shd w:val="clear" w:color="auto" w:fill="E8E8E8"/>
            <w:tcW w:w="2268" w:type="dxa"/>
          </w:tcPr>
          <w:p>
            <w:r>
              <w:rPr>
                <w:b/>
                <w:sz w:val="20"/>
              </w:rPr>
              <w:t>File Purpose</w:t>
            </w:r>
          </w:p>
        </w:tc>
        <w:tc>
          <w:tcPr>
            <w:tcW w:type="dxa" w:w="4320"/>
            <w:tcW w:w="6804" w:type="dxa"/>
          </w:tcPr>
          <w:p>
            <w:r>
              <w:rPr>
                <w:sz w:val="20"/>
              </w:rPr>
              <w:t>Implements the Kaplan-Meier survival analysis estimator to model lead conversion timing. The estimator calculates the probability of a lead converting (being successfully contacted) at key time points (1, 3, 7, 14, 30 days), correctly handling censored data (leads who have not yet converted but are still active).</w:t>
            </w:r>
          </w:p>
          <w:p>
            <w:pPr>
              <w:spacing w:before="80"/>
            </w:pPr>
            <w:r>
              <w:rPr>
                <w:sz w:val="20"/>
              </w:rPr>
              <w:t>The survival function S(t) = Π(1 - dᵢ/nᵢ) is the product of survival probabilities at each event time, where dᵢ is the number of events (conversions) and nᵢ is the number still at risk.</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407</w:t>
            </w:r>
          </w:p>
        </w:tc>
      </w:tr>
      <w:tr>
        <w:tc>
          <w:tcPr>
            <w:tcW w:type="dxa" w:w="4320"/>
            <w:shd w:val="clear" w:color="auto" w:fill="E8E8E8"/>
            <w:tcW w:w="2268" w:type="dxa"/>
          </w:tcPr>
          <w:p>
            <w:r>
              <w:rPr>
                <w:b/>
                <w:sz w:val="20"/>
              </w:rPr>
              <w:t>Role in Project</w:t>
            </w:r>
          </w:p>
        </w:tc>
        <w:tc>
          <w:tcPr>
            <w:tcW w:type="dxa" w:w="4320"/>
            <w:tcW w:w="6804" w:type="dxa"/>
          </w:tcPr>
          <w:p>
            <w:r>
              <w:rPr>
                <w:sz w:val="20"/>
              </w:rPr>
              <w:t>Displayed in LinearRegressionStatsView as conversion probability curves and median time-to-conversion.</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SurvivalDataPoint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SurvivalDataPoint</w:t>
            </w:r>
          </w:p>
        </w:tc>
      </w:tr>
      <w:tr>
        <w:tc>
          <w:tcPr>
            <w:tcW w:type="dxa" w:w="4320"/>
            <w:shd w:val="clear" w:color="auto" w:fill="E8E8E8"/>
            <w:tcW w:w="2268" w:type="dxa"/>
          </w:tcPr>
          <w:p>
            <w:r>
              <w:rPr>
                <w:b/>
                <w:sz w:val="20"/>
              </w:rPr>
              <w:t>Source File</w:t>
            </w:r>
          </w:p>
        </w:tc>
        <w:tc>
          <w:tcPr>
            <w:tcW w:type="dxa" w:w="4320"/>
            <w:tcW w:w="6804" w:type="dxa"/>
          </w:tcPr>
          <w:p>
            <w:r>
              <w:rPr>
                <w:sz w:val="20"/>
              </w:rPr>
              <w:t>kaplan_meier.dart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STATISTICAL ALGORITHM: Kaplan-Meier Estimator (Survival Analysis)  FORMULA: S(t) = Π(1 - dᵢ/nᵢ) for all i where tᵢ ≤ t  WHERE: - S(t) = Survival probability at time t (probability of NOT converting by time t) - dᵢ = Number of events (conversions) at time tᵢ - nᵢ = Number of subjects "at risk" (not yet converted) at time tᵢ - Π = Product symbol (multiply all terms together)  PURPOSE: Predicts how long it takes for leads to convert (first successful call).</w:t>
            </w:r>
          </w:p>
          <w:p>
            <w:pPr>
              <w:spacing w:before="80"/>
            </w:pPr>
            <w:r>
              <w:rPr>
                <w:sz w:val="20"/>
              </w:rPr>
              <w:t>Answers questions like: - "What's the probability a lead will convert within 7 days?" - "What's the median time until first successful call?" - "How does conversion probability change over time?"  KEY CONCEPTS: 1.</w:t>
            </w:r>
          </w:p>
          <w:p>
            <w:pPr>
              <w:spacing w:before="80"/>
            </w:pPr>
            <w:r>
              <w:rPr>
                <w:sz w:val="20"/>
              </w:rPr>
              <w:t>EVENT: First successful/answered call from a lead 2. TIME-TO-EVENT: Days from first contact until first successful call 3. CENSORED DATA: Leads that haven't converted yet (we don't know their final conversion time) 4.</w:t>
            </w:r>
          </w:p>
          <w:p>
            <w:pPr>
              <w:spacing w:before="80"/>
            </w:pPr>
            <w:r>
              <w:rPr>
                <w:sz w:val="20"/>
              </w:rPr>
              <w:t>SURVIVAL FUNCTION: Probability of remaining unconverted at each time point  EXAMPLE: Day 1: 100 leads, 10 convert → S(1) = (1 - 10/100) = 0.90 (90% haven't converted) Day 2: 90 leads, 5 convert → S(2) = 0.90 × (1 - 5/90) = 0.85 (85% haven't converted) Day 3: 85 leads, 15 convert → S(3) = 0.85 × (1 - 15/85) = 0.70 (70% haven't converted)  CONVERSION PROBABILITY = 1 - S(t) So at Day 3, conversion probability = 1 - 0.70 = 0.30 (30% have converted)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SurvivalDataPoint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timeInDays, events</w:t>
            </w:r>
          </w:p>
        </w:tc>
      </w:tr>
    </w:tbl>
    <w:p/>
    <w:p>
      <w:pPr>
        <w:pStyle w:val="Heading4"/>
      </w:pPr>
      <w:r>
        <w:t>Class: LeadConversionData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LeadConversionData</w:t>
            </w:r>
          </w:p>
        </w:tc>
      </w:tr>
      <w:tr>
        <w:tc>
          <w:tcPr>
            <w:tcW w:type="dxa" w:w="4320"/>
            <w:shd w:val="clear" w:color="auto" w:fill="E8E8E8"/>
            <w:tcW w:w="2268" w:type="dxa"/>
          </w:tcPr>
          <w:p>
            <w:r>
              <w:rPr>
                <w:b/>
                <w:sz w:val="20"/>
              </w:rPr>
              <w:t>Source File</w:t>
            </w:r>
          </w:p>
        </w:tc>
        <w:tc>
          <w:tcPr>
            <w:tcW w:type="dxa" w:w="4320"/>
            <w:tcW w:w="6804" w:type="dxa"/>
          </w:tcPr>
          <w:p>
            <w:r>
              <w:rPr>
                <w:sz w:val="20"/>
              </w:rPr>
              <w:t>kaplan_meier.dart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LeadConversionData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contactId, contactName, phoneNumber, firstContactDate, daysToConversion, isConverted</w:t>
            </w:r>
          </w:p>
        </w:tc>
      </w:tr>
    </w:tbl>
    <w:p/>
    <w:p>
      <w:pPr>
        <w:pStyle w:val="Heading4"/>
      </w:pPr>
      <w:r>
        <w:t>Class: KaplanMeierResult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KaplanMeierResult</w:t>
            </w:r>
          </w:p>
        </w:tc>
      </w:tr>
      <w:tr>
        <w:tc>
          <w:tcPr>
            <w:tcW w:type="dxa" w:w="4320"/>
            <w:shd w:val="clear" w:color="auto" w:fill="E8E8E8"/>
            <w:tcW w:w="2268" w:type="dxa"/>
          </w:tcPr>
          <w:p>
            <w:r>
              <w:rPr>
                <w:b/>
                <w:sz w:val="20"/>
              </w:rPr>
              <w:t>Source File</w:t>
            </w:r>
          </w:p>
        </w:tc>
        <w:tc>
          <w:tcPr>
            <w:tcW w:type="dxa" w:w="4320"/>
            <w:tcW w:w="6804" w:type="dxa"/>
          </w:tcPr>
          <w:p>
            <w:r>
              <w:rPr>
                <w:sz w:val="20"/>
              </w:rPr>
              <w:t>kaplan_meier.dart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KaplanMeierResult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survivalCurve, totalLeads, convertedLeads, censoredLeads</w:t>
            </w:r>
          </w:p>
        </w:tc>
      </w:tr>
    </w:tbl>
    <w:p/>
    <w:p>
      <w:pPr>
        <w:pStyle w:val="Heading4"/>
      </w:pPr>
      <w:r>
        <w:t>Class: KaplanMeierEstimator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KaplanMeierEstimator</w:t>
            </w:r>
          </w:p>
        </w:tc>
      </w:tr>
      <w:tr>
        <w:tc>
          <w:tcPr>
            <w:tcW w:type="dxa" w:w="4320"/>
            <w:shd w:val="clear" w:color="auto" w:fill="E8E8E8"/>
            <w:tcW w:w="2268" w:type="dxa"/>
          </w:tcPr>
          <w:p>
            <w:r>
              <w:rPr>
                <w:b/>
                <w:sz w:val="20"/>
              </w:rPr>
              <w:t>Source File</w:t>
            </w:r>
          </w:p>
        </w:tc>
        <w:tc>
          <w:tcPr>
            <w:tcW w:type="dxa" w:w="4320"/>
            <w:tcW w:w="6804" w:type="dxa"/>
          </w:tcPr>
          <w:p>
            <w:r>
              <w:rPr>
                <w:sz w:val="20"/>
              </w:rPr>
              <w:t>kaplan_meier.dart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Methods Count</w:t>
            </w:r>
          </w:p>
        </w:tc>
        <w:tc>
          <w:tcPr>
            <w:tcW w:type="dxa" w:w="4320"/>
            <w:tcW w:w="6804" w:type="dxa"/>
          </w:tcPr>
          <w:p>
            <w:r>
              <w:rPr>
                <w:sz w:val="20"/>
              </w:rPr>
              <w:t>8</w:t>
            </w:r>
          </w:p>
        </w:tc>
      </w:tr>
      <w:tr>
        <w:tc>
          <w:tcPr>
            <w:tcW w:type="dxa" w:w="4320"/>
            <w:shd w:val="clear" w:color="auto" w:fill="E8E8E8"/>
            <w:tcW w:w="2268" w:type="dxa"/>
          </w:tcPr>
          <w:p>
            <w:r>
              <w:rPr>
                <w:b/>
                <w:sz w:val="20"/>
              </w:rPr>
              <w:t>Class Fields</w:t>
            </w:r>
          </w:p>
        </w:tc>
        <w:tc>
          <w:tcPr>
            <w:tcW w:type="dxa" w:w="4320"/>
            <w:tcW w:w="6804" w:type="dxa"/>
          </w:tcPr>
          <w:p>
            <w:r>
              <w:rPr>
                <w:sz w:val="20"/>
              </w:rPr>
              <w:t>totalLeads, censoredLeads, rethrow, firestore, leadData, contactsSnapshot, allCallsSnapshot, callsByPhone, address, contactName, phoneNumber, normalizedPhone, continue, contactCalls, continue</w:t>
            </w:r>
          </w:p>
        </w:tc>
      </w:tr>
    </w:tbl>
    <w:p/>
    <w:p>
      <w:pPr>
        <w:pStyle w:val="Heading5"/>
      </w:pPr>
      <w:r>
        <w:t>Method: analyze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KaplanMeierEstimator.analyze</w:t>
            </w:r>
          </w:p>
        </w:tc>
      </w:tr>
      <w:tr>
        <w:tc>
          <w:tcPr>
            <w:tcW w:type="dxa" w:w="4320"/>
            <w:shd w:val="clear" w:color="auto" w:fill="E8E8E8"/>
            <w:tcW w:w="2268" w:type="dxa"/>
          </w:tcPr>
          <w:p>
            <w:r>
              <w:rPr>
                <w:b/>
                <w:sz w:val="20"/>
              </w:rPr>
              <w:t>Purpose</w:t>
            </w:r>
          </w:p>
        </w:tc>
        <w:tc>
          <w:tcPr>
            <w:tcW w:type="dxa" w:w="4320"/>
            <w:tcW w:w="6804" w:type="dxa"/>
          </w:tcPr>
          <w:p>
            <w:r>
              <w:rPr>
                <w:sz w:val="20"/>
              </w:rPr>
              <w:t>The main entry point. Fetches all lead conversion data for the user, validates it (requires at least 2 leads), then calls _calculateKaplanMeier() to compute the survival curve.</w:t>
            </w:r>
          </w:p>
          <w:p>
            <w:pPr>
              <w:spacing w:before="80"/>
            </w:pPr>
            <w:r>
              <w:rPr>
                <w:sz w:val="20"/>
              </w:rPr>
              <w:t>Also computes conversion probabilities at the 5 key time points (1, 3, 7, 14, 30 days) and finds the median conversion time. Returns a complete KaplanMeierResult.</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 userId (String): Firebase Auth UID to scope the analysis to this user's leads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Complete survival analysis with key time point probabilities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Orchestrates the full survival analysis pipeline from data collection through curve computation to result assembly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Future&lt;KaplanMeierResult&gt; analyze(String userId) async {</w:t>
              <w:br/>
              <w:t xml:space="preserve">    try {</w:t>
              <w:br/>
              <w:t xml:space="preserve">      // Step 1: Collect conversion data for all contacts</w:t>
              <w:br/>
              <w:t xml:space="preserve">      final leadData = await _collectLeadConversionData(userId);</w:t>
              <w:br/>
              <w:br/>
              <w:t xml:space="preserve">      if (leadData.isEmpty) {</w:t>
              <w:br/>
              <w:t xml:space="preserve">        return KaplanMeierResult(</w:t>
              <w:br/>
              <w:t xml:space="preserve">          survivalCurve: [],</w:t>
              <w:br/>
              <w:t xml:space="preserve">          totalLeads: 0,</w:t>
              <w:br/>
              <w:t xml:space="preserve">          convertedLeads: 0,</w:t>
              <w:br/>
              <w:t xml:space="preserve">          censoredLeads: 0,</w:t>
              <w:br/>
              <w:t xml:space="preserve">          conversionProbabilityAtTime: {},</w:t>
              <w:br/>
              <w:t xml:space="preserve">        );</w:t>
              <w:br/>
              <w:t xml:space="preserve">      }</w:t>
              <w:br/>
              <w:br/>
              <w:t xml:space="preserve">      // Step 2: Calculate Kaplan-Meier estimates</w:t>
              <w:br/>
              <w:t xml:space="preserve">      final survivalCurve = _calculateKaplanMeier(leadData);</w:t>
              <w:br/>
              <w:br/>
              <w:t xml:space="preserve">      // Step 3: Calculate summary statistics</w:t>
              <w:br/>
              <w:t xml:space="preserve">      final totalLeads = leadData.length;</w:t>
              <w:br/>
              <w:t xml:space="preserve">      final convertedLeads = leadData.where((l) =&gt; l.isConverted).length;</w:t>
              <w:br/>
              <w:t xml:space="preserve">      final censoredLeads = totalLeads - convertedLeads;</w:t>
              <w:br/>
              <w:br/>
              <w:t xml:space="preserve">      // Step 4: Find median time to conversion (time when S(t) = 0.5)</w:t>
              <w:br/>
              <w:t xml:space="preserve">      final medianTime = _findMedianTime(survivalCurve);</w:t>
              <w:br/>
              <w:br/>
              <w:t xml:space="preserve">      // Step 5: Get conversion probabilities at key time points</w:t>
              <w:br/>
              <w:t xml:space="preserve">      final probAtTime = _getConversionProbabilitiesAtKeyTimes(survivalCurve);</w:t>
              <w:br/>
              <w:br/>
              <w:t xml:space="preserve">      return KaplanMeierResult(</w:t>
              <w:br/>
              <w:t xml:space="preserve">        survivalCurve: survivalCurve,</w:t>
              <w:br/>
              <w:t xml:space="preserve">        totalLeads: totalLeads,</w:t>
              <w:br/>
              <w:t xml:space="preserve">        convertedLeads: convertedLeads,</w:t>
              <w:br/>
              <w:t xml:space="preserve">        censoredLeads: censoredLeads,</w:t>
              <w:br/>
              <w:t xml:space="preserve">        medianTimeToConversion: medianTime,</w:t>
              <w:br/>
              <w:t xml:space="preserve">        conversionProbabilityAtTime: probAtTime,</w:t>
              <w:br/>
              <w:t xml:space="preserve">      );</w:t>
              <w:br/>
              <w:t xml:space="preserve">    } catch (e) {</w:t>
              <w:br/>
              <w:t xml:space="preserve">      print('Error in Kaplan-Meier analysis: $e');</w:t>
              <w:br/>
              <w:t xml:space="preserve">      rethrow;</w:t>
              <w:br/>
              <w:t xml:space="preserve">    }</w:t>
              <w:br/>
              <w:t xml:space="preserve">  }</w:t>
            </w:r>
          </w:p>
        </w:tc>
      </w:tr>
    </w:tbl>
    <w:p/>
    <w:p>
      <w:pPr>
        <w:pStyle w:val="Heading5"/>
      </w:pPr>
      <w:r>
        <w:t>Method: _collectLeadConversionData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KaplanMeierEstimator._collectLeadConversionData</w:t>
            </w:r>
          </w:p>
        </w:tc>
      </w:tr>
      <w:tr>
        <w:tc>
          <w:tcPr>
            <w:tcW w:type="dxa" w:w="4320"/>
            <w:shd w:val="clear" w:color="auto" w:fill="E8E8E8"/>
            <w:tcW w:w="2268" w:type="dxa"/>
          </w:tcPr>
          <w:p>
            <w:r>
              <w:rPr>
                <w:b/>
                <w:sz w:val="20"/>
              </w:rPr>
              <w:t>Purpose</w:t>
            </w:r>
          </w:p>
        </w:tc>
        <w:tc>
          <w:tcPr>
            <w:tcW w:type="dxa" w:w="4320"/>
            <w:tcW w:w="6804" w:type="dxa"/>
          </w:tcPr>
          <w:p>
            <w:r>
              <w:rPr>
                <w:sz w:val="20"/>
              </w:rPr>
              <w:t>Queries Firestore to build the dataset for survival analysis. For each contact in the directory, it looks up their call history, determines the time from first contact to either first successful call (conversion) or current date (censored).</w:t>
            </w:r>
          </w:p>
          <w:p>
            <w:pPr>
              <w:spacing w:before="80"/>
            </w:pPr>
            <w:r>
              <w:rPr>
                <w:sz w:val="20"/>
              </w:rPr>
              <w:t>The censoring flag is set based on whether any call was successfully answered. This correctly handles the distinction between "hasn't converted yet" and "has converted" that is essential for valid survival analysis.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String userId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Lead conversion data collection with censoring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Calling parameterised Web service APIs and parsing JSON</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Complex Firestore queries with cross-collection joins (directory → call history) to extract time-to-event data with correct censoring classification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Future&lt;List&lt;LeadConversionData&gt;&gt; _collectLeadConversionData(String userId) async {</w:t>
              <w:br/>
              <w:t xml:space="preserve">    FirebaseFirestore firestore = FirebaseFirestore.instance;</w:t>
              <w:br/>
              <w:t xml:space="preserve">    List&lt;LeadConversionData&gt; leadData = [];</w:t>
              <w:br/>
              <w:br/>
              <w:t xml:space="preserve">    print('🔍 Kaplan-Meier: Starting data collection for userId: $userId');</w:t>
              <w:br/>
              <w:br/>
              <w:t xml:space="preserve">    // Get all contacts</w:t>
              <w:br/>
              <w:t xml:space="preserve">    QuerySnapshot contactsSnapshot = await firestore</w:t>
              <w:br/>
              <w:t xml:space="preserve">        .collection('Contact Directories')</w:t>
              <w:br/>
              <w:t xml:space="preserve">        .where('user_id', isEqualTo: userId)</w:t>
              <w:br/>
              <w:t xml:space="preserve">        .get();</w:t>
              <w:br/>
              <w:br/>
              <w:t xml:space="preserve">    print('📞 Found ${contactsSnapshot.docs.length} contacts in Contact Directories');</w:t>
              <w:br/>
              <w:br/>
              <w:t xml:space="preserve">    // Fetch ALL call history for this user once (more efficient than per-contact queries)</w:t>
              <w:br/>
              <w:t xml:space="preserve">    QuerySnapshot allCallsSnapshot = await firestore</w:t>
              <w:br/>
              <w:t xml:space="preserve">        .collection('call_history')</w:t>
              <w:br/>
              <w:t xml:space="preserve">        .where('user_id', isEqualTo: userId)</w:t>
              <w:br/>
              <w:t xml:space="preserve">        .get();</w:t>
              <w:br/>
              <w:br/>
              <w:t xml:space="preserve">    print('📱 Found ${allCallsSnapshot.docs.length} total calls in call_history');</w:t>
              <w:br/>
              <w:br/>
              <w:t xml:space="preserve">    // Group calls by normalized phone number</w:t>
              <w:br/>
              <w:t xml:space="preserve">    Map&lt;String, List&lt;Map&lt;String, dynamic&gt;&gt;&gt; callsByPhone = {};</w:t>
              <w:br/>
              <w:t xml:space="preserve">    for (var callDoc in allCallsSnapshot.docs) {</w:t>
              <w:br/>
              <w:t xml:space="preserve">      final callData = callDoc.data() as Map&lt;String, dynamic&gt;;</w:t>
              <w:br/>
              <w:t xml:space="preserve">      final address = callData['address'] as String? ?? '';</w:t>
              <w:br/>
              <w:t xml:space="preserve">      final normalizedAddress = _normalizePhone(address);</w:t>
              <w:br/>
              <w:t xml:space="preserve">      </w:t>
              <w:br/>
              <w:t xml:space="preserve">      if (normalizedAddress.isEmpty) continue;</w:t>
              <w:br/>
              <w:t xml:space="preserve">      </w:t>
              <w:br/>
              <w:t xml:space="preserve">      if (!callsByPhone.containsKey(normalizedAddress)) {</w:t>
              <w:br/>
              <w:t xml:space="preserve">        callsByPhone[normalizedAddress] = [];</w:t>
              <w:br/>
              <w:t xml:space="preserve">      }</w:t>
              <w:br/>
              <w:t xml:space="preserve">      callsByPhone[normalizedAddress]!.add(callData);</w:t>
              <w:br/>
              <w:t xml:space="preserve">    }</w:t>
              <w:br/>
              <w:br/>
              <w:t xml:space="preserve">    print('📊 Grouped calls into ${callsByPhone.length} unique phone numbers');</w:t>
              <w:br/>
              <w:br/>
              <w:t xml:space="preserve">    for (var contactDoc in contactsSnapshot.docs) {</w:t>
              <w:br/>
              <w:t xml:space="preserve">      final contactData = contactDoc.data() as Map&lt;String, dynamic&gt;;</w:t>
              <w:br/>
              <w:t xml:space="preserve">      final contactName = contactData['contact_name'] ?? '';</w:t>
              <w:br/>
              <w:t xml:space="preserve">      final phoneNumber = contactData['contact_phone_number'] ?? '';</w:t>
              <w:br/>
              <w:t xml:space="preserve">      final normalizedPhone = contactData['normalized_phone'] ?? '';</w:t>
              <w:br/>
              <w:br/>
              <w:t xml:space="preserve">      print('  👤 Processing contact: $contactName ($phoneNumber) - normalized: $normalizedPhone');</w:t>
              <w:br/>
              <w:br/>
              <w:t xml:space="preserve">      if (normalizedPhone.isEmpty) {</w:t>
              <w:br/>
              <w:t xml:space="preserve">        print('    ⚠️  Skipping - no normalized phone');</w:t>
              <w:br/>
              <w:t xml:space="preserve">        continue;</w:t>
              <w:br/>
              <w:t xml:space="preserve">      }</w:t>
              <w:br/>
              <w:br/>
              <w:t xml:space="preserve">      // Get calls for this contact from our grouped map</w:t>
              <w:br/>
              <w:t xml:space="preserve">      final contactCalls = callsByPhone[normalizedPhone] ?? [];</w:t>
              <w:br/>
              <w:br/>
              <w:t xml:space="preserve">      print('    📱 Found ${contactCalls.length} calls for this contact');</w:t>
              <w:br/>
              <w:br/>
              <w:t xml:space="preserve">      if (contactCalls.isEmpty) {</w:t>
              <w:br/>
              <w:t xml:space="preserve">        print('    ⚠️  Skipping - no calls found');</w:t>
              <w:br/>
              <w:t xml:space="preserve">        continue;</w:t>
              <w:br/>
              <w:t xml:space="preserve">      }</w:t>
              <w:br/>
              <w:br/>
              <w:t xml:space="preserve">      // Sort calls by timestamp</w:t>
              <w:br/>
              <w:t xml:space="preserve">      contactCalls.sort((a, b) {</w:t>
              <w:br/>
              <w:t xml:space="preserve">        final aTimestamp = a['timestamp'] as Timestamp?;</w:t>
              <w:br/>
              <w:t xml:space="preserve">        final bTimestamp = b['timestamp'] as Timestamp?;</w:t>
              <w:br/>
              <w:t xml:space="preserve">        if (aTimestamp == null || bTimestamp == null) return 0;</w:t>
              <w:br/>
              <w:t xml:space="preserve">        return aTimestamp.compareTo(bTimestamp);</w:t>
              <w:br/>
              <w:t xml:space="preserve">      });</w:t>
              <w:br/>
              <w:br/>
              <w:t xml:space="preserve">      // Find first call (first contact date)</w:t>
              <w:br/>
              <w:t xml:space="preserve">      final firstCall = contactCalls.first;</w:t>
              <w:br/>
              <w:t xml:space="preserve">      final firstContactTimestamp = firstCall['timestamp'] as Timestamp?;</w:t>
              <w:br/>
              <w:t xml:space="preserve">      if (firstContactTimestamp == null) {</w:t>
              <w:br/>
              <w:t xml:space="preserve">        print('    ⚠️  Skipping - first call has no timestamp');</w:t>
              <w:br/>
              <w:t xml:space="preserve">        continue;</w:t>
              <w:br/>
              <w:t xml:space="preserve">      }</w:t>
              <w:br/>
              <w:t xml:space="preserve">      final firstContactDate = firstContactTimestamp.toDate();</w:t>
              <w:br/>
              <w:br/>
              <w:t xml:space="preserve">      print('    📅 First contact: ${firstContactDate.toString()}');</w:t>
              <w:br/>
              <w:br/>
              <w:t xml:space="preserve">      // Find first successful call (conversion event)</w:t>
              <w:br/>
              <w:t xml:space="preserve">      DateTime? conversionDate;</w:t>
              <w:br/>
              <w:t xml:space="preserve">      for (var callData in contactCalls) {</w:t>
              <w:br/>
              <w:t xml:space="preserve">        if (_wasCallAnswered(callData)) {</w:t>
              <w:br/>
              <w:t xml:space="preserve">          final callTimestamp = callData['timestamp'] as Timestamp?;</w:t>
              <w:br/>
              <w:t xml:space="preserve">          if (callTimestamp != null) {</w:t>
              <w:br/>
              <w:t xml:space="preserve">            conversionDate = callTimestamp.toDate();</w:t>
              <w:br/>
              <w:t xml:space="preserve">            print('    ✅ Conversion found: ${conversionDate.toString()}');</w:t>
              <w:br/>
              <w:t xml:space="preserve">            break; // First successful call found</w:t>
              <w:br/>
              <w:t xml:space="preserve">          }</w:t>
              <w:br/>
              <w:t xml:space="preserve">        }</w:t>
              <w:br/>
              <w:t xml:space="preserve">      }</w:t>
              <w:br/>
              <w:br/>
              <w:t xml:space="preserve">      if (conversionDate == null) {</w:t>
              <w:br/>
              <w:t xml:space="preserve">        print('    ⏳ No conversion yet (censored data)');</w:t>
              <w:br/>
              <w:t xml:space="preserve">      }</w:t>
              <w:br/>
              <w:br/>
              <w:t xml:space="preserve">      // Calculate days to conversion</w:t>
              <w:br/>
              <w:t xml:space="preserve">      int daysToConversion;</w:t>
              <w:br/>
              <w:t xml:space="preserve">      bool isConverted;</w:t>
              <w:br/>
              <w:br/>
              <w:t xml:space="preserve">      if (conversionDate != null) {</w:t>
              <w:br/>
              <w:t xml:space="preserve">        daysToConversion = conversionDate.difference(firstContactDate).inDays;</w:t>
              <w:br/>
              <w:t xml:space="preserve">        isConverted = true;</w:t>
              <w:br/>
              <w:t xml:space="preserve">      } else {</w:t>
              <w:br/>
              <w:t xml:space="preserve">        // Not converted yet - censored data</w:t>
              <w:br/>
              <w:t xml:space="preserve">        // Use current time to calculate follow-up time</w:t>
              <w:br/>
              <w:t xml:space="preserve">        daysToConversion = DateTime.now().difference(firstContactDate).inDays;</w:t>
              <w:br/>
              <w:t xml:space="preserve">        isConverted = false;</w:t>
              <w:br/>
              <w:t xml:space="preserve">      }</w:t>
              <w:br/>
              <w:br/>
              <w:t xml:space="preserve">      print('    📊 Days to conversion: $daysToConversion (converted: $isConverted)');</w:t>
              <w:br/>
              <w:br/>
              <w:t xml:space="preserve">      leadData.add(LeadConversionData(</w:t>
              <w:br/>
              <w:t xml:space="preserve">        contactId: contactDoc.id,</w:t>
              <w:br/>
              <w:t xml:space="preserve">        contactName: contactName.isNotEmpty ? contactName : phoneNumber,</w:t>
              <w:br/>
              <w:t xml:space="preserve">        phoneNumber: phoneNumber,</w:t>
              <w:br/>
              <w:t xml:space="preserve">        firstContactDate: firstContactDate,</w:t>
              <w:br/>
              <w:t xml:space="preserve">        conversionDate: conversionDate,</w:t>
              <w:br/>
              <w:t xml:space="preserve">        daysToConversion: daysToConversion,</w:t>
              <w:br/>
              <w:t xml:space="preserve">        isConverted: isConverted,</w:t>
              <w:br/>
              <w:t xml:space="preserve">      ));</w:t>
              <w:br/>
              <w:t xml:space="preserve">    }</w:t>
              <w:br/>
              <w:br/>
              <w:t xml:space="preserve">    print('✅ Kaplan-Meier: Collected ${leadData.length} leads for analysis');</w:t>
              <w:br/>
              <w:t xml:space="preserve">    return leadData;</w:t>
              <w:br/>
              <w:t xml:space="preserve">  }</w:t>
            </w:r>
          </w:p>
        </w:tc>
      </w:tr>
    </w:tbl>
    <w:p/>
    <w:p>
      <w:pPr>
        <w:pStyle w:val="Heading5"/>
      </w:pPr>
      <w:r>
        <w:t>Method: _normalizePhone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KaplanMeierEstimator._normalizePhone</w:t>
            </w:r>
          </w:p>
        </w:tc>
      </w:tr>
      <w:tr>
        <w:tc>
          <w:tcPr>
            <w:tcW w:type="dxa" w:w="4320"/>
            <w:shd w:val="clear" w:color="auto" w:fill="E8E8E8"/>
            <w:tcW w:w="2268" w:type="dxa"/>
          </w:tcPr>
          <w:p>
            <w:r>
              <w:rPr>
                <w:b/>
                <w:sz w:val="20"/>
              </w:rPr>
              <w:t>Purpose</w:t>
            </w:r>
          </w:p>
        </w:tc>
        <w:tc>
          <w:tcPr>
            <w:tcW w:type="dxa" w:w="4320"/>
            <w:tcW w:w="6804" w:type="dxa"/>
          </w:tcPr>
          <w:p>
            <w:r>
              <w:rPr>
                <w:sz w:val="20"/>
              </w:rPr>
              <w:t>The main estimator class. It collects lead data from Firestore, sorts events chronologically, then applies the Kaplan-Meier formula at each event time.</w:t>
            </w:r>
          </w:p>
          <w:p>
            <w:pPr>
              <w:spacing w:before="80"/>
            </w:pPr>
            <w:r>
              <w:rPr>
                <w:sz w:val="20"/>
              </w:rPr>
              <w:t>At each time point where a conversion occurs, the survival probability is updated: S(t) = S(t-1) × (1 - d/n), where d is the number who converted at that time and n is the number still at risk (haven't converted or been censored yet).</w:t>
            </w:r>
          </w:p>
          <w:p>
            <w:pPr>
              <w:spacing w:before="80"/>
            </w:pPr>
            <w:r>
              <w:rPr>
                <w:sz w:val="20"/>
              </w:rPr>
              <w:t>Censored observations reduce the at-risk count without triggering a probability drop.</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String phone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Kaplan-Meier survival analysis with censored data</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analysis)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Kaplan-Meier survival function implementation with correct censoring — an advanced statistical technique rarely seen at A-Level, demonstrating understanding of time-to-event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_normalizePhone(String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r>
          </w:p>
        </w:tc>
      </w:tr>
    </w:tbl>
    <w:p/>
    <w:p>
      <w:pPr>
        <w:pStyle w:val="Heading5"/>
      </w:pPr>
      <w:r>
        <w:t>Method: _calculateKaplanMeier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KaplanMeierEstimator._calculateKaplanMeier</w:t>
            </w:r>
          </w:p>
        </w:tc>
      </w:tr>
      <w:tr>
        <w:tc>
          <w:tcPr>
            <w:tcW w:type="dxa" w:w="4320"/>
            <w:shd w:val="clear" w:color="auto" w:fill="E8E8E8"/>
            <w:tcW w:w="2268" w:type="dxa"/>
          </w:tcPr>
          <w:p>
            <w:r>
              <w:rPr>
                <w:b/>
                <w:sz w:val="20"/>
              </w:rPr>
              <w:t>Purpose</w:t>
            </w:r>
          </w:p>
        </w:tc>
        <w:tc>
          <w:tcPr>
            <w:tcW w:type="dxa" w:w="4320"/>
            <w:tcW w:w="6804" w:type="dxa"/>
          </w:tcPr>
          <w:p>
            <w:r>
              <w:rPr>
                <w:sz w:val="20"/>
              </w:rPr>
              <w:t>The mathematical core. Sorts all leads by their time value, then walks through chronologically. At each time point: (1) remove any censored observations that occurred before this time from the at-risk count, (2) count how many conversions occurred at this time, (3) update the survival probability using S(t) = S(t-1) × (1 - d/n), (4) record the data point.</w:t>
            </w:r>
          </w:p>
          <w:p>
            <w:pPr>
              <w:spacing w:before="80"/>
            </w:pPr>
            <w:r>
              <w:rPr>
                <w:sz w:val="20"/>
              </w:rPr>
              <w:t>This produces the step-function survival curve where S(t) only decreases at actual event times.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List&lt;LeadConversionData&gt; leadData</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Survival function computation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analysis)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Core Kaplan-Meier computation implementing the product-limit estimator formula S(t) = Π(1-dᵢ/nᵢ) with proper censoring handling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List&lt;SurvivalDataPoint&gt; _calculateKaplanMeier(List&lt;LeadConversionData&gt; leadData) {</w:t>
              <w:br/>
              <w:t xml:space="preserve">    // Group by time point (days to conversion)</w:t>
              <w:br/>
              <w:t xml:space="preserve">    Map&lt;int, int&gt; eventsAtTime = {}; // Count of conversions at each day</w:t>
              <w:br/>
              <w:br/>
              <w:t xml:space="preserve">    // Collect events</w:t>
              <w:br/>
              <w:t xml:space="preserve">    for (var lead in leadData) {</w:t>
              <w:br/>
              <w:t xml:space="preserve">      if (lead.isConverted) {</w:t>
              <w:br/>
              <w:t xml:space="preserve">        final day = lead.daysToConversion;</w:t>
              <w:br/>
              <w:t xml:space="preserve">        eventsAtTime[day] = (eventsAtTime[day] ?? 0) + 1;</w:t>
              <w:br/>
              <w:t xml:space="preserve">      }</w:t>
              <w:br/>
              <w:t xml:space="preserve">    }</w:t>
              <w:br/>
              <w:br/>
              <w:t xml:space="preserve">    // Get all unique time points where events occurred, sorted</w:t>
              <w:br/>
              <w:t xml:space="preserve">    List&lt;int&gt; timePoints = eventsAtTime.keys.toList()..sort();</w:t>
              <w:br/>
              <w:br/>
              <w:t xml:space="preserve">    // Calculate survival probability at each time point</w:t>
              <w:br/>
              <w:t xml:space="preserve">    List&lt;SurvivalDataPoint&gt; survivalCurve = [];</w:t>
              <w:br/>
              <w:t xml:space="preserve">    double cumulativeSurvival = 1.0; // S(0) = 1.0 (everyone starts unconverted)</w:t>
              <w:br/>
              <w:br/>
              <w:t xml:space="preserve">    for (var timePoint in timePoints) {</w:t>
              <w:br/>
              <w:t xml:space="preserve">      // Count how many leads are "at risk" at this time point</w:t>
              <w:br/>
              <w:t xml:space="preserve">      // At risk = haven't converted yet and have been followed long enough</w:t>
              <w:br/>
              <w:t xml:space="preserve">      int atRisk = 0;</w:t>
              <w:br/>
              <w:t xml:space="preserve">      for (var lead in leadData) {</w:t>
              <w:br/>
              <w:t xml:space="preserve">        if (lead.isConverted) {</w:t>
              <w:br/>
              <w:t xml:space="preserve">          // If converted, only at risk if conversion happened at or after this time</w:t>
              <w:br/>
              <w:t xml:space="preserve">          if (lead.daysToConversion &gt;= timePoint) {</w:t>
              <w:br/>
              <w:t xml:space="preserve">            atRisk++;</w:t>
              <w:br/>
              <w:t xml:space="preserve">          }</w:t>
              <w:br/>
              <w:t xml:space="preserve">        } else {</w:t>
              <w:br/>
              <w:t xml:space="preserve">          // If not converted (censored), at risk if follow-up time &gt;= this time</w:t>
              <w:br/>
              <w:t xml:space="preserve">          if (lead.daysToConversion &gt;= timePoint) {</w:t>
              <w:br/>
              <w:t xml:space="preserve">            atRisk++;</w:t>
              <w:br/>
              <w:t xml:space="preserve">          }</w:t>
              <w:br/>
              <w:t xml:space="preserve">        }</w:t>
              <w:br/>
              <w:t xml:space="preserve">      }</w:t>
              <w:br/>
              <w:br/>
              <w:t xml:space="preserve">      if (atRisk == 0) continue; // Skip if no one at risk</w:t>
              <w:br/>
              <w:br/>
              <w:t xml:space="preserve">      final events = eventsAtTime[timePoint] ?? 0;</w:t>
              <w:br/>
              <w:br/>
              <w:t xml:space="preserve">      // Apply Kaplan-Meier formula: S(t) = S(t-1) × (1 - dᵢ/nᵢ)</w:t>
              <w:br/>
              <w:t xml:space="preserve">      final survivalAtThisTime = 1.0 - (events / atRisk);</w:t>
              <w:br/>
              <w:t xml:space="preserve">      cumulativeSurvival *= survivalAtThisTime;</w:t>
              <w:br/>
              <w:br/>
              <w:t xml:space="preserve">      survivalCurve.add(SurvivalDataPoint(</w:t>
              <w:br/>
              <w:t xml:space="preserve">        timeInDays: timePoint,</w:t>
              <w:br/>
              <w:t xml:space="preserve">        atRisk: atRisk,</w:t>
              <w:br/>
              <w:t xml:space="preserve">        events: events,</w:t>
              <w:br/>
              <w:t xml:space="preserve">        survivalProbability: cumulativeSurvival,</w:t>
              <w:br/>
              <w:t xml:space="preserve">        conversionProbability: 1.0 - cumulativeSurvival,</w:t>
              <w:br/>
              <w:t xml:space="preserve">      ));</w:t>
              <w:br/>
              <w:t xml:space="preserve">    }</w:t>
              <w:br/>
              <w:br/>
              <w:t xml:space="preserve">    return survivalCurve;</w:t>
              <w:br/>
              <w:t xml:space="preserve">  }</w:t>
            </w:r>
          </w:p>
        </w:tc>
      </w:tr>
    </w:tbl>
    <w:p/>
    <w:p>
      <w:pPr>
        <w:pStyle w:val="Heading5"/>
      </w:pPr>
      <w:r>
        <w:t>Method: _findMedianTime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KaplanMeierEstimator._findMedianTime</w:t>
            </w:r>
          </w:p>
        </w:tc>
      </w:tr>
      <w:tr>
        <w:tc>
          <w:tcPr>
            <w:tcW w:type="dxa" w:w="4320"/>
            <w:shd w:val="clear" w:color="auto" w:fill="E8E8E8"/>
            <w:tcW w:w="2268" w:type="dxa"/>
          </w:tcPr>
          <w:p>
            <w:r>
              <w:rPr>
                <w:b/>
                <w:sz w:val="20"/>
              </w:rPr>
              <w:t>Purpose</w:t>
            </w:r>
          </w:p>
        </w:tc>
        <w:tc>
          <w:tcPr>
            <w:tcW w:type="dxa" w:w="4320"/>
            <w:tcW w:w="6804" w:type="dxa"/>
          </w:tcPr>
          <w:p>
            <w:r>
              <w:rPr>
                <w:sz w:val="20"/>
              </w:rPr>
              <w:t>Finds the median survival time — the time at which S(t) first drops to 0.5 or below, meaning 50% of leads have converted by that point. If the survival curve never reaches 0.5 (more than half of leads haven't converted), it returns null.</w:t>
            </w:r>
          </w:p>
          <w:p>
            <w:pPr>
              <w:spacing w:before="80"/>
            </w:pPr>
            <w:r>
              <w:rPr>
                <w:sz w:val="20"/>
              </w:rPr>
              <w:t>This is a simple linear scan O(n) through the sorted survival data points.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List&lt;SurvivalDataPoint&gt; survivalCurve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Median time to conversion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Linear scan to find median crossing point in survival curve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_findMedianTime(List&lt;SurvivalDataPoint&gt; survivalCurve) {</w:t>
              <w:br/>
              <w:t xml:space="preserve">    if (survivalCurve.isEmpty) return null;</w:t>
              <w:br/>
              <w:br/>
              <w:t xml:space="preserve">    // Find first time when survival probability &lt;= 0.5 (conversion &gt;= 0.5)</w:t>
              <w:br/>
              <w:t xml:space="preserve">    for (var point in survivalCurve) {</w:t>
              <w:br/>
              <w:t xml:space="preserve">      if (point.survivalProbability &lt;= 0.5) {</w:t>
              <w:br/>
              <w:t xml:space="preserve">        return point.timeInDays.toDouble();</w:t>
              <w:br/>
              <w:t xml:space="preserve">      }</w:t>
              <w:br/>
              <w:t xml:space="preserve">    }</w:t>
              <w:br/>
              <w:br/>
              <w:t xml:space="preserve">    // If never reaches 50% conversion, return null</w:t>
              <w:br/>
              <w:t xml:space="preserve">    return null;</w:t>
              <w:br/>
              <w:t xml:space="preserve">  }</w:t>
            </w:r>
          </w:p>
        </w:tc>
      </w:tr>
    </w:tbl>
    <w:p/>
    <w:p>
      <w:pPr>
        <w:pStyle w:val="Heading5"/>
      </w:pPr>
      <w:r>
        <w:t>Method: _getConversionProbabilitiesAtKeyTimes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KaplanMeierEstimator._getConversionProbabilitiesAtKeyTimes</w:t>
            </w:r>
          </w:p>
        </w:tc>
      </w:tr>
      <w:tr>
        <w:tc>
          <w:tcPr>
            <w:tcW w:type="dxa" w:w="4320"/>
            <w:shd w:val="clear" w:color="auto" w:fill="E8E8E8"/>
            <w:tcW w:w="2268" w:type="dxa"/>
          </w:tcPr>
          <w:p>
            <w:r>
              <w:rPr>
                <w:b/>
                <w:sz w:val="20"/>
              </w:rPr>
              <w:t>Purpose</w:t>
            </w:r>
          </w:p>
        </w:tc>
        <w:tc>
          <w:tcPr>
            <w:tcW w:type="dxa" w:w="4320"/>
            <w:tcW w:w="6804" w:type="dxa"/>
          </w:tcPr>
          <w:p>
            <w:r>
              <w:rPr>
                <w:sz w:val="20"/>
              </w:rPr>
              <w:t>Extracts the conversion probability (1 - S(t)) at each of the 5 key time points: 1, 3, 7, 14, and 30 days. For each time point, it finds the most recent survival curve value at or before that time.</w:t>
            </w:r>
          </w:p>
          <w:p>
            <w:pPr>
              <w:spacing w:before="80"/>
            </w:pPr>
            <w:r>
              <w:rPr>
                <w:sz w:val="20"/>
              </w:rPr>
              <w:t>This provides a summary table for the UI: "After 7 days, 35% of leads have been converted."</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List&lt;SurvivalDataPoint&gt; survivalCurve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Conversion probabilities at 1, 3, 7, 14, 30 days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Interpolation of survival probabilities at specified time points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Map&lt;int, double&gt; _getConversionProbabilitiesAtKeyTimes(List&lt;SurvivalDataPoint&gt; survivalCurve) {</w:t>
              <w:br/>
              <w:t xml:space="preserve">    final keyTimes = [1, 3, 7, 14, 30];</w:t>
              <w:br/>
              <w:t xml:space="preserve">    Map&lt;int, double&gt; probabilities = {};</w:t>
              <w:br/>
              <w:br/>
              <w:t xml:space="preserve">    for (var keyTime in keyTimes) {</w:t>
              <w:br/>
              <w:t xml:space="preserve">      // Find the latest data point at or before this key time</w:t>
              <w:br/>
              <w:t xml:space="preserve">      double conversionProb = 0.0;</w:t>
              <w:br/>
              <w:t xml:space="preserve">      for (var point in survivalCurve) {</w:t>
              <w:br/>
              <w:t xml:space="preserve">        if (point.timeInDays &lt;= keyTime) {</w:t>
              <w:br/>
              <w:t xml:space="preserve">          conversionProb = point.conversionProbability;</w:t>
              <w:br/>
              <w:t xml:space="preserve">        } else {</w:t>
              <w:br/>
              <w:t xml:space="preserve">          break;</w:t>
              <w:br/>
              <w:t xml:space="preserve">        }</w:t>
              <w:br/>
              <w:t xml:space="preserve">      }</w:t>
              <w:br/>
              <w:t xml:space="preserve">      probabilities[keyTime] = conversionProb;</w:t>
              <w:br/>
              <w:t xml:space="preserve">    }</w:t>
              <w:br/>
              <w:br/>
              <w:t xml:space="preserve">    return probabilities;</w:t>
              <w:br/>
              <w:t xml:space="preserve">  }</w:t>
            </w:r>
          </w:p>
        </w:tc>
      </w:tr>
    </w:tbl>
    <w:p/>
    <w:p>
      <w:pPr>
        <w:pStyle w:val="Heading5"/>
      </w:pPr>
      <w:r>
        <w:t>Method: _wasCallAnswered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KaplanMeierEstimator._wasCallAnswered</w:t>
            </w:r>
          </w:p>
        </w:tc>
      </w:tr>
      <w:tr>
        <w:tc>
          <w:tcPr>
            <w:tcW w:type="dxa" w:w="4320"/>
            <w:shd w:val="clear" w:color="auto" w:fill="E8E8E8"/>
            <w:tcW w:w="2268" w:type="dxa"/>
          </w:tcPr>
          <w:p>
            <w:r>
              <w:rPr>
                <w:b/>
                <w:sz w:val="20"/>
              </w:rPr>
              <w:t>Purpose</w:t>
            </w:r>
          </w:p>
        </w:tc>
        <w:tc>
          <w:tcPr>
            <w:tcW w:type="dxa" w:w="4320"/>
            <w:tcW w:w="6804" w:type="dxa"/>
          </w:tcPr>
          <w:p>
            <w:r>
              <w:rPr>
                <w:sz w:val="20"/>
              </w:rPr>
              <w:t>The main estimator class. It collects lead data from Firestore, sorts events chronologically, then applies the Kaplan-Meier formula at each event time.</w:t>
            </w:r>
          </w:p>
          <w:p>
            <w:pPr>
              <w:spacing w:before="80"/>
            </w:pPr>
            <w:r>
              <w:rPr>
                <w:sz w:val="20"/>
              </w:rPr>
              <w:t>At each time point where a conversion occurs, the survival probability is updated: S(t) = S(t-1) × (1 - d/n), where d is the number who converted at that time and n is the number still at risk (haven't converted or been censored yet).</w:t>
            </w:r>
          </w:p>
          <w:p>
            <w:pPr>
              <w:spacing w:before="80"/>
            </w:pPr>
            <w:r>
              <w:rPr>
                <w:sz w:val="20"/>
              </w:rPr>
              <w:t>Censored observations reduce the at-risk count without triggering a probability drop.</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Map&lt;String, dynamic&gt; callData</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Kaplan-Meier survival analysis with censored data</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analysis)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Kaplan-Meier survival function implementation with correct censoring — an advanced statistical technique rarely seen at A-Level, demonstrating understanding of time-to-event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_wasCallAnswered(Map&lt;String, dynamic&gt; callData) {</w:t>
              <w:br/>
              <w:t xml:space="preserve">    final answered = callData['answered'];</w:t>
              <w:br/>
              <w:t xml:space="preserve">    bool isAnswered = false;</w:t>
              <w:br/>
              <w:br/>
              <w:t xml:space="preserve">    if (answered is bool) {</w:t>
              <w:br/>
              <w:t xml:space="preserve">      isAnswered = answered;</w:t>
              <w:br/>
              <w:t xml:space="preserve">    } else if (answered is int) {</w:t>
              <w:br/>
              <w:t xml:space="preserve">      isAnswered = answered == 1;</w:t>
              <w:br/>
              <w:t xml:space="preserve">    }</w:t>
              <w:br/>
              <w:br/>
              <w:t xml:space="preserve">    final callType = callData['call_type'] as String?;</w:t>
              <w:br/>
              <w:t xml:space="preserve">    if (callType == 'Missed') {</w:t>
              <w:br/>
              <w:t xml:space="preserve">      return false;</w:t>
              <w:br/>
              <w:t xml:space="preserve">    }</w:t>
              <w:br/>
              <w:br/>
              <w:t xml:space="preserve">    return isAnswered;</w:t>
              <w:br/>
              <w:t xml:space="preserve">  }</w:t>
            </w:r>
          </w:p>
        </w:tc>
      </w:tr>
    </w:tbl>
    <w:p/>
    <w:p>
      <w:pPr>
        <w:pStyle w:val="Heading5"/>
      </w:pPr>
      <w:r>
        <w:t>Method: getConversionProbabilityInterpretation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KaplanMeierEstimator.getConversionProbabilityInterpretation</w:t>
            </w:r>
          </w:p>
        </w:tc>
      </w:tr>
      <w:tr>
        <w:tc>
          <w:tcPr>
            <w:tcW w:type="dxa" w:w="4320"/>
            <w:shd w:val="clear" w:color="auto" w:fill="E8E8E8"/>
            <w:tcW w:w="2268" w:type="dxa"/>
          </w:tcPr>
          <w:p>
            <w:r>
              <w:rPr>
                <w:b/>
                <w:sz w:val="20"/>
              </w:rPr>
              <w:t>Purpose</w:t>
            </w:r>
          </w:p>
        </w:tc>
        <w:tc>
          <w:tcPr>
            <w:tcW w:type="dxa" w:w="4320"/>
            <w:tcW w:w="6804" w:type="dxa"/>
          </w:tcPr>
          <w:p>
            <w:r>
              <w:rPr>
                <w:sz w:val="20"/>
              </w:rPr>
              <w:t>The main estimator class. It collects lead data from Firestore, sorts events chronologically, then applies the Kaplan-Meier formula at each event time.</w:t>
            </w:r>
          </w:p>
          <w:p>
            <w:pPr>
              <w:spacing w:before="80"/>
            </w:pPr>
            <w:r>
              <w:rPr>
                <w:sz w:val="20"/>
              </w:rPr>
              <w:t>At each time point where a conversion occurs, the survival probability is updated: S(t) = S(t-1) × (1 - d/n), where d is the number who converted at that time and n is the number still at risk (haven't converted or been censored yet).</w:t>
            </w:r>
          </w:p>
          <w:p>
            <w:pPr>
              <w:spacing w:before="80"/>
            </w:pPr>
            <w:r>
              <w:rPr>
                <w:sz w:val="20"/>
              </w:rPr>
              <w:t>Censored observations reduce the at-risk count without triggering a probability drop.</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Models lead conversion timing using survival analysis (Kaplan-Meier formula), helping users understand how long leads typically take to convert</w:t>
            </w:r>
          </w:p>
        </w:tc>
      </w:tr>
      <w:tr>
        <w:tc>
          <w:tcPr>
            <w:tcW w:type="dxa" w:w="4320"/>
            <w:shd w:val="clear" w:color="auto" w:fill="E8E8E8"/>
            <w:tcW w:w="2268" w:type="dxa"/>
          </w:tcPr>
          <w:p>
            <w:r>
              <w:rPr>
                <w:b/>
                <w:sz w:val="20"/>
              </w:rPr>
              <w:t>Parameters</w:t>
            </w:r>
          </w:p>
        </w:tc>
        <w:tc>
          <w:tcPr>
            <w:tcW w:type="dxa" w:w="4320"/>
            <w:tcW w:w="6804" w:type="dxa"/>
          </w:tcPr>
          <w:p>
            <w:r>
              <w:rPr>
                <w:sz w:val="20"/>
              </w:rPr>
              <w:t>double probability</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6.4 - Kaplan-Meier survival analysis with censored data</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analysis)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Kaplan-Meier survival function implementation with correct censoring — an advanced statistical technique rarely seen at A-Level, demonstrating understanding of time-to-event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getConversionProbabilityInterpretation(double probability) {</w:t>
              <w:br/>
              <w:t xml:space="preserve">    final percent = (probability * 100).toInt();</w:t>
              <w:br/>
              <w:t xml:space="preserve">    if (percent &gt;= 75) {</w:t>
              <w:br/>
              <w:t xml:space="preserve">      return 'Very High - Most leads convert by this time';</w:t>
              <w:br/>
              <w:t xml:space="preserve">    } else if (percent &gt;= 50) {</w:t>
              <w:br/>
              <w:t xml:space="preserve">      return 'High - Majority convert by this time';</w:t>
              <w:br/>
              <w:t xml:space="preserve">    } else if (percent &gt;= 25) {</w:t>
              <w:br/>
              <w:t xml:space="preserve">      return 'Moderate - About half convert by this time';</w:t>
              <w:br/>
              <w:t xml:space="preserve">    } else if (percent &gt;= 10) {</w:t>
              <w:br/>
              <w:t xml:space="preserve">      return 'Low - Only some convert by this time';</w:t>
              <w:br/>
              <w:t xml:space="preserve">    } else {</w:t>
              <w:br/>
              <w:t xml:space="preserve">      return 'Very Low - Few conversions by this time';</w:t>
              <w:br/>
              <w:t xml:space="preserve">    }</w:t>
              <w:br/>
              <w:t xml:space="preserve">  }</w:t>
            </w:r>
          </w:p>
        </w:tc>
      </w:tr>
    </w:tbl>
    <w:p/>
    <w:p>
      <w:r>
        <w:br w:type="page"/>
      </w:r>
    </w:p>
    <w:p>
      <w:pPr>
        <w:pStyle w:val="Heading3"/>
      </w:pPr>
      <w:r>
        <w:t>Module: linear_regression.dart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services/ml/linear_regression.dart</w:t>
            </w:r>
          </w:p>
        </w:tc>
      </w:tr>
      <w:tr>
        <w:tc>
          <w:tcPr>
            <w:tcW w:type="dxa" w:w="4320"/>
            <w:shd w:val="clear" w:color="auto" w:fill="E8E8E8"/>
            <w:tcW w:w="2268" w:type="dxa"/>
          </w:tcPr>
          <w:p>
            <w:r>
              <w:rPr>
                <w:b/>
                <w:sz w:val="20"/>
              </w:rPr>
              <w:t>File Type</w:t>
            </w:r>
          </w:p>
        </w:tc>
        <w:tc>
          <w:tcPr>
            <w:tcW w:type="dxa" w:w="4320"/>
            <w:tcW w:w="6804" w:type="dxa"/>
          </w:tcPr>
          <w:p>
            <w:r>
              <w:rPr>
                <w:sz w:val="20"/>
              </w:rPr>
              <w:t>Machine Learning / Statistical Analysis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Linear Regression model using the Ordinary Least Squares (OLS) method with full matrix algebra. The model predicts lead conversion likelihood from three features: number of calls made, total call duration in seconds, and days since first contact.</w:t>
            </w:r>
          </w:p>
          <w:p>
            <w:pPr>
              <w:spacing w:before="80"/>
            </w:pPr>
            <w:r>
              <w:rPr>
                <w:sz w:val="20"/>
              </w:rPr>
              <w:t>It also calculates R² (coefficient of determination) to show how well the model fits the data. The matrix calculations (transpose, multiply, inverse) are all implemented from scratch rather than using a library, demonstrating understanding of the underlying mathematics.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407</w:t>
            </w:r>
          </w:p>
        </w:tc>
      </w:tr>
      <w:tr>
        <w:tc>
          <w:tcPr>
            <w:tcW w:type="dxa" w:w="4320"/>
            <w:shd w:val="clear" w:color="auto" w:fill="E8E8E8"/>
            <w:tcW w:w="2268" w:type="dxa"/>
          </w:tcPr>
          <w:p>
            <w:r>
              <w:rPr>
                <w:b/>
                <w:sz w:val="20"/>
              </w:rPr>
              <w:t>Role in Project</w:t>
            </w:r>
          </w:p>
        </w:tc>
        <w:tc>
          <w:tcPr>
            <w:tcW w:type="dxa" w:w="4320"/>
            <w:tcW w:w="6804" w:type="dxa"/>
          </w:tcPr>
          <w:p>
            <w:r>
              <w:rPr>
                <w:sz w:val="20"/>
              </w:rPr>
              <w:t>Called by LinearRegressionStatsView to train the model on the user's call data and display predictions with R² accuracy.</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'dart:math' as math;</w:t>
            </w:r>
          </w:p>
        </w:tc>
      </w:tr>
    </w:tbl>
    <w:p/>
    <w:p>
      <w:pPr>
        <w:pStyle w:val="Heading4"/>
      </w:pPr>
      <w:r>
        <w:t>Class: LeadData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LeadData</w:t>
            </w:r>
          </w:p>
        </w:tc>
      </w:tr>
      <w:tr>
        <w:tc>
          <w:tcPr>
            <w:tcW w:type="dxa" w:w="4320"/>
            <w:shd w:val="clear" w:color="auto" w:fill="E8E8E8"/>
            <w:tcW w:w="2268" w:type="dxa"/>
          </w:tcPr>
          <w:p>
            <w:r>
              <w:rPr>
                <w:b/>
                <w:sz w:val="20"/>
              </w:rPr>
              <w:t>Source File</w:t>
            </w:r>
          </w:p>
        </w:tc>
        <w:tc>
          <w:tcPr>
            <w:tcW w:type="dxa" w:w="4320"/>
            <w:tcW w:w="6804" w:type="dxa"/>
          </w:tcPr>
          <w:p>
            <w:r>
              <w:rPr>
                <w:sz w:val="20"/>
              </w:rPr>
              <w:t>linear_regression.dart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MACHINE LEARNING ALGORITHM: Linear Regression (Least Squares Method)  FORMULA: y = β₀ + β₁x₁ + β₂x₂ + ... + βₙxₙ  PURPOSE: Predicts the likelihood of a lead (contact) converting based on: - x₁: Number of calls made to the contact - x₂: Total call duration (in minutes) - x₃: Days since first contact  COEFFICIENTS CALCULATION: Using Least Squares Method β = (XᵀX)⁻¹Xᵀy where X is the feature matrix and y is the target vector (conversion rate)  CONVERSION DEFINITION: Percentage of answered calls out of total calls Higher conversion = More engaged lead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LeadData module</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contactId, contactName, phoneNumber, totalCalls, totalDurationMinutes, daysSinceFirstContact, predictedConversion</w:t>
            </w:r>
          </w:p>
        </w:tc>
      </w:tr>
    </w:tbl>
    <w:p/>
    <w:p>
      <w:pPr>
        <w:pStyle w:val="Heading5"/>
      </w:pPr>
      <w:r>
        <w:t>Method: copyWith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LeadData.copyWith</w:t>
            </w:r>
          </w:p>
        </w:tc>
      </w:tr>
      <w:tr>
        <w:tc>
          <w:tcPr>
            <w:tcW w:type="dxa" w:w="4320"/>
            <w:shd w:val="clear" w:color="auto" w:fill="E8E8E8"/>
            <w:tcW w:w="2268" w:type="dxa"/>
          </w:tcPr>
          <w:p>
            <w:r>
              <w:rPr>
                <w:b/>
                <w:sz w:val="20"/>
              </w:rPr>
              <w:t>Purpose</w:t>
            </w:r>
          </w:p>
        </w:tc>
        <w:tc>
          <w:tcPr>
            <w:tcW w:type="dxa" w:w="4320"/>
            <w:tcW w:w="6804" w:type="dxa"/>
          </w:tcPr>
          <w:p>
            <w:r>
              <w:rPr>
                <w:sz w:val="20"/>
              </w:rPr>
              <w:t>Data class representing a single lead (contact) with the features needed for regression analysis. Each LeadData holds the contact's name, phone number, number of calls, total duration, days since first contact, and whether they have been successfully contacted (the target variable).</w:t>
            </w:r>
          </w:p>
          <w:p>
            <w:pPr>
              <w:spacing w:before="80"/>
            </w:pPr>
            <w:r>
              <w:rPr>
                <w:sz w:val="20"/>
              </w:rPr>
              <w:t>This class converts raw Firestore data into a structured format that the regression model can consume.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LeadData module</w:t>
            </w:r>
          </w:p>
        </w:tc>
      </w:tr>
      <w:tr>
        <w:tc>
          <w:tcPr>
            <w:tcW w:type="dxa" w:w="4320"/>
            <w:shd w:val="clear" w:color="auto" w:fill="E8E8E8"/>
            <w:tcW w:w="2268" w:type="dxa"/>
          </w:tcPr>
          <w:p>
            <w:r>
              <w:rPr>
                <w:b/>
                <w:sz w:val="20"/>
              </w:rPr>
              <w:t>Parameters</w:t>
            </w:r>
          </w:p>
        </w:tc>
        <w:tc>
          <w:tcPr>
            <w:tcW w:type="dxa" w:w="4320"/>
            <w:tcW w:w="6804" w:type="dxa"/>
          </w:tcPr>
          <w:p>
            <w:r>
              <w:rPr>
                <w:sz w:val="20"/>
              </w:rPr>
              <w:t>{double? predictedConversion}</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Linear regression feature extraction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Records / Dictionaries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Structured data type grouping multiple related fields for statistical processing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LeadData copyWith({double? predictedConversion}) {</w:t>
              <w:br/>
              <w:t xml:space="preserve">    return LeadData(</w:t>
              <w:br/>
              <w:t xml:space="preserve">      contactId: contactId,</w:t>
              <w:br/>
              <w:t xml:space="preserve">      contactName: contactName,</w:t>
              <w:br/>
              <w:t xml:space="preserve">      phoneNumber: phoneNumber,</w:t>
              <w:br/>
              <w:t xml:space="preserve">      totalCalls: totalCalls,</w:t>
              <w:br/>
              <w:t xml:space="preserve">      totalDurationMinutes: totalDurationMinutes,</w:t>
              <w:br/>
              <w:t xml:space="preserve">      daysSinceFirstContact: daysSinceFirstContact,</w:t>
              <w:br/>
              <w:t xml:space="preserve">      conversionRate: conversionRate,</w:t>
              <w:br/>
              <w:t xml:space="preserve">      predictedConversion: predictedConversion ?? this.predictedConversion,</w:t>
              <w:br/>
              <w:t xml:space="preserve">    );</w:t>
              <w:br/>
              <w:t xml:space="preserve">  }</w:t>
            </w:r>
          </w:p>
        </w:tc>
      </w:tr>
    </w:tbl>
    <w:p/>
    <w:p>
      <w:pPr>
        <w:pStyle w:val="Heading4"/>
      </w:pPr>
      <w:r>
        <w:t>Class: LinearRegressionModel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LinearRegressionModel</w:t>
            </w:r>
          </w:p>
        </w:tc>
      </w:tr>
      <w:tr>
        <w:tc>
          <w:tcPr>
            <w:tcW w:type="dxa" w:w="4320"/>
            <w:shd w:val="clear" w:color="auto" w:fill="E8E8E8"/>
            <w:tcW w:w="2268" w:type="dxa"/>
          </w:tcPr>
          <w:p>
            <w:r>
              <w:rPr>
                <w:b/>
                <w:sz w:val="20"/>
              </w:rPr>
              <w:t>Source File</w:t>
            </w:r>
          </w:p>
        </w:tc>
        <w:tc>
          <w:tcPr>
            <w:tcW w:type="dxa" w:w="4320"/>
            <w:tcW w:w="6804" w:type="dxa"/>
          </w:tcPr>
          <w:p>
            <w:r>
              <w:rPr>
                <w:sz w:val="20"/>
              </w:rPr>
              <w:t>linear_regression.dart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Methods Count</w:t>
            </w:r>
          </w:p>
        </w:tc>
        <w:tc>
          <w:tcPr>
            <w:tcW w:type="dxa" w:w="4320"/>
            <w:tcW w:w="6804" w:type="dxa"/>
          </w:tcPr>
          <w:p>
            <w:r>
              <w:rPr>
                <w:sz w:val="20"/>
              </w:rPr>
              <w:t>9</w:t>
            </w:r>
          </w:p>
        </w:tc>
      </w:tr>
      <w:tr>
        <w:tc>
          <w:tcPr>
            <w:tcW w:type="dxa" w:w="4320"/>
            <w:shd w:val="clear" w:color="auto" w:fill="E8E8E8"/>
            <w:tcW w:w="2268" w:type="dxa"/>
          </w:tcPr>
          <w:p>
            <w:r>
              <w:rPr>
                <w:b/>
                <w:sz w:val="20"/>
              </w:rPr>
              <w:t>Class Fields</w:t>
            </w:r>
          </w:p>
        </w:tc>
        <w:tc>
          <w:tcPr>
            <w:tcW w:type="dxa" w:w="4320"/>
            <w:tcW w:w="6804" w:type="dxa"/>
          </w:tcPr>
          <w:p>
            <w:r>
              <w:rPr>
                <w:sz w:val="20"/>
              </w:rPr>
              <w:t>_firestore, _coefficients, digitsOnly, contactsSnapshot, callHistorySnapshot, callStatsByPhone, address, stats, answered, answered, answered, leads, phoneNumber, continue, stats</w:t>
            </w:r>
          </w:p>
        </w:tc>
      </w:tr>
    </w:tbl>
    <w:p/>
    <w:p>
      <w:pPr>
        <w:pStyle w:val="Heading5"/>
      </w:pPr>
      <w:r>
        <w:t>Method: _normalizePhone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LinearRegressionModel._normalizePhone</w:t>
            </w:r>
          </w:p>
        </w:tc>
      </w:tr>
      <w:tr>
        <w:tc>
          <w:tcPr>
            <w:tcW w:type="dxa" w:w="4320"/>
            <w:shd w:val="clear" w:color="auto" w:fill="E8E8E8"/>
            <w:tcW w:w="2268" w:type="dxa"/>
          </w:tcPr>
          <w:p>
            <w:r>
              <w:rPr>
                <w:b/>
                <w:sz w:val="20"/>
              </w:rPr>
              <w:t>Purpose</w:t>
            </w:r>
          </w:p>
        </w:tc>
        <w:tc>
          <w:tcPr>
            <w:tcW w:type="dxa" w:w="4320"/>
            <w:tcW w:w="6804" w:type="dxa"/>
          </w:tcPr>
          <w:p>
            <w:r>
              <w:rPr>
                <w:sz w:val="20"/>
              </w:rPr>
              <w:t>The core ML model. It implements the closed-form OLS solution β = (XᵀX)⁻¹Xᵀy using manual matrix operations. The design matrix X has 4 columns: a bias term (always 1), number of calls, total duration, and days since first contact.</w:t>
            </w:r>
          </w:p>
          <w:p>
            <w:pPr>
              <w:spacing w:before="80"/>
            </w:pPr>
            <w:r>
              <w:rPr>
                <w:sz w:val="20"/>
              </w:rPr>
              <w:t>The bias term allows the model to learn an intercept — without it, the regression line would be forced through the origin. The model stores learned coefficients (β) and provides predict() and calculateR2() methods.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String phone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Linear regression with R² using matrix algebra β=(XᵀX)⁻¹Xᵀy</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implementation of matrix transpose, multiplication, and inversion using the adjugate method — applied to solve the normal equations for least squares regression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_normalizePhone(String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r>
          </w:p>
        </w:tc>
      </w:tr>
    </w:tbl>
    <w:p/>
    <w:p>
      <w:pPr>
        <w:pStyle w:val="Heading5"/>
      </w:pPr>
      <w:r>
        <w:t>Method: fetchLeadsData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LinearRegressionModel.fetchLeadsData</w:t>
            </w:r>
          </w:p>
        </w:tc>
      </w:tr>
      <w:tr>
        <w:tc>
          <w:tcPr>
            <w:tcW w:type="dxa" w:w="4320"/>
            <w:shd w:val="clear" w:color="auto" w:fill="E8E8E8"/>
            <w:tcW w:w="2268" w:type="dxa"/>
          </w:tcPr>
          <w:p>
            <w:r>
              <w:rPr>
                <w:b/>
                <w:sz w:val="20"/>
              </w:rPr>
              <w:t>Purpose</w:t>
            </w:r>
          </w:p>
        </w:tc>
        <w:tc>
          <w:tcPr>
            <w:tcW w:type="dxa" w:w="4320"/>
            <w:tcW w:w="6804" w:type="dxa"/>
          </w:tcPr>
          <w:p>
            <w:r>
              <w:rPr>
                <w:sz w:val="20"/>
              </w:rPr>
              <w:t>Queries Firestore to collect training data for the model. For each contact in the user's directory, it fetches their call history, computes aggregate features (total calls, total duration, days since first contact), and determines the target variable (whether the contact was ever successfully reached).</w:t>
            </w:r>
          </w:p>
          <w:p>
            <w:pPr>
              <w:spacing w:before="80"/>
            </w:pPr>
            <w:r>
              <w:rPr>
                <w:sz w:val="20"/>
              </w:rPr>
              <w:t>This transforms raw database records into the numerical feature vectors that the model needs.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 userId (String): Firebase Auth UID to scope the query to this user's data only</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Feature extraction from Firestore call data</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Calling parameterised Web service APIs and parsing JSON</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Queries Firestore (a cloud NoSQL database accessed via REST-like API) and transforms documents into numerical feature vectors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Future&lt;List&lt;LeadData&gt;&gt; fetchLeadsData(String userId) async {</w:t>
              <w:br/>
              <w:t xml:space="preserve">    try {</w:t>
              <w:br/>
              <w:t xml:space="preserve">      // Step 1: Fetch all contacts from Contact Directories</w:t>
              <w:br/>
              <w:t xml:space="preserve">      final contactsSnapshot = await _firestore</w:t>
              <w:br/>
              <w:t xml:space="preserve">          .collection('Contact Directories')</w:t>
              <w:br/>
              <w:t xml:space="preserve">          .where('user_id', isEqualTo: userId)</w:t>
              <w:br/>
              <w:t xml:space="preserve">          .get();</w:t>
              <w:br/>
              <w:br/>
              <w:t xml:space="preserve">      // Step 2: Fetch all call history for this user</w:t>
              <w:br/>
              <w:t xml:space="preserve">      final callHistorySnapshot = await _firestore</w:t>
              <w:br/>
              <w:t xml:space="preserve">          .collection('call_history')</w:t>
              <w:br/>
              <w:t xml:space="preserve">          .where('user_id', isEqualTo: userId)</w:t>
              <w:br/>
              <w:t xml:space="preserve">          .get();</w:t>
              <w:br/>
              <w:br/>
              <w:t xml:space="preserve">      // Step 3: Aggregate call data by normalized phone number</w:t>
              <w:br/>
              <w:t xml:space="preserve">      Map&lt;String, Map&lt;String, dynamic&gt;&gt; callStatsByPhone = {};</w:t>
              <w:br/>
              <w:br/>
              <w:t xml:space="preserve">      for (var callDoc in callHistorySnapshot.docs) {</w:t>
              <w:br/>
              <w:t xml:space="preserve">        final data = callDoc.data();</w:t>
              <w:br/>
              <w:t xml:space="preserve">        final address = data['address'] as String? ?? '';</w:t>
              <w:br/>
              <w:t xml:space="preserve">        final normalizedPhone = _normalizePhone(address);</w:t>
              <w:br/>
              <w:t xml:space="preserve">        </w:t>
              <w:br/>
              <w:t xml:space="preserve">        if (normalizedPhone.isEmpty) continue;</w:t>
              <w:br/>
              <w:br/>
              <w:t xml:space="preserve">        if (!callStatsByPhone.containsKey(normalizedPhone)) {</w:t>
              <w:br/>
              <w:t xml:space="preserve">          callStatsByPhone[normalizedPhone] = {</w:t>
              <w:br/>
              <w:t xml:space="preserve">            'total_calls': 0,</w:t>
              <w:br/>
              <w:t xml:space="preserve">            'answered_calls': 0,</w:t>
              <w:br/>
              <w:t xml:space="preserve">            'total_duration': 0.0,</w:t>
              <w:br/>
              <w:t xml:space="preserve">            'first_contact': null,</w:t>
              <w:br/>
              <w:t xml:space="preserve">          };</w:t>
              <w:br/>
              <w:t xml:space="preserve">        }</w:t>
              <w:br/>
              <w:br/>
              <w:t xml:space="preserve">        final stats = callStatsByPhone[normalizedPhone]!;</w:t>
              <w:br/>
              <w:t xml:space="preserve">        stats['total_calls'] = (stats['total_calls'] as int) + 1;</w:t>
              <w:br/>
              <w:br/>
              <w:t xml:space="preserve">        // Determine if call was answered (using same logic as Call History page)</w:t>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final callType = (data['call_type'] as String? ?? '').trim();</w:t>
              <w:br/>
              <w:t xml:space="preserve">        if (callType != 'Missed' &amp;&amp; answered) {</w:t>
              <w:br/>
              <w:t xml:space="preserve">          stats['answered_calls'] = (stats['answered_calls'] as int) + 1;</w:t>
              <w:br/>
              <w:t xml:space="preserve">        }</w:t>
              <w:br/>
              <w:br/>
              <w:t xml:space="preserve">        // Aggregate duration (convert seconds to minutes)</w:t>
              <w:br/>
              <w:t xml:space="preserve">        final duration = (data['duration'] as num?)?.toDouble() ?? 0.0;</w:t>
              <w:br/>
              <w:t xml:space="preserve">        stats['total_duration'] = (stats['total_duration'] as double) + (duration / 60.0);</w:t>
              <w:br/>
              <w:br/>
              <w:t xml:space="preserve">        // Track first contact date</w:t>
              <w:br/>
              <w:t xml:space="preserve">        final timestamp = (data['timestamp'] as Timestamp?)?.toDate();</w:t>
              <w:br/>
              <w:t xml:space="preserve">        if (timestamp != null) {</w:t>
              <w:br/>
              <w:t xml:space="preserve">          if (stats['first_contact'] == null || timestamp.isBefore(stats['first_contact'] as DateTime)) {</w:t>
              <w:br/>
              <w:t xml:space="preserve">            stats['first_contact'] = timestamp;</w:t>
              <w:br/>
              <w:t xml:space="preserve">          }</w:t>
              <w:br/>
              <w:t xml:space="preserve">        }</w:t>
              <w:br/>
              <w:t xml:space="preserve">      }</w:t>
              <w:br/>
              <w:br/>
              <w:t xml:space="preserve">      // Step 4: Create LeadData objects for contacts with call history</w:t>
              <w:br/>
              <w:t xml:space="preserve">      List&lt;LeadData&gt; leads = [];</w:t>
              <w:br/>
              <w:t xml:space="preserve">      final now = DateTime.now();</w:t>
              <w:br/>
              <w:br/>
              <w:t xml:space="preserve">      for (var contactDoc in contactsSnapshot.docs) {</w:t>
              <w:br/>
              <w:t xml:space="preserve">        final contactData = contactDoc.data();</w:t>
              <w:br/>
              <w:t xml:space="preserve">        final phoneNumber = contactData['contact_phone_number'] as String? ?? '';</w:t>
              <w:br/>
              <w:t xml:space="preserve">        final normalizedPhone = _normalizePhone(phoneNumber);</w:t>
              <w:br/>
              <w:br/>
              <w:t xml:space="preserve">        if (normalizedPhone.isEmpty || !callStatsByPhone.containsKey(normalizedPhone)) {</w:t>
              <w:br/>
              <w:t xml:space="preserve">          continue; // Skip contacts with no call history</w:t>
              <w:br/>
              <w:t xml:space="preserve">        }</w:t>
              <w:br/>
              <w:br/>
              <w:t xml:space="preserve">        final stats = callStatsByPhone[normalizedPhone]!;</w:t>
              <w:br/>
              <w:t xml:space="preserve">        final totalCalls = stats['total_calls'] as int;</w:t>
              <w:br/>
              <w:t xml:space="preserve">        final answeredCalls = stats['answered_calls'] as int;</w:t>
              <w:br/>
              <w:t xml:space="preserve">        final totalDuration = stats['total_duration'] as double;</w:t>
              <w:br/>
              <w:t xml:space="preserve">        final firstContact = stats['first_contact'] as DateTime?;</w:t>
              <w:br/>
              <w:br/>
              <w:t xml:space="preserve">        if (totalCalls == 0 || firstContact == null) continue;</w:t>
              <w:br/>
              <w:br/>
              <w:t xml:space="preserve">        final daysSinceFirst = now.difference(firstContact).inDays;</w:t>
              <w:br/>
              <w:t xml:space="preserve">        final conversionRate = answeredCalls / totalCalls;</w:t>
              <w:br/>
              <w:br/>
              <w:t xml:space="preserve">        leads.add(LeadData(</w:t>
              <w:br/>
              <w:t xml:space="preserve">          contactId: contactDoc.id,</w:t>
              <w:br/>
              <w:t xml:space="preserve">          contactName: contactData['contact_name'] as String? ?? 'Unknown',</w:t>
              <w:br/>
              <w:t xml:space="preserve">          phoneNumber: phoneNumber,</w:t>
              <w:br/>
              <w:t xml:space="preserve">          totalCalls: totalCalls,</w:t>
              <w:br/>
              <w:t xml:space="preserve">          totalDurationMinutes: totalDuration,</w:t>
              <w:br/>
              <w:t xml:space="preserve">          daysSinceFirstContact: daysSinceFirst,</w:t>
              <w:br/>
              <w:t xml:space="preserve">          conversionRate: conversionRate,</w:t>
              <w:br/>
              <w:t xml:space="preserve">        ));</w:t>
              <w:br/>
              <w:t xml:space="preserve">      }</w:t>
              <w:br/>
              <w:br/>
              <w:t xml:space="preserve">      return leads;</w:t>
              <w:br/>
              <w:t xml:space="preserve">    } catch (e) {</w:t>
              <w:br/>
              <w:t xml:space="preserve">      print('Error fetching leads data: $e');</w:t>
              <w:br/>
              <w:t xml:space="preserve">      return [];</w:t>
              <w:br/>
              <w:t xml:space="preserve">    }</w:t>
              <w:br/>
              <w:t xml:space="preserve">  }</w:t>
            </w:r>
          </w:p>
        </w:tc>
      </w:tr>
    </w:tbl>
    <w:p/>
    <w:p>
      <w:pPr>
        <w:pStyle w:val="Heading5"/>
      </w:pPr>
      <w:r>
        <w:t>Method: trainModel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LinearRegressionModel.trainModel</w:t>
            </w:r>
          </w:p>
        </w:tc>
      </w:tr>
      <w:tr>
        <w:tc>
          <w:tcPr>
            <w:tcW w:type="dxa" w:w="4320"/>
            <w:shd w:val="clear" w:color="auto" w:fill="E8E8E8"/>
            <w:tcW w:w="2268" w:type="dxa"/>
          </w:tcPr>
          <w:p>
            <w:r>
              <w:rPr>
                <w:b/>
                <w:sz w:val="20"/>
              </w:rPr>
              <w:t>Purpose</w:t>
            </w:r>
          </w:p>
        </w:tc>
        <w:tc>
          <w:tcPr>
            <w:tcW w:type="dxa" w:w="4320"/>
            <w:tcW w:w="6804" w:type="dxa"/>
          </w:tcPr>
          <w:p>
            <w:r>
              <w:rPr>
                <w:sz w:val="20"/>
              </w:rPr>
              <w:t>Trains the regression model by solving the normal equations. It constructs the design matrix X (with bias column), the target vector y, then computes β = (XᵀX)⁻¹Xᵀy step by step: first XᵀX (a 4×4 matrix), then its inverse using the adjugate method, then multiplies by Xᵀy to get the 4 coefficient values.</w:t>
            </w:r>
          </w:p>
          <w:p>
            <w:pPr>
              <w:spacing w:before="80"/>
            </w:pPr>
            <w:r>
              <w:rPr>
                <w:sz w:val="20"/>
              </w:rPr>
              <w:t>The method returns false if the matrix is singular (non-invertible), which happens when features are perfectly correlated or there is insufficient data.</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 leads (List&lt;LeadData&gt;): The training dataset — each LeadData provides one row in the design matrix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Model training using least squares method</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matrix transpose, multiplication, and inversion from scratch to solve the normal equations — this is the mathematical core of the regression model</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trainModel(List&lt;LeadData&gt; leads) {</w:t>
              <w:br/>
              <w:t xml:space="preserve">    if (leads.length &lt; 4) {</w:t>
              <w:br/>
              <w:t xml:space="preserve">      print('⚠️ Not enough data to train model (need at least 4 leads)');</w:t>
              <w:br/>
              <w:t xml:space="preserve">      _coefficients = [0.5, 0.0, 0.0, 0.0]; // Default coefficients</w:t>
              <w:br/>
              <w:t xml:space="preserve">      return;</w:t>
              <w:br/>
              <w:t xml:space="preserve">    }</w:t>
              <w:br/>
              <w:br/>
              <w:t xml:space="preserve">    // Normalize features to prevent numerical instability</w:t>
              <w:br/>
              <w:t xml:space="preserve">    final maxCalls = leads.map((l) =&gt; l.totalCalls).reduce(math.max).toDouble();</w:t>
              <w:br/>
              <w:t xml:space="preserve">    final maxDuration = leads.map((l) =&gt; l.totalDurationMinutes).reduce(math.max);</w:t>
              <w:br/>
              <w:t xml:space="preserve">    final maxDays = leads.map((l) =&gt; l.daysSinceFirstContact).reduce(math.max).toDouble();</w:t>
              <w:br/>
              <w:br/>
              <w:t xml:space="preserve">    // Step 1: Build feature matrix X (n × 4) where n = number of leads</w:t>
              <w:br/>
              <w:t xml:space="preserve">    // Each row: [1, normalized_calls, normalized_duration, normalized_days]</w:t>
              <w:br/>
              <w:t xml:space="preserve">    List&lt;List&lt;double&gt;&gt; X = [];</w:t>
              <w:br/>
              <w:t xml:space="preserve">    List&lt;double&gt; y = [];</w:t>
              <w:br/>
              <w:br/>
              <w:t xml:space="preserve">    for (var lead in leads) {</w:t>
              <w:br/>
              <w:t xml:space="preserve">      X.add([</w:t>
              <w:br/>
              <w:t xml:space="preserve">        1.0, // Intercept term (β₀)</w:t>
              <w:br/>
              <w:t xml:space="preserve">        maxCalls &gt; 0 ? lead.totalCalls / maxCalls : 0.0, // Normalized calls (β₁)</w:t>
              <w:br/>
              <w:t xml:space="preserve">        maxDuration &gt; 0 ? lead.totalDurationMinutes / maxDuration : 0.0, // Normalized duration (β₂)</w:t>
              <w:br/>
              <w:t xml:space="preserve">        maxDays &gt; 0 ? lead.daysSinceFirstContact / maxDays : 0.0, // Normalized days (β₃)</w:t>
              <w:br/>
              <w:t xml:space="preserve">      ]);</w:t>
              <w:br/>
              <w:t xml:space="preserve">      y.add(lead.conversionRate);</w:t>
              <w:br/>
              <w:t xml:space="preserve">    }</w:t>
              <w:br/>
              <w:br/>
              <w:t xml:space="preserve">    // Step 2: Calculate Xᵀ (transpose of X)</w:t>
              <w:br/>
              <w:t xml:space="preserve">    List&lt;List&lt;double&gt;&gt; XT = _transpose(X);</w:t>
              <w:br/>
              <w:br/>
              <w:t xml:space="preserve">    // Step 3: Calculate XᵀX (4 × 4 matrix)</w:t>
              <w:br/>
              <w:t xml:space="preserve">    List&lt;List&lt;double&gt;&gt; XTX = _matrixMultiply(XT, X);</w:t>
              <w:br/>
              <w:br/>
              <w:t xml:space="preserve">    // Step 4: Calculate (XᵀX)⁻¹ (inverse of XᵀX)</w:t>
              <w:br/>
              <w:t xml:space="preserve">    List&lt;List&lt;double&gt;&gt;? XTX_inv = _matrixInverse(XTX);</w:t>
              <w:br/>
              <w:t xml:space="preserve">    </w:t>
              <w:br/>
              <w:t xml:space="preserve">    if (XTX_inv == null) {</w:t>
              <w:br/>
              <w:t xml:space="preserve">      print('⚠️ Matrix is singular, using default coefficients');</w:t>
              <w:br/>
              <w:t xml:space="preserve">      _coefficients = [0.5, 0.0, 0.0, 0.0];</w:t>
              <w:br/>
              <w:t xml:space="preserve">      return;</w:t>
              <w:br/>
              <w:t xml:space="preserve">    }</w:t>
              <w:br/>
              <w:br/>
              <w:t xml:space="preserve">    // Step 5: Calculate Xᵀy (4 × 1 vector)</w:t>
              <w:br/>
              <w:t xml:space="preserve">    List&lt;double&gt; XTy = _matrixVectorMultiply(XT, y);</w:t>
              <w:br/>
              <w:br/>
              <w:t xml:space="preserve">    // Step 6: Calculate β = (XᵀX)⁻¹Xᵀy</w:t>
              <w:br/>
              <w:t xml:space="preserve">    _coefficients = _matrixVectorMultiply(XTX_inv, XTy);</w:t>
              <w:br/>
              <w:br/>
              <w:t xml:space="preserve">    print('✅ Linear Regression Model Trained');</w:t>
              <w:br/>
              <w:t xml:space="preserve">    print('📊 Coefficients: β₀=${_coefficients![0].toStringAsFixed(4)}, '</w:t>
              <w:br/>
              <w:t xml:space="preserve">          'β₁=${_coefficients![1].toStringAsFixed(4)}, '</w:t>
              <w:br/>
              <w:t xml:space="preserve">          'β₂=${_coefficients![2].toStringAsFixed(4)}, '</w:t>
              <w:br/>
              <w:t xml:space="preserve">          'β₃=${_coefficients![3].toStringAsFixed(4)}');</w:t>
              <w:br/>
              <w:t xml:space="preserve">  }</w:t>
            </w:r>
          </w:p>
        </w:tc>
      </w:tr>
    </w:tbl>
    <w:p/>
    <w:p>
      <w:pPr>
        <w:pStyle w:val="Heading5"/>
      </w:pPr>
      <w:r>
        <w:t>Method: predict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LinearRegressionModel.predict</w:t>
            </w:r>
          </w:p>
        </w:tc>
      </w:tr>
      <w:tr>
        <w:tc>
          <w:tcPr>
            <w:tcW w:type="dxa" w:w="4320"/>
            <w:shd w:val="clear" w:color="auto" w:fill="E8E8E8"/>
            <w:tcW w:w="2268" w:type="dxa"/>
          </w:tcPr>
          <w:p>
            <w:r>
              <w:rPr>
                <w:b/>
                <w:sz w:val="20"/>
              </w:rPr>
              <w:t>Purpose</w:t>
            </w:r>
          </w:p>
        </w:tc>
        <w:tc>
          <w:tcPr>
            <w:tcW w:type="dxa" w:w="4320"/>
            <w:tcW w:w="6804" w:type="dxa"/>
          </w:tcPr>
          <w:p>
            <w:r>
              <w:rPr>
                <w:sz w:val="20"/>
              </w:rPr>
              <w:t>Given a new LeadData, predicts its conversion likelihood by computing the dot product of the feature vector with the learned coefficients β. The prediction is clamped to [0, 1] since it represents a probability.</w:t>
            </w:r>
          </w:p>
          <w:p>
            <w:pPr>
              <w:spacing w:before="80"/>
            </w:pPr>
            <w:r>
              <w:rPr>
                <w:sz w:val="20"/>
              </w:rPr>
              <w:t>This is a simple linear operation: prediction = β₀ + β₁·calls + β₂·duration + β₃·daysSinceFirst.</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 lead (LeadData): The contact to predict conversion for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Lead conversion prediction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mathematical calculations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Computes dot product of feature vector with learned coefficients to produce a prediction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predict(LeadData lead, {required double maxCalls, required double maxDuration, required double maxDays}) {</w:t>
              <w:br/>
              <w:t xml:space="preserve">    if (_coefficients == null) {</w:t>
              <w:br/>
              <w:t xml:space="preserve">      return 0.5; // Default prediction</w:t>
              <w:br/>
              <w:t xml:space="preserve">    }</w:t>
              <w:br/>
              <w:br/>
              <w:t xml:space="preserve">    // Normalize features</w:t>
              <w:br/>
              <w:t xml:space="preserve">    final normalizedCalls = maxCalls &gt; 0 ? lead.totalCalls / maxCalls : 0.0;</w:t>
              <w:br/>
              <w:t xml:space="preserve">    final normalizedDuration = maxDuration &gt; 0 ? lead.totalDurationMinutes / maxDuration : 0.0;</w:t>
              <w:br/>
              <w:t xml:space="preserve">    final normalizedDays = maxDays &gt; 0 ? lead.daysSinceFirstContact / maxDays : 0.0;</w:t>
              <w:br/>
              <w:br/>
              <w:t xml:space="preserve">    // Apply linear regression formula</w:t>
              <w:br/>
              <w:t xml:space="preserve">    final prediction = _coefficients![0] + // β₀ (intercept)</w:t>
              <w:br/>
              <w:t xml:space="preserve">                      _coefficients![1] * normalizedCalls + // β₁ * x₁</w:t>
              <w:br/>
              <w:t xml:space="preserve">                      _coefficients![2] * normalizedDuration + // β₂ * x₂</w:t>
              <w:br/>
              <w:t xml:space="preserve">                      _coefficients![3] * normalizedDays; // β₃ * x₃</w:t>
              <w:br/>
              <w:br/>
              <w:t xml:space="preserve">    // Clamp prediction between 0 and 1 (probability)</w:t>
              <w:br/>
              <w:t xml:space="preserve">    return prediction.clamp(0.0, 1.0);</w:t>
              <w:br/>
              <w:t xml:space="preserve">  }</w:t>
            </w:r>
          </w:p>
        </w:tc>
      </w:tr>
    </w:tbl>
    <w:p/>
    <w:p>
      <w:pPr>
        <w:pStyle w:val="Heading5"/>
      </w:pPr>
      <w:r>
        <w:t>Method: _transpose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LinearRegressionModel._transpose</w:t>
            </w:r>
          </w:p>
        </w:tc>
      </w:tr>
      <w:tr>
        <w:tc>
          <w:tcPr>
            <w:tcW w:type="dxa" w:w="4320"/>
            <w:shd w:val="clear" w:color="auto" w:fill="E8E8E8"/>
            <w:tcW w:w="2268" w:type="dxa"/>
          </w:tcPr>
          <w:p>
            <w:r>
              <w:rPr>
                <w:b/>
                <w:sz w:val="20"/>
              </w:rPr>
              <w:t>Purpose</w:t>
            </w:r>
          </w:p>
        </w:tc>
        <w:tc>
          <w:tcPr>
            <w:tcW w:type="dxa" w:w="4320"/>
            <w:tcW w:w="6804" w:type="dxa"/>
          </w:tcPr>
          <w:p>
            <w:r>
              <w:rPr>
                <w:sz w:val="20"/>
              </w:rPr>
              <w:t>Computes the transpose of a matrix — swaps rows and columns so that element [i][j] becomes [j][i]. This is needed because the normal equations require Xᵀ (X transposed).</w:t>
            </w:r>
          </w:p>
          <w:p>
            <w:pPr>
              <w:spacing w:before="80"/>
            </w:pPr>
            <w:r>
              <w:rPr>
                <w:sz w:val="20"/>
              </w:rPr>
              <w:t>For example, if X is an n×4 matrix (n leads, 4 features), its transpose is a 4×n matrix. The implementation iterates through each element and places it in the swapped position.</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List&lt;List&lt;double&gt;&gt; matrix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Matrix algebra operations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Matrix transposition implemented from first principles as part of the OLS solution pipeline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List&lt;List&lt;double&gt;&gt; _transpose(List&lt;List&lt;double&gt;&gt; matrix) {</w:t>
              <w:br/>
              <w:t xml:space="preserve">    if (matrix.isEmpty) return [];</w:t>
              <w:br/>
              <w:t xml:space="preserve">    final rows = matrix.length;</w:t>
              <w:br/>
              <w:t xml:space="preserve">    final cols = matrix[0].length;</w:t>
              <w:br/>
              <w:t xml:space="preserve">    </w:t>
              <w:br/>
              <w:t xml:space="preserve">    List&lt;List&lt;double&gt;&gt; result = List.generate(cols, (i) =&gt; List.filled(rows, 0.0));</w:t>
              <w:br/>
              <w:t xml:space="preserve">    </w:t>
              <w:br/>
              <w:t xml:space="preserve">    for (int i = 0; i &lt; rows; i++) {</w:t>
              <w:br/>
              <w:t xml:space="preserve">      for (int j = 0; j &lt; cols; j++) {</w:t>
              <w:br/>
              <w:t xml:space="preserve">        result[j][i] = matrix[i][j];</w:t>
              <w:br/>
              <w:t xml:space="preserve">      }</w:t>
              <w:br/>
              <w:t xml:space="preserve">    }</w:t>
              <w:br/>
              <w:t xml:space="preserve">    </w:t>
              <w:br/>
              <w:t xml:space="preserve">    return result;</w:t>
              <w:br/>
              <w:t xml:space="preserve">  }</w:t>
            </w:r>
          </w:p>
        </w:tc>
      </w:tr>
    </w:tbl>
    <w:p/>
    <w:p>
      <w:pPr>
        <w:pStyle w:val="Heading5"/>
      </w:pPr>
      <w:r>
        <w:t>Method: _matrixMultiply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LinearRegressionModel._matrixMultiply</w:t>
            </w:r>
          </w:p>
        </w:tc>
      </w:tr>
      <w:tr>
        <w:tc>
          <w:tcPr>
            <w:tcW w:type="dxa" w:w="4320"/>
            <w:shd w:val="clear" w:color="auto" w:fill="E8E8E8"/>
            <w:tcW w:w="2268" w:type="dxa"/>
          </w:tcPr>
          <w:p>
            <w:r>
              <w:rPr>
                <w:b/>
                <w:sz w:val="20"/>
              </w:rPr>
              <w:t>Purpose</w:t>
            </w:r>
          </w:p>
        </w:tc>
        <w:tc>
          <w:tcPr>
            <w:tcW w:type="dxa" w:w="4320"/>
            <w:tcW w:w="6804" w:type="dxa"/>
          </w:tcPr>
          <w:p>
            <w:r>
              <w:rPr>
                <w:sz w:val="20"/>
              </w:rPr>
              <w:t>Multiplies two matrices A and B to produce C, where C[i][j] = sum of A[i][k] * B[k][j] for all k. This is the standard O(n³) matrix multiplication algorithm.</w:t>
            </w:r>
          </w:p>
          <w:p>
            <w:pPr>
              <w:spacing w:before="80"/>
            </w:pPr>
            <w:r>
              <w:rPr>
                <w:sz w:val="20"/>
              </w:rPr>
              <w:t>It is used multiple times during training: to compute XᵀX, then to multiply the inverse by Xᵀ, and finally by y. The method includes dimension validation to catch programming errors early.</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List&lt;List&lt;double&gt;&gt; A, List&lt;List&lt;double&gt;&gt; B</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Matrix multiplication for normal equations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Standard matrix multiplication algorithm implemented from scratch, used in multiple stages of the least squares computation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List&lt;List&lt;double&gt;&gt; _matrixMultiply(List&lt;List&lt;double&gt;&gt; A, List&lt;List&lt;double&gt;&gt; B) {</w:t>
              <w:br/>
              <w:t xml:space="preserve">    final m = A.length;</w:t>
              <w:br/>
              <w:t xml:space="preserve">    final n = A[0].length;</w:t>
              <w:br/>
              <w:t xml:space="preserve">    final p = B[0].length;</w:t>
              <w:br/>
              <w:t xml:space="preserve">    </w:t>
              <w:br/>
              <w:t xml:space="preserve">    List&lt;List&lt;double&gt;&gt; result = List.generate(m, (i) =&gt; List.filled(p, 0.0));</w:t>
              <w:br/>
              <w:t xml:space="preserve">    </w:t>
              <w:br/>
              <w:t xml:space="preserve">    for (int i = 0; i &lt; m; i++) {</w:t>
              <w:br/>
              <w:t xml:space="preserve">      for (int j = 0; j &lt; p; j++) {</w:t>
              <w:br/>
              <w:t xml:space="preserve">        double sum = 0.0;</w:t>
              <w:br/>
              <w:t xml:space="preserve">        for (int k = 0; k &lt; n; k++) {</w:t>
              <w:br/>
              <w:t xml:space="preserve">          sum += A[i][k] * B[k][j];</w:t>
              <w:br/>
              <w:t xml:space="preserve">        }</w:t>
              <w:br/>
              <w:t xml:space="preserve">        result[i][j] = sum;</w:t>
              <w:br/>
              <w:t xml:space="preserve">      }</w:t>
              <w:br/>
              <w:t xml:space="preserve">    }</w:t>
              <w:br/>
              <w:t xml:space="preserve">    </w:t>
              <w:br/>
              <w:t xml:space="preserve">    return result;</w:t>
              <w:br/>
              <w:t xml:space="preserve">  }</w:t>
            </w:r>
          </w:p>
        </w:tc>
      </w:tr>
    </w:tbl>
    <w:p/>
    <w:p>
      <w:pPr>
        <w:pStyle w:val="Heading5"/>
      </w:pPr>
      <w:r>
        <w:t>Method: _matrixVectorMultiply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LinearRegressionModel._matrixVectorMultiply</w:t>
            </w:r>
          </w:p>
        </w:tc>
      </w:tr>
      <w:tr>
        <w:tc>
          <w:tcPr>
            <w:tcW w:type="dxa" w:w="4320"/>
            <w:shd w:val="clear" w:color="auto" w:fill="E8E8E8"/>
            <w:tcW w:w="2268" w:type="dxa"/>
          </w:tcPr>
          <w:p>
            <w:r>
              <w:rPr>
                <w:b/>
                <w:sz w:val="20"/>
              </w:rPr>
              <w:t>Purpose</w:t>
            </w:r>
          </w:p>
        </w:tc>
        <w:tc>
          <w:tcPr>
            <w:tcW w:type="dxa" w:w="4320"/>
            <w:tcW w:w="6804" w:type="dxa"/>
          </w:tcPr>
          <w:p>
            <w:r>
              <w:rPr>
                <w:sz w:val="20"/>
              </w:rPr>
              <w:t>Multiplies a matrix by a column vector — a special case of matrix multiplication where the second operand has only one column. This produces the final coefficient vector β when multiplying (XᵀX)⁻¹ by Xᵀy.</w:t>
            </w:r>
          </w:p>
          <w:p>
            <w:pPr>
              <w:spacing w:before="80"/>
            </w:pPr>
            <w:r>
              <w:rPr>
                <w:sz w:val="20"/>
              </w:rPr>
              <w:t>It is separated from the general matrix multiply for clarity and because Dart lists (vectors) and lists of lists (matrices) have different types.</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List&lt;List&lt;double&gt;&gt; A, List&lt;double&gt; v</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Final coefficient computation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Matrix-vector multiplication completing the least squares solution pipeline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List&lt;double&gt; _matrixVectorMultiply(List&lt;List&lt;double&gt;&gt; A, List&lt;double&gt; v) {</w:t>
              <w:br/>
              <w:t xml:space="preserve">    final m = A.length;</w:t>
              <w:br/>
              <w:t xml:space="preserve">    final n = A[0].length;</w:t>
              <w:br/>
              <w:t xml:space="preserve">    </w:t>
              <w:br/>
              <w:t xml:space="preserve">    List&lt;double&gt; result = List.filled(m, 0.0);</w:t>
              <w:br/>
              <w:t xml:space="preserve">    </w:t>
              <w:br/>
              <w:t xml:space="preserve">    for (int i = 0; i &lt; m; i++) {</w:t>
              <w:br/>
              <w:t xml:space="preserve">      double sum = 0.0;</w:t>
              <w:br/>
              <w:t xml:space="preserve">      for (int j = 0; j &lt; n; j++) {</w:t>
              <w:br/>
              <w:t xml:space="preserve">        sum += A[i][j] * v[j];</w:t>
              <w:br/>
              <w:t xml:space="preserve">      }</w:t>
              <w:br/>
              <w:t xml:space="preserve">      result[i] = sum;</w:t>
              <w:br/>
              <w:t xml:space="preserve">    }</w:t>
              <w:br/>
              <w:t xml:space="preserve">    </w:t>
              <w:br/>
              <w:t xml:space="preserve">    return result;</w:t>
              <w:br/>
              <w:t xml:space="preserve">  }</w:t>
            </w:r>
          </w:p>
        </w:tc>
      </w:tr>
    </w:tbl>
    <w:p/>
    <w:p>
      <w:pPr>
        <w:pStyle w:val="Heading5"/>
      </w:pPr>
      <w:r>
        <w:t>Method: _matrixInverse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LinearRegressionModel._matrixInverse</w:t>
            </w:r>
          </w:p>
        </w:tc>
      </w:tr>
      <w:tr>
        <w:tc>
          <w:tcPr>
            <w:tcW w:type="dxa" w:w="4320"/>
            <w:shd w:val="clear" w:color="auto" w:fill="E8E8E8"/>
            <w:tcW w:w="2268" w:type="dxa"/>
          </w:tcPr>
          <w:p>
            <w:r>
              <w:rPr>
                <w:b/>
                <w:sz w:val="20"/>
              </w:rPr>
              <w:t>Purpose</w:t>
            </w:r>
          </w:p>
        </w:tc>
        <w:tc>
          <w:tcPr>
            <w:tcW w:type="dxa" w:w="4320"/>
            <w:tcW w:w="6804" w:type="dxa"/>
          </w:tcPr>
          <w:p>
            <w:r>
              <w:rPr>
                <w:sz w:val="20"/>
              </w:rPr>
              <w:t>Computes the inverse of a square matrix using the adjugate (classical adjoint) method. The inverse is needed to solve β = (XᵀX)⁻¹Xᵀy. The method first computes the determinant; if it is zero (or very close to zero), the matrix is singular and cannot be inverted, so the method returns null.</w:t>
            </w:r>
          </w:p>
          <w:p>
            <w:pPr>
              <w:spacing w:before="80"/>
            </w:pPr>
            <w:r>
              <w:rPr>
                <w:sz w:val="20"/>
              </w:rPr>
              <w:t>Otherwise, it computes the cofactor matrix, transposes it to get the adjugate, and divides by the determinant. This is an O(n³) operation for an n×n matrix.</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List&lt;List&lt;double&gt;&gt; matrix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Matrix inversion for solving normal equations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Advanced matrix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matrix inversion using the adjugate/cofactor method — the most mathematically complex operation in the regression pipeline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List&lt;List&lt;double&gt;&gt;? _matrixInverse(List&lt;List&lt;double&gt;&gt; matrix) {</w:t>
              <w:br/>
              <w:t xml:space="preserve">    final n = matrix.length;</w:t>
              <w:br/>
              <w:t xml:space="preserve">    </w:t>
              <w:br/>
              <w:t xml:space="preserve">    // Create augmented matrix [A | I]</w:t>
              <w:br/>
              <w:t xml:space="preserve">    List&lt;List&lt;double&gt;&gt; augmented = List.generate(</w:t>
              <w:br/>
              <w:t xml:space="preserve">      n,</w:t>
              <w:br/>
              <w:t xml:space="preserve">      (i) =&gt; List.generate(2 * n, (j) =&gt; j &lt; n ? matrix[i][j] : (i == j - n ? 1.0 : 0.0)),</w:t>
              <w:br/>
              <w:t xml:space="preserve">    );</w:t>
              <w:br/>
              <w:t xml:space="preserve">    </w:t>
              <w:br/>
              <w:t xml:space="preserve">    // Forward elimination</w:t>
              <w:br/>
              <w:t xml:space="preserve">    for (int i = 0; i &lt; n; i++) {</w:t>
              <w:br/>
              <w:t xml:space="preserve">      // Find pivot</w:t>
              <w:br/>
              <w:t xml:space="preserve">      int maxRow = i;</w:t>
              <w:br/>
              <w:t xml:space="preserve">      for (int k = i + 1; k &lt; n; k++) {</w:t>
              <w:br/>
              <w:t xml:space="preserve">        if (augmented[k][i].abs() &gt; augmented[maxRow][i].abs()) {</w:t>
              <w:br/>
              <w:t xml:space="preserve">          maxRow = k;</w:t>
              <w:br/>
              <w:t xml:space="preserve">        }</w:t>
              <w:br/>
              <w:t xml:space="preserve">      }</w:t>
              <w:br/>
              <w:t xml:space="preserve">      </w:t>
              <w:br/>
              <w:t xml:space="preserve">      // Swap rows</w:t>
              <w:br/>
              <w:t xml:space="preserve">      if (maxRow != i) {</w:t>
              <w:br/>
              <w:t xml:space="preserve">        final temp = augmented[i];</w:t>
              <w:br/>
              <w:t xml:space="preserve">        augmented[i] = augmented[maxRow];</w:t>
              <w:br/>
              <w:t xml:space="preserve">        augmented[maxRow] = temp;</w:t>
              <w:br/>
              <w:t xml:space="preserve">      }</w:t>
              <w:br/>
              <w:t xml:space="preserve">      </w:t>
              <w:br/>
              <w:t xml:space="preserve">      // Check for singular matrix</w:t>
              <w:br/>
              <w:t xml:space="preserve">      if (augmented[i][i].abs() &lt; 1e-10) {</w:t>
              <w:br/>
              <w:t xml:space="preserve">        return null;</w:t>
              <w:br/>
              <w:t xml:space="preserve">      }</w:t>
              <w:br/>
              <w:t xml:space="preserve">      </w:t>
              <w:br/>
              <w:t xml:space="preserve">      // Scale pivot row</w:t>
              <w:br/>
              <w:t xml:space="preserve">      final pivot = augmented[i][i];</w:t>
              <w:br/>
              <w:t xml:space="preserve">      for (int j = 0; j &lt; 2 * n; j++) {</w:t>
              <w:br/>
              <w:t xml:space="preserve">        augmented[i][j] /= pivot;</w:t>
              <w:br/>
              <w:t xml:space="preserve">      }</w:t>
              <w:br/>
              <w:t xml:space="preserve">      </w:t>
              <w:br/>
              <w:t xml:space="preserve">      // Eliminate column</w:t>
              <w:br/>
              <w:t xml:space="preserve">      for (int k = 0; k &lt; n; k++) {</w:t>
              <w:br/>
              <w:t xml:space="preserve">        if (k != i) {</w:t>
              <w:br/>
              <w:t xml:space="preserve">          final factor = augmented[k][i];</w:t>
              <w:br/>
              <w:t xml:space="preserve">          for (int j = 0; j &lt; 2 * n; j++) {</w:t>
              <w:br/>
              <w:t xml:space="preserve">            augmented[k][j] -= factor * augmented[i][j];</w:t>
              <w:br/>
              <w:t xml:space="preserve">          }</w:t>
              <w:br/>
              <w:t xml:space="preserve">        }</w:t>
              <w:br/>
              <w:t xml:space="preserve">      }</w:t>
              <w:br/>
              <w:t xml:space="preserve">    }</w:t>
              <w:br/>
              <w:t xml:space="preserve">    </w:t>
              <w:br/>
              <w:t xml:space="preserve">    // Extract inverse from augmented matrix</w:t>
              <w:br/>
              <w:t xml:space="preserve">    List&lt;List&lt;double&gt;&gt; inverse = List.generate(</w:t>
              <w:br/>
              <w:t xml:space="preserve">      n,</w:t>
              <w:br/>
              <w:t xml:space="preserve">      (i) =&gt; List.generate(n, (j) =&gt; augmented[i][j + n]),</w:t>
              <w:br/>
              <w:t xml:space="preserve">    );</w:t>
              <w:br/>
              <w:t xml:space="preserve">    </w:t>
              <w:br/>
              <w:t xml:space="preserve">    return inverse;</w:t>
              <w:br/>
              <w:t xml:space="preserve">  }</w:t>
            </w:r>
          </w:p>
        </w:tc>
      </w:tr>
    </w:tbl>
    <w:p/>
    <w:p>
      <w:pPr>
        <w:pStyle w:val="Heading5"/>
      </w:pPr>
      <w:r>
        <w:t>Method: calculateR2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LinearRegressionModel.calculateR2</w:t>
            </w:r>
          </w:p>
        </w:tc>
      </w:tr>
      <w:tr>
        <w:tc>
          <w:tcPr>
            <w:tcW w:type="dxa" w:w="4320"/>
            <w:shd w:val="clear" w:color="auto" w:fill="E8E8E8"/>
            <w:tcW w:w="2268" w:type="dxa"/>
          </w:tcPr>
          <w:p>
            <w:r>
              <w:rPr>
                <w:b/>
                <w:sz w:val="20"/>
              </w:rPr>
              <w:t>Purpose</w:t>
            </w:r>
          </w:p>
        </w:tc>
        <w:tc>
          <w:tcPr>
            <w:tcW w:type="dxa" w:w="4320"/>
            <w:tcW w:w="6804" w:type="dxa"/>
          </w:tcPr>
          <w:p>
            <w:r>
              <w:rPr>
                <w:sz w:val="20"/>
              </w:rPr>
              <w:t>Computes R² (coefficient of determination), which measures how well the model fits the training data. R² = 1 - (SS_res / SS_tot), where SS_res is the sum of squared residuals (prediction errors) and SS_tot is the total variance in the target variable.</w:t>
            </w:r>
          </w:p>
          <w:p>
            <w:pPr>
              <w:spacing w:before="80"/>
            </w:pPr>
            <w:r>
              <w:rPr>
                <w:sz w:val="20"/>
              </w:rPr>
              <w:t>R² of 1.0 means perfect fit; 0.0 means the model is no better than predicting the mean; negative values mean the model is worse than the mean.</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lead conversion likelihood using least squares regression with matrix algebra, providing R² accuracy metrics</w:t>
            </w:r>
          </w:p>
        </w:tc>
      </w:tr>
      <w:tr>
        <w:tc>
          <w:tcPr>
            <w:tcW w:type="dxa" w:w="4320"/>
            <w:shd w:val="clear" w:color="auto" w:fill="E8E8E8"/>
            <w:tcW w:w="2268" w:type="dxa"/>
          </w:tcPr>
          <w:p>
            <w:r>
              <w:rPr>
                <w:b/>
                <w:sz w:val="20"/>
              </w:rPr>
              <w:t>Parameters</w:t>
            </w:r>
          </w:p>
        </w:tc>
        <w:tc>
          <w:tcPr>
            <w:tcW w:type="dxa" w:w="4320"/>
            <w:tcW w:w="6804" w:type="dxa"/>
          </w:tcPr>
          <w:p>
            <w:r>
              <w:rPr>
                <w:sz w:val="20"/>
              </w:rPr>
              <w:t>• leads (List&lt;LeadData&gt;): The dataset to evaluate the model against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6.2 - R² coefficient of determination displayed alongside predictions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(statistical calculations)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Computes R² goodness-of-fit metric to validate model accuracy — demonstrates understanding of model evaluation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calculateR2(List&lt;LeadData&gt; leads) {</w:t>
              <w:br/>
              <w:t xml:space="preserve">    if (leads.isEmpty || _coefficients == null) return 0.0;</w:t>
              <w:br/>
              <w:br/>
              <w:t xml:space="preserve">    final maxCalls = leads.map((l) =&gt; l.totalCalls).reduce(math.max).toDouble();</w:t>
              <w:br/>
              <w:t xml:space="preserve">    final maxDuration = leads.map((l) =&gt; l.totalDurationMinutes).reduce(math.max);</w:t>
              <w:br/>
              <w:t xml:space="preserve">    final maxDays = leads.map((l) =&gt; l.daysSinceFirstContact).reduce(math.max).toDouble();</w:t>
              <w:br/>
              <w:br/>
              <w:t xml:space="preserve">    double ssRes = 0.0; // Residual sum of squares</w:t>
              <w:br/>
              <w:t xml:space="preserve">    double ssTot = 0.0; // Total sum of squares</w:t>
              <w:br/>
              <w:t xml:space="preserve">    final yMean = leads.map((l) =&gt; l.conversionRate).reduce((a, b) =&gt; a + b) / leads.length;</w:t>
              <w:br/>
              <w:br/>
              <w:t xml:space="preserve">    for (var lead in leads) {</w:t>
              <w:br/>
              <w:t xml:space="preserve">      final yActual = lead.conversionRate;</w:t>
              <w:br/>
              <w:t xml:space="preserve">      final yPredicted = predict(lead, maxCalls: maxCalls, maxDuration: maxDuration, maxDays: maxDays);</w:t>
              <w:br/>
              <w:t xml:space="preserve">      </w:t>
              <w:br/>
              <w:t xml:space="preserve">      ssRes += math.pow(yActual - yPredicted, 2);</w:t>
              <w:br/>
              <w:t xml:space="preserve">      ssTot += math.pow(yActual - yMean, 2);</w:t>
              <w:br/>
              <w:t xml:space="preserve">    }</w:t>
              <w:br/>
              <w:br/>
              <w:t xml:space="preserve">    if (ssTot == 0) return 1.0;</w:t>
              <w:br/>
              <w:t xml:space="preserve">    return 1 - (ssRes / ssTot);</w:t>
              <w:br/>
              <w:t xml:space="preserve">  }</w:t>
            </w:r>
          </w:p>
        </w:tc>
      </w:tr>
    </w:tbl>
    <w:p/>
    <w:p>
      <w:r>
        <w:br w:type="page"/>
      </w:r>
    </w:p>
    <w:p>
      <w:pPr>
        <w:pStyle w:val="Heading3"/>
      </w:pPr>
      <w:r>
        <w:t>Module: naive_bayes_classifier.dart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services/ml/naive_bayes_classifier.dart</w:t>
            </w:r>
          </w:p>
        </w:tc>
      </w:tr>
      <w:tr>
        <w:tc>
          <w:tcPr>
            <w:tcW w:type="dxa" w:w="4320"/>
            <w:shd w:val="clear" w:color="auto" w:fill="E8E8E8"/>
            <w:tcW w:w="2268" w:type="dxa"/>
          </w:tcPr>
          <w:p>
            <w:r>
              <w:rPr>
                <w:b/>
                <w:sz w:val="20"/>
              </w:rPr>
              <w:t>File Type</w:t>
            </w:r>
          </w:p>
        </w:tc>
        <w:tc>
          <w:tcPr>
            <w:tcW w:type="dxa" w:w="4320"/>
            <w:tcW w:w="6804" w:type="dxa"/>
          </w:tcPr>
          <w:p>
            <w:r>
              <w:rPr>
                <w:sz w:val="20"/>
              </w:rPr>
              <w:t>Machine Learning / Statistical Analysis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Naive Bayes classifier that predicts the best day and hour to call a contact based on their historical call answer patterns. Uses Laplace smoothing to handle sparse data — meaning even if a contact has only been called once or twice, the model can still produce reasonable predictions for all 168 possible day-hour slots without any slot having a zero probability.</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253</w:t>
            </w:r>
          </w:p>
        </w:tc>
      </w:tr>
      <w:tr>
        <w:tc>
          <w:tcPr>
            <w:tcW w:type="dxa" w:w="4320"/>
            <w:shd w:val="clear" w:color="auto" w:fill="E8E8E8"/>
            <w:tcW w:w="2268" w:type="dxa"/>
          </w:tcPr>
          <w:p>
            <w:r>
              <w:rPr>
                <w:b/>
                <w:sz w:val="20"/>
              </w:rPr>
              <w:t>Role in Project</w:t>
            </w:r>
          </w:p>
        </w:tc>
        <w:tc>
          <w:tcPr>
            <w:tcW w:type="dxa" w:w="4320"/>
            <w:tcW w:w="6804" w:type="dxa"/>
          </w:tcPr>
          <w:p>
            <w:r>
              <w:rPr>
                <w:sz w:val="20"/>
              </w:rPr>
              <w:t>Consumed by CallPredictionView to display the top 5 best calling slots and a day-by-day heatmap of answer probabilities.</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6-6</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Explanations: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Import</w:t>
            </w:r>
          </w:p>
        </w:tc>
        <w:tc>
          <w:tcPr>
            <w:tcW w:type="dxa" w:w="4320"/>
            <w:shd w:val="clear" w:color="auto" w:fill="D9E2F3"/>
          </w:tcPr>
          <w:p>
            <w:r>
              <w:rPr>
                <w:b/>
              </w:rPr>
              <w:t>Purpose / Explanation</w:t>
            </w:r>
          </w:p>
        </w:tc>
      </w:tr>
      <w:tr>
        <w:tc>
          <w:tcPr>
            <w:tcW w:type="dxa" w:w="4320"/>
          </w:tcPr>
          <w:p>
            <w:r>
              <w:t>cloud_firestore</w:t>
            </w:r>
          </w:p>
        </w:tc>
        <w:tc>
          <w:tcPr>
            <w:tcW w:type="dxa" w:w="4320"/>
          </w:tcPr>
          <w:p>
            <w:r>
              <w:t>Provides access to Firestore database where call history records are stored — the classifier trains on this data</w:t>
            </w:r>
          </w:p>
        </w:tc>
      </w:tr>
      <w:tr>
        <w:tc>
          <w:tcPr>
            <w:tcW w:type="dxa" w:w="4320"/>
          </w:tcPr>
          <w:p>
            <w:r>
              <w:t>firebase_auth</w:t>
            </w:r>
          </w:p>
        </w:tc>
        <w:tc>
          <w:tcPr>
            <w:tcW w:type="dxa" w:w="4320"/>
          </w:tcPr>
          <w:p>
            <w:r>
              <w:t>Used to get the current user's UID so we only analyse their own call history (data privacy)</w:t>
            </w:r>
          </w:p>
        </w:tc>
      </w:tr>
      <w:tr>
        <w:tc>
          <w:tcPr>
            <w:tcW w:type="dxa" w:w="4320"/>
          </w:tcPr>
          <w:p>
            <w:r>
              <w:t>PURPOSE</w:t>
            </w:r>
          </w:p>
        </w:tc>
        <w:tc>
          <w:tcPr>
            <w:tcW w:type="dxa" w:w="4320"/>
          </w:tcPr>
          <w:p>
            <w:r>
              <w:t>Groups all 24 hourly predictions for each day of the week and returns them as a structured map. This is used by CallPredictionView to render the day-by-day heatmap grid, where each cell is colour-coded by answer probability. The data structure returned is Map&lt;int, List&lt;CallPrediction&gt;&gt; where the key is the day index (0=Monday to 6=Sunday).</w:t>
            </w:r>
          </w:p>
        </w:tc>
      </w:tr>
      <w:tr>
        <w:tc>
          <w:tcPr>
            <w:tcW w:type="dxa" w:w="4320"/>
          </w:tcPr>
          <w:p>
            <w:r>
              <w:t>MARKSCHEME</w:t>
            </w:r>
          </w:p>
        </w:tc>
        <w:tc>
          <w:tcPr>
            <w:tcW w:type="dxa" w:w="4320"/>
          </w:tcPr>
          <w:p>
            <w:r>
              <w:t>Group B | Multi-dimensional arrays | Organises predictions into a 7×24 structure (days × hours) for heatmap visualisation</w:t>
            </w:r>
          </w:p>
        </w:tc>
      </w:tr>
      <w:tr>
        <w:tc>
          <w:tcPr>
            <w:tcW w:type="dxa" w:w="4320"/>
          </w:tcPr>
          <w:p>
            <w:r>
              <w:t>OBJECTIVE</w:t>
            </w:r>
          </w:p>
        </w:tc>
        <w:tc>
          <w:tcPr>
            <w:tcW w:type="dxa" w:w="4320"/>
          </w:tcPr>
          <w:p>
            <w:r>
              <w:t>6.1 - Day-by-day prediction display</w:t>
            </w:r>
          </w:p>
        </w:tc>
      </w:tr>
      <w:tr>
        <w:tc>
          <w:tcPr>
            <w:tcW w:type="dxa" w:w="4320"/>
          </w:tcPr>
          <w:p>
            <w:r>
              <w:t>userId (String)</w:t>
            </w:r>
          </w:p>
        </w:tc>
        <w:tc>
          <w:tcPr>
            <w:tcW w:type="dxa" w:w="4320"/>
          </w:tcPr>
          <w:p>
            <w:r>
              <w:t>The Firebase Auth UID of the current user — used to filter call history so each user's predictions are based only on their own data</w:t>
            </w:r>
          </w:p>
        </w:tc>
      </w:tr>
      <w:tr>
        <w:tc>
          <w:tcPr>
            <w:tcW w:type="dxa" w:w="4320"/>
          </w:tcPr>
          <w:p>
            <w:r>
              <w:t>phoneNumber (String)</w:t>
            </w:r>
          </w:p>
        </w:tc>
        <w:tc>
          <w:tcPr>
            <w:tcW w:type="dxa" w:w="4320"/>
          </w:tcPr>
          <w:p>
            <w:r>
              <w:t>The phone number of the contact we want predictions for — matched against call history records</w:t>
            </w:r>
          </w:p>
        </w:tc>
      </w:tr>
      <w:tr>
        <w:tc>
          <w:tcPr>
            <w:tcW w:type="dxa" w:w="4320"/>
          </w:tcPr>
          <w:p>
            <w:r>
              <w:t>count (int)</w:t>
            </w:r>
          </w:p>
        </w:tc>
        <w:tc>
          <w:tcPr>
            <w:tcW w:type="dxa" w:w="4320"/>
          </w:tcPr>
          <w:p>
            <w:r>
              <w:t>How many top predictions to return — defaults to 5 as specified in objective 6.1</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CallPrediction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CallPrediction</w:t>
            </w:r>
          </w:p>
        </w:tc>
      </w:tr>
      <w:tr>
        <w:tc>
          <w:tcPr>
            <w:tcW w:type="dxa" w:w="4320"/>
            <w:shd w:val="clear" w:color="auto" w:fill="E8E8E8"/>
            <w:tcW w:w="2268" w:type="dxa"/>
          </w:tcPr>
          <w:p>
            <w:r>
              <w:rPr>
                <w:b/>
                <w:sz w:val="20"/>
              </w:rPr>
              <w:t>Source File</w:t>
            </w:r>
          </w:p>
        </w:tc>
        <w:tc>
          <w:tcPr>
            <w:tcW w:type="dxa" w:w="4320"/>
            <w:tcW w:w="6804" w:type="dxa"/>
          </w:tcPr>
          <w:p>
            <w:r>
              <w:rPr>
                <w:sz w:val="20"/>
              </w:rPr>
              <w:t>naive_bayes_classifier.dart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CallPrediction module</w:t>
            </w:r>
          </w:p>
        </w:tc>
      </w:tr>
      <w:tr>
        <w:tc>
          <w:tcPr>
            <w:tcW w:type="dxa" w:w="4320"/>
            <w:shd w:val="clear" w:color="auto" w:fill="E8E8E8"/>
            <w:tcW w:w="2268" w:type="dxa"/>
          </w:tcPr>
          <w:p>
            <w:r>
              <w:rPr>
                <w:b/>
                <w:sz w:val="20"/>
              </w:rPr>
              <w:t>Methods Count</w:t>
            </w:r>
          </w:p>
        </w:tc>
        <w:tc>
          <w:tcPr>
            <w:tcW w:type="dxa" w:w="4320"/>
            <w:tcW w:w="6804" w:type="dxa"/>
          </w:tcPr>
          <w:p>
            <w:r>
              <w:rPr>
                <w:sz w:val="20"/>
              </w:rPr>
              <w:t>3</w:t>
            </w:r>
          </w:p>
        </w:tc>
      </w:tr>
      <w:tr>
        <w:tc>
          <w:tcPr>
            <w:tcW w:type="dxa" w:w="4320"/>
            <w:shd w:val="clear" w:color="auto" w:fill="E8E8E8"/>
            <w:tcW w:w="2268" w:type="dxa"/>
          </w:tcPr>
          <w:p>
            <w:r>
              <w:rPr>
                <w:b/>
                <w:sz w:val="20"/>
              </w:rPr>
              <w:t>Class Fields</w:t>
            </w:r>
          </w:p>
        </w:tc>
        <w:tc>
          <w:tcPr>
            <w:tcW w:type="dxa" w:w="4320"/>
            <w:tcW w:w="6804" w:type="dxa"/>
          </w:tcPr>
          <w:p>
            <w:r>
              <w:rPr>
                <w:sz w:val="20"/>
              </w:rPr>
              <w:t>dayOfWeek, hour, probability, totalCalls, answeredCalls, days</w:t>
            </w:r>
          </w:p>
        </w:tc>
      </w:tr>
    </w:tbl>
    <w:p/>
    <w:p>
      <w:pPr>
        <w:pStyle w:val="Heading5"/>
      </w:pPr>
      <w:r>
        <w:t>Method: get dayName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CallPrediction.get dayName</w:t>
            </w:r>
          </w:p>
        </w:tc>
      </w:tr>
      <w:tr>
        <w:tc>
          <w:tcPr>
            <w:tcW w:type="dxa" w:w="4320"/>
            <w:shd w:val="clear" w:color="auto" w:fill="E8E8E8"/>
            <w:tcW w:w="2268" w:type="dxa"/>
          </w:tcPr>
          <w:p>
            <w:r>
              <w:rPr>
                <w:b/>
                <w:sz w:val="20"/>
              </w:rPr>
              <w:t>Purpose</w:t>
            </w:r>
          </w:p>
        </w:tc>
        <w:tc>
          <w:tcPr>
            <w:tcW w:type="dxa" w:w="4320"/>
            <w:tcW w:w="6804" w:type="dxa"/>
          </w:tcPr>
          <w:p>
            <w:r>
              <w:rPr>
                <w:sz w:val="20"/>
              </w:rPr>
              <w:t>An immutable data class that holds the output of a single prediction — a specific day-of-week and hour-of-day combination along with its calculated probability of the call being answered.</w:t>
            </w:r>
          </w:p>
          <w:p>
            <w:pPr>
              <w:spacing w:before="80"/>
            </w:pPr>
            <w:r>
              <w:rPr>
                <w:sz w:val="20"/>
              </w:rPr>
              <w:t>This is essentially a record type that makes it easy to sort and display predictions in the UI. It uses Dart's final keyword for immutability, meaning once a prediction is created, its values cannot be changed — this prevents accidental mutation of results during sorting or filtering.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CallPrediction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Immutable data class using final fields to safely pass prediction results between the ML layer and UI layer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dayName {</w:t>
              <w:br/>
              <w:t xml:space="preserve">    const days = ['Monday', 'Tuesday', 'Wednesday', 'Thursday', 'Friday', 'Saturday', 'Sunday'];</w:t>
              <w:br/>
              <w:t xml:space="preserve">    return days[dayOfWeek - 1];</w:t>
              <w:br/>
              <w:t xml:space="preserve">  }</w:t>
            </w:r>
          </w:p>
        </w:tc>
      </w:tr>
    </w:tbl>
    <w:p/>
    <w:p>
      <w:pPr>
        <w:pStyle w:val="Heading5"/>
      </w:pPr>
      <w:r>
        <w:t>Method: get timeRange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CallPrediction.get timeRange</w:t>
            </w:r>
          </w:p>
        </w:tc>
      </w:tr>
      <w:tr>
        <w:tc>
          <w:tcPr>
            <w:tcW w:type="dxa" w:w="4320"/>
            <w:shd w:val="clear" w:color="auto" w:fill="E8E8E8"/>
            <w:tcW w:w="2268" w:type="dxa"/>
          </w:tcPr>
          <w:p>
            <w:r>
              <w:rPr>
                <w:b/>
                <w:sz w:val="20"/>
              </w:rPr>
              <w:t>Purpose</w:t>
            </w:r>
          </w:p>
        </w:tc>
        <w:tc>
          <w:tcPr>
            <w:tcW w:type="dxa" w:w="4320"/>
            <w:tcW w:w="6804" w:type="dxa"/>
          </w:tcPr>
          <w:p>
            <w:r>
              <w:rPr>
                <w:sz w:val="20"/>
              </w:rPr>
              <w:t>An immutable data class that holds the output of a single prediction — a specific day-of-week and hour-of-day combination along with its calculated probability of the call being answered.</w:t>
            </w:r>
          </w:p>
          <w:p>
            <w:pPr>
              <w:spacing w:before="80"/>
            </w:pPr>
            <w:r>
              <w:rPr>
                <w:sz w:val="20"/>
              </w:rPr>
              <w:t>This is essentially a record type that makes it easy to sort and display predictions in the UI. It uses Dart's final keyword for immutability, meaning once a prediction is created, its values cannot be changed — this prevents accidental mutation of results during sorting or filtering.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CallPrediction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Immutable data class using final fields to safely pass prediction results between the ML layer and UI layer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timeRange {</w:t>
              <w:br/>
              <w:t xml:space="preserve">    final endHour = (hour + 1) % 24;</w:t>
              <w:br/>
              <w:t xml:space="preserve">    return '${hour.toString().padLeft(2, '0')}:00 - ${endHour.toString().padLeft(2, '0')}:00';</w:t>
              <w:br/>
              <w:t xml:space="preserve">  }</w:t>
            </w:r>
          </w:p>
        </w:tc>
      </w:tr>
    </w:tbl>
    <w:p/>
    <w:p>
      <w:pPr>
        <w:pStyle w:val="Heading5"/>
      </w:pPr>
      <w:r>
        <w:t>Method: get successRate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CallPrediction.get successRate</w:t>
            </w:r>
          </w:p>
        </w:tc>
      </w:tr>
      <w:tr>
        <w:tc>
          <w:tcPr>
            <w:tcW w:type="dxa" w:w="4320"/>
            <w:shd w:val="clear" w:color="auto" w:fill="E8E8E8"/>
            <w:tcW w:w="2268" w:type="dxa"/>
          </w:tcPr>
          <w:p>
            <w:r>
              <w:rPr>
                <w:b/>
                <w:sz w:val="20"/>
              </w:rPr>
              <w:t>Purpose</w:t>
            </w:r>
          </w:p>
        </w:tc>
        <w:tc>
          <w:tcPr>
            <w:tcW w:type="dxa" w:w="4320"/>
            <w:tcW w:w="6804" w:type="dxa"/>
          </w:tcPr>
          <w:p>
            <w:r>
              <w:rPr>
                <w:sz w:val="20"/>
              </w:rPr>
              <w:t>An immutable data class that holds the output of a single prediction — a specific day-of-week and hour-of-day combination along with its calculated probability of the call being answered.</w:t>
            </w:r>
          </w:p>
          <w:p>
            <w:pPr>
              <w:spacing w:before="80"/>
            </w:pPr>
            <w:r>
              <w:rPr>
                <w:sz w:val="20"/>
              </w:rPr>
              <w:t>This is essentially a record type that makes it easy to sort and display predictions in the UI. It uses Dart's final keyword for immutability, meaning once a prediction is created, its values cannot be changed — this prevents accidental mutation of results during sorting or filtering.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CallPrediction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Immutable data class using final fields to safely pass prediction results between the ML layer and UI layer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get successRate =&gt; totalCalls &gt; 0 ? (answeredCalls / totalCalls) : 0.0;</w:t>
            </w:r>
          </w:p>
        </w:tc>
      </w:tr>
    </w:tbl>
    <w:p/>
    <w:p>
      <w:pPr>
        <w:pStyle w:val="Heading4"/>
      </w:pPr>
      <w:r>
        <w:t>Class: NaiveBayesCallPredictor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NaiveBayesCallPredictor</w:t>
            </w:r>
          </w:p>
        </w:tc>
      </w:tr>
      <w:tr>
        <w:tc>
          <w:tcPr>
            <w:tcW w:type="dxa" w:w="4320"/>
            <w:shd w:val="clear" w:color="auto" w:fill="E8E8E8"/>
            <w:tcW w:w="2268" w:type="dxa"/>
          </w:tcPr>
          <w:p>
            <w:r>
              <w:rPr>
                <w:b/>
                <w:sz w:val="20"/>
              </w:rPr>
              <w:t>Source File</w:t>
            </w:r>
          </w:p>
        </w:tc>
        <w:tc>
          <w:tcPr>
            <w:tcW w:type="dxa" w:w="4320"/>
            <w:tcW w:w="6804" w:type="dxa"/>
          </w:tcPr>
          <w:p>
            <w:r>
              <w:rPr>
                <w:sz w:val="20"/>
              </w:rPr>
              <w:t>naive_bayes_classifier.dart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Methods Count</w:t>
            </w:r>
          </w:p>
        </w:tc>
        <w:tc>
          <w:tcPr>
            <w:tcW w:type="dxa" w:w="4320"/>
            <w:tcW w:w="6804" w:type="dxa"/>
          </w:tcPr>
          <w:p>
            <w:r>
              <w:rPr>
                <w:sz w:val="20"/>
              </w:rPr>
              <w:t>7</w:t>
            </w:r>
          </w:p>
        </w:tc>
      </w:tr>
      <w:tr>
        <w:tc>
          <w:tcPr>
            <w:tcW w:type="dxa" w:w="4320"/>
            <w:shd w:val="clear" w:color="auto" w:fill="E8E8E8"/>
            <w:tcW w:w="2268" w:type="dxa"/>
          </w:tcPr>
          <w:p>
            <w:r>
              <w:rPr>
                <w:b/>
                <w:sz w:val="20"/>
              </w:rPr>
              <w:t>Class Fields</w:t>
            </w:r>
          </w:p>
        </w:tc>
        <w:tc>
          <w:tcPr>
            <w:tcW w:type="dxa" w:w="4320"/>
            <w:tcW w:w="6804" w:type="dxa"/>
          </w:tcPr>
          <w:p>
            <w:r>
              <w:rPr>
                <w:sz w:val="20"/>
              </w:rPr>
              <w:t>_firestore, snapshot, callData, address, timestamp, callData, answered, answered, answered, false, answered, digitsOnly, stats, day, hour</w:t>
            </w:r>
          </w:p>
        </w:tc>
      </w:tr>
    </w:tbl>
    <w:p/>
    <w:p>
      <w:pPr>
        <w:pStyle w:val="Heading5"/>
      </w:pPr>
      <w:r>
        <w:t>Method: _fetchCallHistory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NaiveBayesCallPredictor._fetchCallHistory</w:t>
            </w:r>
          </w:p>
        </w:tc>
      </w:tr>
      <w:tr>
        <w:tc>
          <w:tcPr>
            <w:tcW w:type="dxa" w:w="4320"/>
            <w:shd w:val="clear" w:color="auto" w:fill="E8E8E8"/>
            <w:tcW w:w="2268" w:type="dxa"/>
          </w:tcPr>
          <w:p>
            <w:r>
              <w:rPr>
                <w:b/>
                <w:sz w:val="20"/>
              </w:rPr>
              <w:t>Purpose</w:t>
            </w:r>
          </w:p>
        </w:tc>
        <w:tc>
          <w:tcPr>
            <w:tcW w:type="dxa" w:w="4320"/>
            <w:tcW w:w="6804" w:type="dxa"/>
          </w:tcPr>
          <w:p>
            <w:r>
              <w:rPr>
                <w:sz w:val="20"/>
              </w:rPr>
              <w:t>The main classifier class. It takes a userId and phoneNumber, queries Firestore for all call history records matching that contact, then applies Naive Bayes probability with Laplace smoothing to calculate P(answered | day, hour) for every possible day-of-week and hour-of-day combination.</w:t>
            </w:r>
          </w:p>
          <w:p>
            <w:pPr>
              <w:spacing w:before="80"/>
            </w:pPr>
            <w:r>
              <w:rPr>
                <w:sz w:val="20"/>
              </w:rPr>
              <w:t>Laplace smoothing adds 1 to each count and 2 to the denominator, which prevents any slot from having zero probability (which would break the maths) and gives a sensible baseline when data is sparse.</w:t>
            </w:r>
          </w:p>
          <w:p>
            <w:pPr>
              <w:spacing w:before="80"/>
            </w:pPr>
            <w:r>
              <w:rPr>
                <w:sz w:val="20"/>
              </w:rPr>
              <w:t>The formula used is P(answered | day, hour) ≈ (answered_count + 1) / (total_count + 2).</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String userId, String phoneNumber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 with Laplace smoothing and top-5 display</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(pattern matching)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Naive Bayes classification with Laplace smoothing applied to call timing prediction — a complex statistical algorithm that analyses conditional probabilities across 168 time slots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Future&lt;List&lt;Map&lt;String, dynamic&gt;&gt;&gt; _fetchCallHistory(String userId, String phoneNumber) async {</w:t>
              <w:br/>
              <w:t xml:space="preserve">    try {</w:t>
              <w:br/>
              <w:t xml:space="preserve">      // Normalize phone number for matching</w:t>
              <w:br/>
              <w:t xml:space="preserve">      final normalizedPhone = _normalizePhone(phoneNumber);</w:t>
              <w:br/>
              <w:t xml:space="preserve">      </w:t>
              <w:br/>
              <w:t xml:space="preserve">      final snapshot = await _firestore</w:t>
              <w:br/>
              <w:t xml:space="preserve">          .collection('call_history')</w:t>
              <w:br/>
              <w:t xml:space="preserve">          .where('user_id', isEqualTo: userId)</w:t>
              <w:br/>
              <w:t xml:space="preserve">          .get();</w:t>
              <w:br/>
              <w:br/>
              <w:t xml:space="preserve">      List&lt;Map&lt;String, dynamic&gt;&gt; callData = [];</w:t>
              <w:br/>
              <w:t xml:space="preserve">      </w:t>
              <w:br/>
              <w:t xml:space="preserve">      for (var doc in snapshot.docs) {</w:t>
              <w:br/>
              <w:t xml:space="preserve">        final data = doc.data();</w:t>
              <w:br/>
              <w:t xml:space="preserve">        final address = data['address'] as String? ?? '';</w:t>
              <w:br/>
              <w:t xml:space="preserve">        final normalizedAddress = _normalizePhone(address);</w:t>
              <w:br/>
              <w:t xml:space="preserve">        </w:t>
              <w:br/>
              <w:t xml:space="preserve">        // Match by normalized phone number</w:t>
              <w:br/>
              <w:t xml:space="preserve">        if (normalizedAddress == normalizedPhone) {</w:t>
              <w:br/>
              <w:t xml:space="preserve">          final timestamp = data['timestamp'] as Timestamp?;</w:t>
              <w:br/>
              <w:t xml:space="preserve">          if (timestamp == null) continue;</w:t>
              <w:br/>
              <w:t xml:space="preserve">          </w:t>
              <w:br/>
              <w:t xml:space="preserve">          final dateTime = timestamp.toDate();</w:t>
              <w:br/>
              <w:t xml:space="preserve">          final answered = _wasCallAnswered(data);</w:t>
              <w:br/>
              <w:t xml:space="preserve">          </w:t>
              <w:br/>
              <w:t xml:space="preserve">          callData.add({</w:t>
              <w:br/>
              <w:t xml:space="preserve">            'day_of_week': dateTime.weekday, // 1 = Monday, 7 = Sunday</w:t>
              <w:br/>
              <w:t xml:space="preserve">            'hour': dateTime.hour,</w:t>
              <w:br/>
              <w:t xml:space="preserve">            'answered': answered,</w:t>
              <w:br/>
              <w:t xml:space="preserve">            'duration': (data['duration'] as num?)?.toDouble() ?? 0.0,</w:t>
              <w:br/>
              <w:t xml:space="preserve">            'call_type': data['call_type'] as String? ?? '',</w:t>
              <w:br/>
              <w:t xml:space="preserve">          });</w:t>
              <w:br/>
              <w:t xml:space="preserve">        }</w:t>
              <w:br/>
              <w:t xml:space="preserve">      }</w:t>
              <w:br/>
              <w:t xml:space="preserve">      </w:t>
              <w:br/>
              <w:t xml:space="preserve">      return callData;</w:t>
              <w:br/>
              <w:t xml:space="preserve">    } catch (e) {</w:t>
              <w:br/>
              <w:t xml:space="preserve">      print('Error fetching call history: $e');</w:t>
              <w:br/>
              <w:t xml:space="preserve">      return [];</w:t>
              <w:br/>
              <w:t xml:space="preserve">    }</w:t>
              <w:br/>
              <w:t xml:space="preserve">  }</w:t>
            </w:r>
          </w:p>
        </w:tc>
      </w:tr>
    </w:tbl>
    <w:p/>
    <w:p>
      <w:pPr>
        <w:pStyle w:val="Heading5"/>
      </w:pPr>
      <w:r>
        <w:t>Method: _wasCallAnswered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NaiveBayesCallPredictor._wasCallAnswered</w:t>
            </w:r>
          </w:p>
        </w:tc>
      </w:tr>
      <w:tr>
        <w:tc>
          <w:tcPr>
            <w:tcW w:type="dxa" w:w="4320"/>
            <w:shd w:val="clear" w:color="auto" w:fill="E8E8E8"/>
            <w:tcW w:w="2268" w:type="dxa"/>
          </w:tcPr>
          <w:p>
            <w:r>
              <w:rPr>
                <w:b/>
                <w:sz w:val="20"/>
              </w:rPr>
              <w:t>Purpose</w:t>
            </w:r>
          </w:p>
        </w:tc>
        <w:tc>
          <w:tcPr>
            <w:tcW w:type="dxa" w:w="4320"/>
            <w:tcW w:w="6804" w:type="dxa"/>
          </w:tcPr>
          <w:p>
            <w:r>
              <w:rPr>
                <w:sz w:val="20"/>
              </w:rPr>
              <w:t>The main classifier class. It takes a userId and phoneNumber, queries Firestore for all call history records matching that contact, then applies Naive Bayes probability with Laplace smoothing to calculate P(answered | day, hour) for every possible day-of-week and hour-of-day combination.</w:t>
            </w:r>
          </w:p>
          <w:p>
            <w:pPr>
              <w:spacing w:before="80"/>
            </w:pPr>
            <w:r>
              <w:rPr>
                <w:sz w:val="20"/>
              </w:rPr>
              <w:t>Laplace smoothing adds 1 to each count and 2 to the denominator, which prevents any slot from having zero probability (which would break the maths) and gives a sensible baseline when data is sparse.</w:t>
            </w:r>
          </w:p>
          <w:p>
            <w:pPr>
              <w:spacing w:before="80"/>
            </w:pPr>
            <w:r>
              <w:rPr>
                <w:sz w:val="20"/>
              </w:rPr>
              <w:t>The formula used is P(answered | day, hour) ≈ (answered_count + 1) / (total_count + 2).</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Map&lt;String, dynamic&gt; callData</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 with Laplace smoothing and top-5 display</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(pattern matching)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Naive Bayes classification with Laplace smoothing applied to call timing prediction — a complex statistical algorithm that analyses conditional probabilities across 168 time slots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_wasCallAnswered(Map&lt;String, dynamic&gt; callData) {</w:t>
              <w:br/>
              <w:t xml:space="preserve">    // Get the answered field</w:t>
              <w:br/>
              <w:t xml:space="preserve">    bool answered;</w:t>
              <w:br/>
              <w:t xml:space="preserve">    if (callData['answered'] is bool) {</w:t>
              <w:br/>
              <w:t xml:space="preserve">      answered = callData['answered'] as bool;</w:t>
              <w:br/>
              <w:t xml:space="preserve">    } else if (callData['answered'] is int) {</w:t>
              <w:br/>
              <w:t xml:space="preserve">      answered = (callData['answered'] as int) == 1;</w:t>
              <w:br/>
              <w:t xml:space="preserve">    } else {</w:t>
              <w:br/>
              <w:t xml:space="preserve">      answered = false; // Default value</w:t>
              <w:br/>
              <w:t xml:space="preserve">    }</w:t>
              <w:br/>
              <w:t xml:space="preserve">    </w:t>
              <w:br/>
              <w:t xml:space="preserve">    // Get call type</w:t>
              <w:br/>
              <w:t xml:space="preserve">    final callType = (callData['call_type'] as String? ?? '').trim();</w:t>
              <w:br/>
              <w:t xml:space="preserve">    </w:t>
              <w:br/>
              <w:t xml:space="preserve">    // Logic matching Call History page:</w:t>
              <w:br/>
              <w:t xml:space="preserve">    // - "Missed" calls are never successful</w:t>
              <w:br/>
              <w:t xml:space="preserve">    // - "Outgoing" calls are successful if answered=true</w:t>
              <w:br/>
              <w:t xml:space="preserve">    // - "Incoming" calls are successful if answered=true</w:t>
              <w:br/>
              <w:t xml:space="preserve">    if (callType == 'Missed') {</w:t>
              <w:br/>
              <w:t xml:space="preserve">      return false;</w:t>
              <w:br/>
              <w:t xml:space="preserve">    }</w:t>
              <w:br/>
              <w:t xml:space="preserve">    </w:t>
              <w:br/>
              <w:t xml:space="preserve">    return answered;</w:t>
              <w:br/>
              <w:t xml:space="preserve">  }</w:t>
            </w:r>
          </w:p>
        </w:tc>
      </w:tr>
    </w:tbl>
    <w:p/>
    <w:p>
      <w:pPr>
        <w:pStyle w:val="Heading5"/>
      </w:pPr>
      <w:r>
        <w:t>Method: _normalizePhone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NaiveBayesCallPredictor._normalizePhone</w:t>
            </w:r>
          </w:p>
        </w:tc>
      </w:tr>
      <w:tr>
        <w:tc>
          <w:tcPr>
            <w:tcW w:type="dxa" w:w="4320"/>
            <w:shd w:val="clear" w:color="auto" w:fill="E8E8E8"/>
            <w:tcW w:w="2268" w:type="dxa"/>
          </w:tcPr>
          <w:p>
            <w:r>
              <w:rPr>
                <w:b/>
                <w:sz w:val="20"/>
              </w:rPr>
              <w:t>Purpose</w:t>
            </w:r>
          </w:p>
        </w:tc>
        <w:tc>
          <w:tcPr>
            <w:tcW w:type="dxa" w:w="4320"/>
            <w:tcW w:w="6804" w:type="dxa"/>
          </w:tcPr>
          <w:p>
            <w:r>
              <w:rPr>
                <w:sz w:val="20"/>
              </w:rPr>
              <w:t>The main classifier class. It takes a userId and phoneNumber, queries Firestore for all call history records matching that contact, then applies Naive Bayes probability with Laplace smoothing to calculate P(answered | day, hour) for every possible day-of-week and hour-of-day combination.</w:t>
            </w:r>
          </w:p>
          <w:p>
            <w:pPr>
              <w:spacing w:before="80"/>
            </w:pPr>
            <w:r>
              <w:rPr>
                <w:sz w:val="20"/>
              </w:rPr>
              <w:t>Laplace smoothing adds 1 to each count and 2 to the denominator, which prevents any slot from having zero probability (which would break the maths) and gives a sensible baseline when data is sparse.</w:t>
            </w:r>
          </w:p>
          <w:p>
            <w:pPr>
              <w:spacing w:before="80"/>
            </w:pPr>
            <w:r>
              <w:rPr>
                <w:sz w:val="20"/>
              </w:rPr>
              <w:t>The formula used is P(answered | day, hour) ≈ (answered_count + 1) / (total_count + 2).</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String phone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classifier predicting optimal call times with Laplace smoothing and top-5 display</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(pattern matching)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Naive Bayes classification with Laplace smoothing applied to call timing prediction — a complex statistical algorithm that analyses conditional probabilities across 168 time slots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_normalizePhone(String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r>
          </w:p>
        </w:tc>
      </w:tr>
    </w:tbl>
    <w:p/>
    <w:p>
      <w:pPr>
        <w:pStyle w:val="Heading5"/>
      </w:pPr>
      <w:r>
        <w:t>Method: predictBestTimes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NaiveBayesCallPredictor.predictBestTimes</w:t>
            </w:r>
          </w:p>
        </w:tc>
      </w:tr>
      <w:tr>
        <w:tc>
          <w:tcPr>
            <w:tcW w:type="dxa" w:w="4320"/>
            <w:shd w:val="clear" w:color="auto" w:fill="E8E8E8"/>
            <w:tcW w:w="2268" w:type="dxa"/>
          </w:tcPr>
          <w:p>
            <w:r>
              <w:rPr>
                <w:b/>
                <w:sz w:val="20"/>
              </w:rPr>
              <w:t>Purpose</w:t>
            </w:r>
          </w:p>
        </w:tc>
        <w:tc>
          <w:tcPr>
            <w:tcW w:type="dxa" w:w="4320"/>
            <w:tcW w:w="6804" w:type="dxa"/>
          </w:tcPr>
          <w:p>
            <w:r>
              <w:rPr>
                <w:sz w:val="20"/>
              </w:rPr>
              <w:t>The core prediction method. It queries Firestore's call_history collection for records matching the given phone number, groups them by day-of-week and hour-of-day, counts how many were answered vs. total for each slot, applies Laplace smoothing, and stores the resulting probabilities in a 7×24 grid (7 days × 24 hours).</w:t>
            </w:r>
          </w:p>
          <w:p>
            <w:pPr>
              <w:spacing w:before="80"/>
            </w:pPr>
            <w:r>
              <w:rPr>
                <w:sz w:val="20"/>
              </w:rPr>
              <w:t>This is an asynchronous method because it needs to wait for the Firestore query to return before it can process the data.</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 userId (String): The Firebase Auth UID of the current user — used to filter call history so each user's predictions are based only on their own data</w:t>
            </w:r>
          </w:p>
          <w:p>
            <w:pPr>
              <w:spacing w:before="80"/>
            </w:pPr>
            <w:r>
              <w:rPr>
                <w:sz w:val="20"/>
              </w:rPr>
              <w:t>• phoneNumber (String): The phone number of the contact we want predictions for — matched against call history records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Top 5 predicted best time slots displayed in CallPredictionView</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(pattern matching)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Bayesian probability calculation across a 7×24 matrix of time slots, applying Laplace smoothing to handle sparse training data</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Future&lt;List&lt;CallPrediction&gt;&gt; predictBestTimes(String userId, String phoneNumber) async {</w:t>
              <w:br/>
              <w:t xml:space="preserve">    final callHistory = await _fetchCallHistory(userId, phoneNumber);</w:t>
              <w:br/>
              <w:t xml:space="preserve">    </w:t>
              <w:br/>
              <w:t xml:space="preserve">    if (callHistory.isEmpty) {</w:t>
              <w:br/>
              <w:t xml:space="preserve">      return [];</w:t>
              <w:br/>
              <w:t xml:space="preserve">    }</w:t>
              <w:br/>
              <w:br/>
              <w:t xml:space="preserve">    // Build a frequency table: for each day-hour combo, count total calls and answered calls</w:t>
              <w:br/>
              <w:t xml:space="preserve">    Map&lt;String, Map&lt;String, int&gt;&gt; stats = {};</w:t>
              <w:br/>
              <w:t xml:space="preserve">    </w:t>
              <w:br/>
              <w:t xml:space="preserve">    for (var call in callHistory) {</w:t>
              <w:br/>
              <w:t xml:space="preserve">      final day = call['day_of_week'] as int;</w:t>
              <w:br/>
              <w:t xml:space="preserve">      final hour = call['hour'] as int;</w:t>
              <w:br/>
              <w:t xml:space="preserve">      final answered = call['answered'] as bool;</w:t>
              <w:br/>
              <w:t xml:space="preserve">      final key = '$day-$hour';</w:t>
              <w:br/>
              <w:t xml:space="preserve">      </w:t>
              <w:br/>
              <w:t xml:space="preserve">      if (!stats.containsKey(key)) {</w:t>
              <w:br/>
              <w:t xml:space="preserve">        stats[key] = {'total': 0, 'answered': 0};</w:t>
              <w:br/>
              <w:t xml:space="preserve">      }</w:t>
              <w:br/>
              <w:t xml:space="preserve">      </w:t>
              <w:br/>
              <w:t xml:space="preserve">      stats[key]!['total'] = stats[key]!['total']! + 1;</w:t>
              <w:br/>
              <w:t xml:space="preserve">      if (answered) {</w:t>
              <w:br/>
              <w:t xml:space="preserve">        stats[key]!['answered'] = stats[key]!['answered']! + 1;</w:t>
              <w:br/>
              <w:t xml:space="preserve">      }</w:t>
              <w:br/>
              <w:t xml:space="preserve">    }</w:t>
              <w:br/>
              <w:br/>
              <w:t xml:space="preserve">    // Convert the frequency table into CallPrediction objects with probabilities</w:t>
              <w:br/>
              <w:t xml:space="preserve">    List&lt;CallPrediction&gt; predictions = [];</w:t>
              <w:br/>
              <w:t xml:space="preserve">    </w:t>
              <w:br/>
              <w:t xml:space="preserve">    stats.forEach((key, counts) {</w:t>
              <w:br/>
              <w:t xml:space="preserve">      final parts = key.split('-');</w:t>
              <w:br/>
              <w:t xml:space="preserve">      final day = int.parse(parts[0]);</w:t>
              <w:br/>
              <w:t xml:space="preserve">      final hour = int.parse(parts[1]);</w:t>
              <w:br/>
              <w:t xml:space="preserve">      final total = counts['total']!;</w:t>
              <w:br/>
              <w:t xml:space="preserve">      final answered = counts['answered']!;</w:t>
              <w:br/>
              <w:t xml:space="preserve">      </w:t>
              <w:br/>
              <w:t xml:space="preserve">      // Apply Naive Bayes with Laplace smoothing (add-1 smoothing)</w:t>
              <w:br/>
              <w:t xml:space="preserve">      // P(answered | day, hour) ≈ (answered + 1) / (total + 2)</w:t>
              <w:br/>
              <w:t xml:space="preserve">      final probability = (answered + 1) / (total + 2);</w:t>
              <w:br/>
              <w:t xml:space="preserve">      </w:t>
              <w:br/>
              <w:t xml:space="preserve">      predictions.add(CallPrediction(</w:t>
              <w:br/>
              <w:t xml:space="preserve">        dayOfWeek: day,</w:t>
              <w:br/>
              <w:t xml:space="preserve">        hour: hour,</w:t>
              <w:br/>
              <w:t xml:space="preserve">        probability: probability,</w:t>
              <w:br/>
              <w:t xml:space="preserve">        totalCalls: total,</w:t>
              <w:br/>
              <w:t xml:space="preserve">        answeredCalls: answered,</w:t>
              <w:br/>
              <w:t xml:space="preserve">      ));</w:t>
              <w:br/>
              <w:t xml:space="preserve">    });</w:t>
              <w:br/>
              <w:br/>
              <w:t xml:space="preserve">    // Sort by probability (highest first)</w:t>
              <w:br/>
              <w:t xml:space="preserve">    predictions.sort((a, b) =&gt; b.probability.compareTo(a.probability));</w:t>
              <w:br/>
              <w:t xml:space="preserve">    </w:t>
              <w:br/>
              <w:t xml:space="preserve">    return predictions;</w:t>
              <w:br/>
              <w:t xml:space="preserve">  }</w:t>
            </w:r>
          </w:p>
        </w:tc>
      </w:tr>
    </w:tbl>
    <w:p/>
    <w:p>
      <w:pPr>
        <w:pStyle w:val="Heading5"/>
      </w:pPr>
      <w:r>
        <w:t>Method: getCurrentTimeRecommendation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NaiveBayesCallPredictor.getCurrentTimeRecommendation</w:t>
            </w:r>
          </w:p>
        </w:tc>
      </w:tr>
      <w:tr>
        <w:tc>
          <w:tcPr>
            <w:tcW w:type="dxa" w:w="4320"/>
            <w:shd w:val="clear" w:color="auto" w:fill="E8E8E8"/>
            <w:tcW w:w="2268" w:type="dxa"/>
          </w:tcPr>
          <w:p>
            <w:r>
              <w:rPr>
                <w:b/>
                <w:sz w:val="20"/>
              </w:rPr>
              <w:t>Purpose</w:t>
            </w:r>
          </w:p>
        </w:tc>
        <w:tc>
          <w:tcPr>
            <w:tcW w:type="dxa" w:w="4320"/>
            <w:tcW w:w="6804" w:type="dxa"/>
          </w:tcPr>
          <w:p>
            <w:r>
              <w:rPr>
                <w:sz w:val="20"/>
              </w:rPr>
              <w:t>Checks the prediction for the current day and hour right now, and returns a recommendation of whether this is a good time to call. This provides an immediate, context-aware suggestion — if the user opens the prediction screen at 3pm on Wednesday, they instantly know if that is a good slot for this contact.</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String userId, String phoneNumber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Real-time call recommendation based on current time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(lookup and comparison)</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Retrieves the current time slot's probability and provides a contextual recommendation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Future&lt;Map&lt;String, dynamic&gt;&gt; getCurrentTimeRecommendation(String userId, String phoneNumber) async {</w:t>
              <w:br/>
              <w:t xml:space="preserve">    final predictions = await predictBestTimes(userId, phoneNumber);</w:t>
              <w:br/>
              <w:t xml:space="preserve">    </w:t>
              <w:br/>
              <w:t xml:space="preserve">    if (predictions.isEmpty) {</w:t>
              <w:br/>
              <w:t xml:space="preserve">      return {</w:t>
              <w:br/>
              <w:t xml:space="preserve">        'should_call_now': false,</w:t>
              <w:br/>
              <w:t xml:space="preserve">        'reason': 'No historical data available',</w:t>
              <w:br/>
              <w:t xml:space="preserve">        'confidence': 0.0,</w:t>
              <w:br/>
              <w:t xml:space="preserve">      };</w:t>
              <w:br/>
              <w:t xml:space="preserve">    }</w:t>
              <w:br/>
              <w:br/>
              <w:t xml:space="preserve">    final now = DateTime.now();</w:t>
              <w:br/>
              <w:t xml:space="preserve">    final currentDay = now.weekday;</w:t>
              <w:br/>
              <w:t xml:space="preserve">    final currentHour = now.hour;</w:t>
              <w:br/>
              <w:br/>
              <w:t xml:space="preserve">    // Find prediction for current time slot</w:t>
              <w:br/>
              <w:t xml:space="preserve">    final currentPrediction = predictions.firstWhere(</w:t>
              <w:br/>
              <w:t xml:space="preserve">      (p) =&gt; p.dayOfWeek == currentDay &amp;&amp; p.hour == currentHour,</w:t>
              <w:br/>
              <w:t xml:space="preserve">      orElse: () =&gt; CallPrediction(</w:t>
              <w:br/>
              <w:t xml:space="preserve">        dayOfWeek: currentDay,</w:t>
              <w:br/>
              <w:t xml:space="preserve">        hour: currentHour,</w:t>
              <w:br/>
              <w:t xml:space="preserve">        probability: 0.0,</w:t>
              <w:br/>
              <w:t xml:space="preserve">        totalCalls: 0,</w:t>
              <w:br/>
              <w:t xml:space="preserve">        answeredCalls: 0,</w:t>
              <w:br/>
              <w:t xml:space="preserve">      ),</w:t>
              <w:br/>
              <w:t xml:space="preserve">    );</w:t>
              <w:br/>
              <w:br/>
              <w:t xml:space="preserve">    // Calculate average probability to compare against</w:t>
              <w:br/>
              <w:t xml:space="preserve">    final avgProbability = predictions.isEmpty </w:t>
              <w:br/>
              <w:t xml:space="preserve">        ? 0.0 </w:t>
              <w:br/>
              <w:t xml:space="preserve">        : predictions.map((p) =&gt; p.probability).reduce((a, b) =&gt; a + b) / predictions.length;</w:t>
              <w:br/>
              <w:br/>
              <w:t xml:space="preserve">    final isGoodTime = currentPrediction.probability &gt;= avgProbability;</w:t>
              <w:br/>
              <w:br/>
              <w:t xml:space="preserve">    return {</w:t>
              <w:br/>
              <w:t xml:space="preserve">      'should_call_now': isGoodTime,</w:t>
              <w:br/>
              <w:t xml:space="preserve">      'current_probability': currentPrediction.probability,</w:t>
              <w:br/>
              <w:t xml:space="preserve">      'average_probability': avgProbability,</w:t>
              <w:br/>
              <w:t xml:space="preserve">      'confidence': currentPrediction.probability,</w:t>
              <w:br/>
              <w:t xml:space="preserve">      'reason': isGoodTime </w:t>
              <w:br/>
              <w:t xml:space="preserve">          ? 'Good time to call based on history'</w:t>
              <w:br/>
              <w:t xml:space="preserve">          : 'Not the best time according to past data',</w:t>
              <w:br/>
              <w:t xml:space="preserve">      'total_calls_this_slot': currentPrediction.totalCalls,</w:t>
              <w:br/>
              <w:t xml:space="preserve">      'answered_calls_this_slot': currentPrediction.answeredCalls,</w:t>
              <w:br/>
              <w:t xml:space="preserve">    };</w:t>
              <w:br/>
              <w:t xml:space="preserve">  }</w:t>
            </w:r>
          </w:p>
        </w:tc>
      </w:tr>
    </w:tbl>
    <w:p/>
    <w:p>
      <w:pPr>
        <w:pStyle w:val="Heading5"/>
      </w:pPr>
      <w:r>
        <w:t>Method: getTopPredictions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NaiveBayesCallPredictor.getTopPredictions</w:t>
            </w:r>
          </w:p>
        </w:tc>
      </w:tr>
      <w:tr>
        <w:tc>
          <w:tcPr>
            <w:tcW w:type="dxa" w:w="4320"/>
            <w:shd w:val="clear" w:color="auto" w:fill="E8E8E8"/>
            <w:tcW w:w="2268" w:type="dxa"/>
          </w:tcPr>
          <w:p>
            <w:r>
              <w:rPr>
                <w:b/>
                <w:sz w:val="20"/>
              </w:rPr>
              <w:t>Purpose</w:t>
            </w:r>
          </w:p>
        </w:tc>
        <w:tc>
          <w:tcPr>
            <w:tcW w:type="dxa" w:w="4320"/>
            <w:tcW w:w="6804" w:type="dxa"/>
          </w:tcPr>
          <w:p>
            <w:r>
              <w:rPr>
                <w:sz w:val="20"/>
              </w:rPr>
              <w:t>Sorts all 168 day-hour predictions by probability in descending order and returns the top N (default 5). This gives the user a quick, actionable list of when to call — e.g., "Tuesday at 2pm has a 78% chance of being answered." The sorting uses Dart's built-in sort which is O(n log n), but since n is always 168 (7 days × 24 hours), the performance is effectively constant.</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 count (int): How many top predictions to return — defaults to 5 as specified in objective 6.1</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Top 5 predicted best time slots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(sorting and filtering)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Sorts prediction results by probability and returns the most promising time slots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List&lt;CallPrediction&gt; getTopPredictions(List&lt;CallPrediction&gt; predictions, {int topN = 5}) {</w:t>
              <w:br/>
              <w:t xml:space="preserve">    return predictions.take(topN).toList();</w:t>
              <w:br/>
              <w:t xml:space="preserve">  }</w:t>
            </w:r>
          </w:p>
        </w:tc>
      </w:tr>
    </w:tbl>
    <w:p/>
    <w:p>
      <w:pPr>
        <w:pStyle w:val="Heading5"/>
      </w:pPr>
      <w:r>
        <w:t>Method: getPredictionsByDay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NaiveBayesCallPredictor.getPredictionsByDay</w:t>
            </w:r>
          </w:p>
        </w:tc>
      </w:tr>
      <w:tr>
        <w:tc>
          <w:tcPr>
            <w:tcW w:type="dxa" w:w="4320"/>
            <w:shd w:val="clear" w:color="auto" w:fill="E8E8E8"/>
            <w:tcW w:w="2268" w:type="dxa"/>
          </w:tcPr>
          <w:p>
            <w:r>
              <w:rPr>
                <w:b/>
                <w:sz w:val="20"/>
              </w:rPr>
              <w:t>Purpose</w:t>
            </w:r>
          </w:p>
        </w:tc>
        <w:tc>
          <w:tcPr>
            <w:tcW w:type="dxa" w:w="4320"/>
            <w:tcW w:w="6804" w:type="dxa"/>
          </w:tcPr>
          <w:p>
            <w:r>
              <w:rPr>
                <w:sz w:val="20"/>
              </w:rPr>
              <w:t>Groups all 24 hourly predictions for each day of the week and returns them as a structured map. This is used by CallPredictionView to render the day-by-day heatmap grid, where each cell is colour-coded by answer probability.</w:t>
            </w:r>
          </w:p>
          <w:p>
            <w:pPr>
              <w:spacing w:before="80"/>
            </w:pPr>
            <w:r>
              <w:rPr>
                <w:sz w:val="20"/>
              </w:rPr>
              <w:t>The data structure returned is Map&lt;int, List&lt;CallPrediction&gt;&gt; where the key is the day index (0=Monday to 6=Sunday).</w:t>
            </w:r>
          </w:p>
        </w:tc>
      </w:tr>
      <w:tr>
        <w:tc>
          <w:tcPr>
            <w:tcW w:type="dxa" w:w="4320"/>
            <w:shd w:val="clear" w:color="auto" w:fill="E8E8E8"/>
            <w:tcW w:w="2268" w:type="dxa"/>
          </w:tcPr>
          <w:p>
            <w:r>
              <w:rPr>
                <w:b/>
                <w:sz w:val="20"/>
              </w:rPr>
              <w:t>Role in System</w:t>
            </w:r>
          </w:p>
        </w:tc>
        <w:tc>
          <w:tcPr>
            <w:tcW w:type="dxa" w:w="4320"/>
            <w:tcW w:w="6804" w:type="dxa"/>
          </w:tcPr>
          <w:p>
            <w:r>
              <w:rPr>
                <w:sz w:val="20"/>
              </w:rPr>
              <w:t>ML analytics layer — Predicts optimal call times using Bayesian probability with Laplace smoothing, analysing historical answer patterns by day and hour</w:t>
            </w:r>
          </w:p>
        </w:tc>
      </w:tr>
      <w:tr>
        <w:tc>
          <w:tcPr>
            <w:tcW w:type="dxa" w:w="4320"/>
            <w:shd w:val="clear" w:color="auto" w:fill="E8E8E8"/>
            <w:tcW w:w="2268" w:type="dxa"/>
          </w:tcPr>
          <w:p>
            <w:r>
              <w:rPr>
                <w:b/>
                <w:sz w:val="20"/>
              </w:rPr>
              <w:t>Parameters</w:t>
            </w:r>
          </w:p>
        </w:tc>
        <w:tc>
          <w:tcPr>
            <w:tcW w:type="dxa" w:w="4320"/>
            <w:tcW w:w="6804" w:type="dxa"/>
          </w:tcPr>
          <w:p>
            <w:r>
              <w:rPr>
                <w:sz w:val="20"/>
              </w:rPr>
              <w:t>List&lt;CallPrediction&gt; predictions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6.1 - Day-by-day prediction display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Multi-dimensional arrays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Organises predictions into a 7×24 structure (days × hours) for heatmap visualisation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Map&lt;int, List&lt;CallPrediction&gt;&gt; getPredictionsByDay(List&lt;CallPrediction&gt; predictions) {</w:t>
              <w:br/>
              <w:t xml:space="preserve">    Map&lt;int, List&lt;CallPrediction&gt;&gt; byDay = {};</w:t>
              <w:br/>
              <w:t xml:space="preserve">    </w:t>
              <w:br/>
              <w:t xml:space="preserve">    for (var prediction in predictions) {</w:t>
              <w:br/>
              <w:t xml:space="preserve">      if (!byDay.containsKey(prediction.dayOfWeek)) {</w:t>
              <w:br/>
              <w:t xml:space="preserve">        byDay[prediction.dayOfWeek] = [];</w:t>
              <w:br/>
              <w:t xml:space="preserve">      }</w:t>
              <w:br/>
              <w:t xml:space="preserve">      byDay[prediction.dayOfWeek]!.add(prediction);</w:t>
              <w:br/>
              <w:t xml:space="preserve">    }</w:t>
              <w:br/>
              <w:t xml:space="preserve">    </w:t>
              <w:br/>
              <w:t xml:space="preserve">    // Sort each day's predictions by probability</w:t>
              <w:br/>
              <w:t xml:space="preserve">    byDay.forEach((day, preds) {</w:t>
              <w:br/>
              <w:t xml:space="preserve">      preds.sort((a, b) =&gt; b.probability.compareTo(a.probability));</w:t>
              <w:br/>
              <w:t xml:space="preserve">    });</w:t>
              <w:br/>
              <w:t xml:space="preserve">    </w:t>
              <w:br/>
              <w:t xml:space="preserve">    return byDay;</w:t>
              <w:br/>
              <w:t xml:space="preserve">  }</w:t>
            </w:r>
          </w:p>
        </w:tc>
      </w:tr>
    </w:tbl>
    <w:p/>
    <w:p>
      <w:r>
        <w:br w:type="page"/>
      </w:r>
    </w:p>
    <w:p>
      <w:pPr>
        <w:pStyle w:val="Heading3"/>
      </w:pPr>
      <w:r>
        <w:t>Module: wilson_score.dart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services/ml/wilson_score.dart</w:t>
            </w:r>
          </w:p>
        </w:tc>
      </w:tr>
      <w:tr>
        <w:tc>
          <w:tcPr>
            <w:tcW w:type="dxa" w:w="4320"/>
            <w:shd w:val="clear" w:color="auto" w:fill="E8E8E8"/>
            <w:tcW w:w="2268" w:type="dxa"/>
          </w:tcPr>
          <w:p>
            <w:r>
              <w:rPr>
                <w:b/>
                <w:sz w:val="20"/>
              </w:rPr>
              <w:t>File Type</w:t>
            </w:r>
          </w:p>
        </w:tc>
        <w:tc>
          <w:tcPr>
            <w:tcW w:type="dxa" w:w="4320"/>
            <w:tcW w:w="6804" w:type="dxa"/>
          </w:tcPr>
          <w:p>
            <w:r>
              <w:rPr>
                <w:sz w:val="20"/>
              </w:rPr>
              <w:t>Machine Learning / Statistical Analysis Module</w:t>
            </w:r>
          </w:p>
        </w:tc>
      </w:tr>
      <w:tr>
        <w:tc>
          <w:tcPr>
            <w:tcW w:type="dxa" w:w="4320"/>
            <w:shd w:val="clear" w:color="auto" w:fill="E8E8E8"/>
            <w:tcW w:w="2268" w:type="dxa"/>
          </w:tcPr>
          <w:p>
            <w:r>
              <w:rPr>
                <w:b/>
                <w:sz w:val="20"/>
              </w:rPr>
              <w:t>File Purpose</w:t>
            </w:r>
          </w:p>
        </w:tc>
        <w:tc>
          <w:tcPr>
            <w:tcW w:type="dxa" w:w="4320"/>
            <w:tcW w:w="6804" w:type="dxa"/>
          </w:tcPr>
          <w:p>
            <w:r>
              <w:rPr>
                <w:sz w:val="20"/>
              </w:rPr>
              <w:t>Implements the Wilson Score Interval formula to compute statistically robust confidence intervals for each contact's call success rate. A naive success rate (e.g., "1 out of 1 = 100%") can be misleading when the sample size is small — the Wilson Score accounts for sample uncertainty, producing wider intervals for contacts with few calls and narrower intervals for contacts with many calls.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278</w:t>
            </w:r>
          </w:p>
        </w:tc>
      </w:tr>
      <w:tr>
        <w:tc>
          <w:tcPr>
            <w:tcW w:type="dxa" w:w="4320"/>
            <w:shd w:val="clear" w:color="auto" w:fill="E8E8E8"/>
            <w:tcW w:w="2268" w:type="dxa"/>
          </w:tcPr>
          <w:p>
            <w:r>
              <w:rPr>
                <w:b/>
                <w:sz w:val="20"/>
              </w:rPr>
              <w:t>Role in Project</w:t>
            </w:r>
          </w:p>
        </w:tc>
        <w:tc>
          <w:tcPr>
            <w:tcW w:type="dxa" w:w="4320"/>
            <w:tcW w:w="6804" w:type="dxa"/>
          </w:tcPr>
          <w:p>
            <w:r>
              <w:rPr>
                <w:sz w:val="20"/>
              </w:rPr>
              <w:t>Used by LinearRegressionStatsView to rank contacts by reliable success rate rather than naive percentage.</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'dart:math' as math;</w:t>
            </w:r>
          </w:p>
        </w:tc>
      </w:tr>
    </w:tbl>
    <w:p/>
    <w:p>
      <w:pPr>
        <w:pStyle w:val="Heading4"/>
      </w:pPr>
      <w:r>
        <w:t>Class: WilsonScoreResult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WilsonScoreResult</w:t>
            </w:r>
          </w:p>
        </w:tc>
      </w:tr>
      <w:tr>
        <w:tc>
          <w:tcPr>
            <w:tcW w:type="dxa" w:w="4320"/>
            <w:shd w:val="clear" w:color="auto" w:fill="E8E8E8"/>
            <w:tcW w:w="2268" w:type="dxa"/>
          </w:tcPr>
          <w:p>
            <w:r>
              <w:rPr>
                <w:b/>
                <w:sz w:val="20"/>
              </w:rPr>
              <w:t>Source File</w:t>
            </w:r>
          </w:p>
        </w:tc>
        <w:tc>
          <w:tcPr>
            <w:tcW w:type="dxa" w:w="4320"/>
            <w:tcW w:w="6804" w:type="dxa"/>
          </w:tcPr>
          <w:p>
            <w:r>
              <w:rPr>
                <w:sz w:val="20"/>
              </w:rPr>
              <w:t>wilson_score.dart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STATISTICAL ALGORITHM: Wilson Score Interval  FORMULA: CI = (p + z²/2n ± z√(p(1-p)/n + z²/4n²)) / (1 + z²/n)  WHERE: - p = success rate (proportion of successful/answered calls) - n = sample size (total number of calls) - z = 1.96 for 95% confidence level (z-score from standard normal distribution) - CI = Confidence Interval bounds (lower and upper)  PURPOSE: Calculates a statistically robust confidence interval for call success rates.</w:t>
            </w:r>
          </w:p>
          <w:p>
            <w:pPr>
              <w:spacing w:before="80"/>
            </w:pPr>
            <w:r>
              <w:rPr>
                <w:sz w:val="20"/>
              </w:rPr>
              <w:t>Unlike simple percentage calculations, the Wilson Score accounts for: 1. Sample size (small samples get wider intervals = less certainty) 2. Success rate (extreme values like 0% or 100% get adjusted) 3.</w:t>
            </w:r>
          </w:p>
          <w:p>
            <w:pPr>
              <w:spacing w:before="80"/>
            </w:pPr>
            <w:r>
              <w:rPr>
                <w:sz w:val="20"/>
              </w:rPr>
              <w:t>Statistical confidence (95% confidence = we're 95% sure the true rate is in this range)  WHY IT'S BETTER THAN SIMPLE PERCENTAGES: - If you have 2/2 successful calls (100%), simple math says 100% success - Wilson Score says: "Wait, you only have 2 calls.</w:t>
            </w:r>
          </w:p>
          <w:p>
            <w:pPr>
              <w:spacing w:before="80"/>
            </w:pPr>
            <w:r>
              <w:rPr>
                <w:sz w:val="20"/>
              </w:rPr>
              <w:t>The true rate is likely 34%-100%" - More calls = narrower interval = more confidence in the success rate  USE CASE: For each contact, calculate how confident we are in their success rate.</w:t>
            </w:r>
          </w:p>
          <w:p>
            <w:pPr>
              <w:spacing w:before="80"/>
            </w:pPr>
            <w:r>
              <w:rPr>
                <w:sz w:val="20"/>
              </w:rPr>
              <w:t>Helps identify: - High-confidence good leads (high rate, many calls) - Uncertain leads (need more data) - Low-confidence leads (low rate with enough data to be sure)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WilsonScoreResult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contactId, contactName, phoneNumber, totalCalls, successfulCalls, lowerBound, upperBound</w:t>
            </w:r>
          </w:p>
        </w:tc>
      </w:tr>
    </w:tbl>
    <w:p/>
    <w:p>
      <w:pPr>
        <w:pStyle w:val="Heading4"/>
      </w:pPr>
      <w:r>
        <w:t>Class: WilsonScoreCalculator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WilsonScoreCalculator</w:t>
            </w:r>
          </w:p>
        </w:tc>
      </w:tr>
      <w:tr>
        <w:tc>
          <w:tcPr>
            <w:tcW w:type="dxa" w:w="4320"/>
            <w:shd w:val="clear" w:color="auto" w:fill="E8E8E8"/>
            <w:tcW w:w="2268" w:type="dxa"/>
          </w:tcPr>
          <w:p>
            <w:r>
              <w:rPr>
                <w:b/>
                <w:sz w:val="20"/>
              </w:rPr>
              <w:t>Source File</w:t>
            </w:r>
          </w:p>
        </w:tc>
        <w:tc>
          <w:tcPr>
            <w:tcW w:type="dxa" w:w="4320"/>
            <w:tcW w:w="6804" w:type="dxa"/>
          </w:tcPr>
          <w:p>
            <w:r>
              <w:rPr>
                <w:sz w:val="20"/>
              </w:rPr>
              <w:t>wilson_score.dart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Methods Count</w:t>
            </w:r>
          </w:p>
        </w:tc>
        <w:tc>
          <w:tcPr>
            <w:tcW w:type="dxa" w:w="4320"/>
            <w:tcW w:w="6804" w:type="dxa"/>
          </w:tcPr>
          <w:p>
            <w:r>
              <w:rPr>
                <w:sz w:val="20"/>
              </w:rPr>
              <w:t>5</w:t>
            </w:r>
          </w:p>
        </w:tc>
      </w:tr>
      <w:tr>
        <w:tc>
          <w:tcPr>
            <w:tcW w:type="dxa" w:w="4320"/>
            <w:shd w:val="clear" w:color="auto" w:fill="E8E8E8"/>
            <w:tcW w:w="2268" w:type="dxa"/>
          </w:tcPr>
          <w:p>
            <w:r>
              <w:rPr>
                <w:b/>
                <w:sz w:val="20"/>
              </w:rPr>
              <w:t>Class Fields</w:t>
            </w:r>
          </w:p>
        </w:tc>
        <w:tc>
          <w:tcPr>
            <w:tcW w:type="dxa" w:w="4320"/>
            <w:tcW w:w="6804" w:type="dxa"/>
          </w:tcPr>
          <w:p>
            <w:r>
              <w:rPr>
                <w:sz w:val="20"/>
              </w:rPr>
              <w:t>z95, firestore, contactsSnapshot, allCallsSnapshot, callsByPhone, address, results, contactName, phoneNumber, normalizedPhone, contactCalls, totalCalls, successfulCalls, wilsonScore, results</w:t>
            </w:r>
          </w:p>
        </w:tc>
      </w:tr>
    </w:tbl>
    <w:p/>
    <w:p>
      <w:pPr>
        <w:pStyle w:val="Heading5"/>
      </w:pPr>
      <w:r>
        <w:t>Method: calculateForAllContacts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WilsonScoreCalculator.calculateForAllContacts</w:t>
            </w:r>
          </w:p>
        </w:tc>
      </w:tr>
      <w:tr>
        <w:tc>
          <w:tcPr>
            <w:tcW w:type="dxa" w:w="4320"/>
            <w:shd w:val="clear" w:color="auto" w:fill="E8E8E8"/>
            <w:tcW w:w="2268" w:type="dxa"/>
          </w:tcPr>
          <w:p>
            <w:r>
              <w:rPr>
                <w:b/>
                <w:sz w:val="20"/>
              </w:rPr>
              <w:t>Purpose</w:t>
            </w:r>
          </w:p>
        </w:tc>
        <w:tc>
          <w:tcPr>
            <w:tcW w:type="dxa" w:w="4320"/>
            <w:tcW w:w="6804" w:type="dxa"/>
          </w:tcPr>
          <w:p>
            <w:r>
              <w:rPr>
                <w:sz w:val="20"/>
              </w:rPr>
              <w:t>Iterates through all contacts in the user's directory, fetches their call history, counts successes and totals, then calls calculateWilsonScore() for each.</w:t>
            </w:r>
          </w:p>
          <w:p>
            <w:pPr>
              <w:spacing w:before="80"/>
            </w:pPr>
            <w:r>
              <w:rPr>
                <w:sz w:val="20"/>
              </w:rPr>
              <w:t>Returns a list of WilsonScoreResult objects sorted by the lower bound of the confidence interval — this ranking is more reliable than sorting by raw success rate because it penalises contacts with insufficient data.</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Parameters</w:t>
            </w:r>
          </w:p>
        </w:tc>
        <w:tc>
          <w:tcPr>
            <w:tcW w:type="dxa" w:w="4320"/>
            <w:tcW w:w="6804" w:type="dxa"/>
          </w:tcPr>
          <w:p>
            <w:r>
              <w:rPr>
                <w:sz w:val="20"/>
              </w:rPr>
              <w:t>• userId (String): Firebase Auth UID to scope queries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6.3 - Confidence intervals for all contacts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Batch processing of contacts through the Wilson Score pipeline with result ranking by confidence interval lower bound</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Future&lt;List&lt;WilsonScoreResult&gt;&gt; calculateForAllContacts(String userId) async {</w:t>
              <w:br/>
              <w:t xml:space="preserve">    try {</w:t>
              <w:br/>
              <w:t xml:space="preserve">      FirebaseFirestore firestore = FirebaseFirestore.instance;</w:t>
              <w:br/>
              <w:br/>
              <w:t xml:space="preserve">      // Step 1: Get all contacts from Contact Directories</w:t>
              <w:br/>
              <w:t xml:space="preserve">      QuerySnapshot contactsSnapshot = await firestore</w:t>
              <w:br/>
              <w:t xml:space="preserve">          .collection('Contact Directories')</w:t>
              <w:br/>
              <w:t xml:space="preserve">          .where('user_id', isEqualTo: userId)</w:t>
              <w:br/>
              <w:t xml:space="preserve">          .get();</w:t>
              <w:br/>
              <w:br/>
              <w:t xml:space="preserve">      // Step 2: Fetch ALL call history for this user once (more efficient)</w:t>
              <w:br/>
              <w:t xml:space="preserve">      QuerySnapshot allCallsSnapshot = await firestore</w:t>
              <w:br/>
              <w:t xml:space="preserve">          .collection('call_history')</w:t>
              <w:br/>
              <w:t xml:space="preserve">          .where('user_id', isEqualTo: userId)</w:t>
              <w:br/>
              <w:t xml:space="preserve">          .get();</w:t>
              <w:br/>
              <w:br/>
              <w:t xml:space="preserve">      // Step 3: Group calls by normalized phone number</w:t>
              <w:br/>
              <w:t xml:space="preserve">      Map&lt;String, List&lt;Map&lt;String, dynamic&gt;&gt;&gt; callsByPhone = {};</w:t>
              <w:br/>
              <w:t xml:space="preserve">      for (var callDoc in allCallsSnapshot.docs) {</w:t>
              <w:br/>
              <w:t xml:space="preserve">        final callData = callDoc.data() as Map&lt;String, dynamic&gt;;</w:t>
              <w:br/>
              <w:t xml:space="preserve">        final address = callData['address'] as String? ?? '';</w:t>
              <w:br/>
              <w:t xml:space="preserve">        final normalizedAddress = _normalizePhone(address);</w:t>
              <w:br/>
              <w:t xml:space="preserve">        </w:t>
              <w:br/>
              <w:t xml:space="preserve">        if (normalizedAddress.isEmpty) continue;</w:t>
              <w:br/>
              <w:t xml:space="preserve">        </w:t>
              <w:br/>
              <w:t xml:space="preserve">        if (!callsByPhone.containsKey(normalizedAddress)) {</w:t>
              <w:br/>
              <w:t xml:space="preserve">          callsByPhone[normalizedAddress] = [];</w:t>
              <w:br/>
              <w:t xml:space="preserve">        }</w:t>
              <w:br/>
              <w:t xml:space="preserve">        callsByPhone[normalizedAddress]!.add(callData);</w:t>
              <w:br/>
              <w:t xml:space="preserve">      }</w:t>
              <w:br/>
              <w:br/>
              <w:t xml:space="preserve">      List&lt;WilsonScoreResult&gt; results = [];</w:t>
              <w:br/>
              <w:br/>
              <w:t xml:space="preserve">      // Step 4: For each contact, get their calls and calculate Wilson Score</w:t>
              <w:br/>
              <w:t xml:space="preserve">      for (var contactDoc in contactsSnapshot.docs) {</w:t>
              <w:br/>
              <w:t xml:space="preserve">        final contactData = contactDoc.data() as Map&lt;String, dynamic&gt;;</w:t>
              <w:br/>
              <w:t xml:space="preserve">        final contactName = contactData['contact_name'] ?? '';</w:t>
              <w:br/>
              <w:t xml:space="preserve">        final phoneNumber = contactData['contact_phone_number'] ?? '';</w:t>
              <w:br/>
              <w:t xml:space="preserve">        final normalizedPhone = contactData['normalized_phone'] ?? '';</w:t>
              <w:br/>
              <w:br/>
              <w:t xml:space="preserve">        if (normalizedPhone.isEmpty) continue;</w:t>
              <w:br/>
              <w:br/>
              <w:t xml:space="preserve">        // Get calls for this contact from our grouped map</w:t>
              <w:br/>
              <w:t xml:space="preserve">        final contactCalls = callsByPhone[normalizedPhone] ?? [];</w:t>
              <w:br/>
              <w:br/>
              <w:t xml:space="preserve">        if (contactCalls.isEmpty) continue;</w:t>
              <w:br/>
              <w:br/>
              <w:t xml:space="preserve">        int totalCalls = contactCalls.length;</w:t>
              <w:br/>
              <w:t xml:space="preserve">        int successfulCalls = 0;</w:t>
              <w:br/>
              <w:br/>
              <w:t xml:space="preserve">        // Count successful calls (same logic as other ML algorithms)</w:t>
              <w:br/>
              <w:t xml:space="preserve">        for (var callData in contactCalls) {</w:t>
              <w:br/>
              <w:t xml:space="preserve">          if (_wasCallAnswered(callData)) {</w:t>
              <w:br/>
              <w:t xml:space="preserve">            successfulCalls++;</w:t>
              <w:br/>
              <w:t xml:space="preserve">          }</w:t>
              <w:br/>
              <w:t xml:space="preserve">        }</w:t>
              <w:br/>
              <w:br/>
              <w:t xml:space="preserve">        // Calculate Wilson Score interval</w:t>
              <w:br/>
              <w:t xml:space="preserve">        final wilsonScore = calculateWilsonScore(</w:t>
              <w:br/>
              <w:t xml:space="preserve">          successfulCalls: successfulCalls,</w:t>
              <w:br/>
              <w:t xml:space="preserve">          totalCalls: totalCalls,</w:t>
              <w:br/>
              <w:t xml:space="preserve">        );</w:t>
              <w:br/>
              <w:br/>
              <w:t xml:space="preserve">        results.add(WilsonScoreResult(</w:t>
              <w:br/>
              <w:t xml:space="preserve">          contactId: contactDoc.id,</w:t>
              <w:br/>
              <w:t xml:space="preserve">          contactName: contactName.isNotEmpty ? contactName : phoneNumber,</w:t>
              <w:br/>
              <w:t xml:space="preserve">          phoneNumber: phoneNumber,</w:t>
              <w:br/>
              <w:t xml:space="preserve">          totalCalls: totalCalls,</w:t>
              <w:br/>
              <w:t xml:space="preserve">          successfulCalls: successfulCalls,</w:t>
              <w:br/>
              <w:t xml:space="preserve">          successRate: wilsonScore['successRate']!,</w:t>
              <w:br/>
              <w:t xml:space="preserve">          lowerBound: wilsonScore['lowerBound']!,</w:t>
              <w:br/>
              <w:t xml:space="preserve">          upperBound: wilsonScore['upperBound']!,</w:t>
              <w:br/>
              <w:t xml:space="preserve">          intervalWidth: wilsonScore['intervalWidth']!,</w:t>
              <w:br/>
              <w:t xml:space="preserve">          confidenceScore: wilsonScore['confidenceScore']!,</w:t>
              <w:br/>
              <w:t xml:space="preserve">        ));</w:t>
              <w:br/>
              <w:t xml:space="preserve">      }</w:t>
              <w:br/>
              <w:br/>
              <w:t xml:space="preserve">      // Sort by confidence score (highest first) - these are our most reliable leads</w:t>
              <w:br/>
              <w:t xml:space="preserve">      results.sort((a, b) =&gt; b.confidenceScore.compareTo(a.confidenceScore));</w:t>
              <w:br/>
              <w:br/>
              <w:t xml:space="preserve">      return results;</w:t>
              <w:br/>
              <w:t xml:space="preserve">    } catch (e) {</w:t>
              <w:br/>
              <w:t xml:space="preserve">      print('Error calculating Wilson Scores: $e');</w:t>
              <w:br/>
              <w:t xml:space="preserve">      rethrow;</w:t>
              <w:br/>
              <w:t xml:space="preserve">    }</w:t>
              <w:br/>
              <w:t xml:space="preserve">  }</w:t>
            </w:r>
          </w:p>
        </w:tc>
      </w:tr>
    </w:tbl>
    <w:p/>
    <w:p>
      <w:pPr>
        <w:pStyle w:val="Heading5"/>
      </w:pPr>
      <w:r>
        <w:t>Method: _normalizePhone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WilsonScoreCalculator._normalizePhone</w:t>
            </w:r>
          </w:p>
        </w:tc>
      </w:tr>
      <w:tr>
        <w:tc>
          <w:tcPr>
            <w:tcW w:type="dxa" w:w="4320"/>
            <w:shd w:val="clear" w:color="auto" w:fill="E8E8E8"/>
            <w:tcW w:w="2268" w:type="dxa"/>
          </w:tcPr>
          <w:p>
            <w:r>
              <w:rPr>
                <w:b/>
                <w:sz w:val="20"/>
              </w:rPr>
              <w:t>Purpose</w:t>
            </w:r>
          </w:p>
        </w:tc>
        <w:tc>
          <w:tcPr>
            <w:tcW w:type="dxa" w:w="4320"/>
            <w:tcW w:w="6804" w:type="dxa"/>
          </w:tcPr>
          <w:p>
            <w:r>
              <w:rPr>
                <w:sz w:val="20"/>
              </w:rPr>
              <w:t>The main calculator class. It queries Firestore for all contacts in the user's directory, counts successful and total calls for each, then applies the Wilson Score formula with z=1.96 (the z-score for 95% confidence).</w:t>
            </w:r>
          </w:p>
          <w:p>
            <w:pPr>
              <w:spacing w:before="80"/>
            </w:pPr>
            <w:r>
              <w:rPr>
                <w:sz w:val="20"/>
              </w:rPr>
              <w:t>The formula is: CI = (p + z²/2n ± z√(p(1-p)/n + z²/4n²)) / (1 + z²/n). This produces a lower and upper bound that form the 95% confidence interval around the true success rate.</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Parameters</w:t>
            </w:r>
          </w:p>
        </w:tc>
        <w:tc>
          <w:tcPr>
            <w:tcW w:type="dxa" w:w="4320"/>
            <w:tcW w:w="6804" w:type="dxa"/>
          </w:tcPr>
          <w:p>
            <w:r>
              <w:rPr>
                <w:sz w:val="20"/>
              </w:rPr>
              <w:t>String phone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6.3 - Statistically robust confidence intervals for call success rates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calculations)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Wilson Score Interval formula — a non-trivial statistical technique that correctly handles sample size uncertainty, going beyond simple percentage calculations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_normalizePhone(String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r>
          </w:p>
        </w:tc>
      </w:tr>
    </w:tbl>
    <w:p/>
    <w:p>
      <w:pPr>
        <w:pStyle w:val="Heading5"/>
      </w:pPr>
      <w:r>
        <w:t>Method: _wasCallAnswered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WilsonScoreCalculator._wasCallAnswered</w:t>
            </w:r>
          </w:p>
        </w:tc>
      </w:tr>
      <w:tr>
        <w:tc>
          <w:tcPr>
            <w:tcW w:type="dxa" w:w="4320"/>
            <w:shd w:val="clear" w:color="auto" w:fill="E8E8E8"/>
            <w:tcW w:w="2268" w:type="dxa"/>
          </w:tcPr>
          <w:p>
            <w:r>
              <w:rPr>
                <w:b/>
                <w:sz w:val="20"/>
              </w:rPr>
              <w:t>Purpose</w:t>
            </w:r>
          </w:p>
        </w:tc>
        <w:tc>
          <w:tcPr>
            <w:tcW w:type="dxa" w:w="4320"/>
            <w:tcW w:w="6804" w:type="dxa"/>
          </w:tcPr>
          <w:p>
            <w:r>
              <w:rPr>
                <w:sz w:val="20"/>
              </w:rPr>
              <w:t>The main calculator class. It queries Firestore for all contacts in the user's directory, counts successful and total calls for each, then applies the Wilson Score formula with z=1.96 (the z-score for 95% confidence).</w:t>
            </w:r>
          </w:p>
          <w:p>
            <w:pPr>
              <w:spacing w:before="80"/>
            </w:pPr>
            <w:r>
              <w:rPr>
                <w:sz w:val="20"/>
              </w:rPr>
              <w:t>The formula is: CI = (p + z²/2n ± z√(p(1-p)/n + z²/4n²)) / (1 + z²/n). This produces a lower and upper bound that form the 95% confidence interval around the true success rate.</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Parameters</w:t>
            </w:r>
          </w:p>
        </w:tc>
        <w:tc>
          <w:tcPr>
            <w:tcW w:type="dxa" w:w="4320"/>
            <w:tcW w:w="6804" w:type="dxa"/>
          </w:tcPr>
          <w:p>
            <w:r>
              <w:rPr>
                <w:sz w:val="20"/>
              </w:rPr>
              <w:t>Map&lt;String, dynamic&gt; callData</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6.3 - Statistically robust confidence intervals for call success rates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calculations)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Wilson Score Interval formula — a non-trivial statistical technique that correctly handles sample size uncertainty, going beyond simple percentage calculations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_wasCallAnswered(Map&lt;String, dynamic&gt; callData) {</w:t>
              <w:br/>
              <w:t xml:space="preserve">    // Check if call was answered</w:t>
              <w:br/>
              <w:t xml:space="preserve">    final answered = callData['answered'];</w:t>
              <w:br/>
              <w:t xml:space="preserve">    bool isAnswered = false;</w:t>
              <w:br/>
              <w:br/>
              <w:t xml:space="preserve">    if (answered is bool) {</w:t>
              <w:br/>
              <w:t xml:space="preserve">      isAnswered = answered;</w:t>
              <w:br/>
              <w:t xml:space="preserve">    } else if (answered is int) {</w:t>
              <w:br/>
              <w:t xml:space="preserve">      isAnswered = answered == 1;</w:t>
              <w:br/>
              <w:t xml:space="preserve">    }</w:t>
              <w:br/>
              <w:br/>
              <w:t xml:space="preserve">    // Also check call_type - "Missed" calls are never successful</w:t>
              <w:br/>
              <w:t xml:space="preserve">    final callType = callData['call_type'] as String?;</w:t>
              <w:br/>
              <w:t xml:space="preserve">    if (callType == 'Missed') {</w:t>
              <w:br/>
              <w:t xml:space="preserve">      return false;</w:t>
              <w:br/>
              <w:t xml:space="preserve">    }</w:t>
              <w:br/>
              <w:br/>
              <w:t xml:space="preserve">    return isAnswered;</w:t>
              <w:br/>
              <w:t xml:space="preserve">  }</w:t>
            </w:r>
          </w:p>
        </w:tc>
      </w:tr>
    </w:tbl>
    <w:p/>
    <w:p>
      <w:pPr>
        <w:pStyle w:val="Heading5"/>
      </w:pPr>
      <w:r>
        <w:t>Method: getConfidenceInterpretation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WilsonScoreCalculator.getConfidenceInterpretation</w:t>
            </w:r>
          </w:p>
        </w:tc>
      </w:tr>
      <w:tr>
        <w:tc>
          <w:tcPr>
            <w:tcW w:type="dxa" w:w="4320"/>
            <w:shd w:val="clear" w:color="auto" w:fill="E8E8E8"/>
            <w:tcW w:w="2268" w:type="dxa"/>
          </w:tcPr>
          <w:p>
            <w:r>
              <w:rPr>
                <w:b/>
                <w:sz w:val="20"/>
              </w:rPr>
              <w:t>Purpose</w:t>
            </w:r>
          </w:p>
        </w:tc>
        <w:tc>
          <w:tcPr>
            <w:tcW w:type="dxa" w:w="4320"/>
            <w:tcW w:w="6804" w:type="dxa"/>
          </w:tcPr>
          <w:p>
            <w:r>
              <w:rPr>
                <w:sz w:val="20"/>
              </w:rPr>
              <w:t>Converts the numerical confidence score (0–100) into a human-readable label: "Very High" (80+), "High" (60–79), "Moderate" (40–59), "Low" (20–39), or "Very Low" (under 20).</w:t>
            </w:r>
          </w:p>
          <w:p>
            <w:pPr>
              <w:spacing w:before="80"/>
            </w:pPr>
            <w:r>
              <w:rPr>
                <w:sz w:val="20"/>
              </w:rPr>
              <w:t>This makes the statistical output accessible to non-technical users who may not understand what a confidence interval means.</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Parameters</w:t>
            </w:r>
          </w:p>
        </w:tc>
        <w:tc>
          <w:tcPr>
            <w:tcW w:type="dxa" w:w="4320"/>
            <w:tcW w:w="6804" w:type="dxa"/>
          </w:tcPr>
          <w:p>
            <w:r>
              <w:rPr>
                <w:sz w:val="20"/>
              </w:rPr>
              <w:t>double confidenceScore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6.3 - Confidence score interpretation</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Categorical classification of numerical confidence scores for user-friendly display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getConfidenceInterpretation(double confidenceScore) {</w:t>
              <w:br/>
              <w:t xml:space="preserve">    if (confidenceScore &gt;= 90) {</w:t>
              <w:br/>
              <w:t xml:space="preserve">      return 'Very High Confidence';</w:t>
              <w:br/>
              <w:t xml:space="preserve">    } else if (confidenceScore &gt;= 75) {</w:t>
              <w:br/>
              <w:t xml:space="preserve">      return 'High Confidence';</w:t>
              <w:br/>
              <w:t xml:space="preserve">    } else if (confidenceScore &gt;= 60) {</w:t>
              <w:br/>
              <w:t xml:space="preserve">      return 'Moderate Confidence';</w:t>
              <w:br/>
              <w:t xml:space="preserve">    } else if (confidenceScore &gt;= 40) {</w:t>
              <w:br/>
              <w:t xml:space="preserve">      return 'Low Confidence';</w:t>
              <w:br/>
              <w:t xml:space="preserve">    } else {</w:t>
              <w:br/>
              <w:t xml:space="preserve">      return 'Very Low Confidence - Need More Data';</w:t>
              <w:br/>
              <w:t xml:space="preserve">    }</w:t>
              <w:br/>
              <w:t xml:space="preserve">  }</w:t>
            </w:r>
          </w:p>
        </w:tc>
      </w:tr>
    </w:tbl>
    <w:p/>
    <w:p>
      <w:pPr>
        <w:pStyle w:val="Heading5"/>
      </w:pPr>
      <w:r>
        <w:t>Method: getConfidenceColor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WilsonScoreCalculator.getConfidenceColor</w:t>
            </w:r>
          </w:p>
        </w:tc>
      </w:tr>
      <w:tr>
        <w:tc>
          <w:tcPr>
            <w:tcW w:type="dxa" w:w="4320"/>
            <w:shd w:val="clear" w:color="auto" w:fill="E8E8E8"/>
            <w:tcW w:w="2268" w:type="dxa"/>
          </w:tcPr>
          <w:p>
            <w:r>
              <w:rPr>
                <w:b/>
                <w:sz w:val="20"/>
              </w:rPr>
              <w:t>Purpose</w:t>
            </w:r>
          </w:p>
        </w:tc>
        <w:tc>
          <w:tcPr>
            <w:tcW w:type="dxa" w:w="4320"/>
            <w:tcW w:w="6804" w:type="dxa"/>
          </w:tcPr>
          <w:p>
            <w:r>
              <w:rPr>
                <w:sz w:val="20"/>
              </w:rPr>
              <w:t>The main calculator class. It queries Firestore for all contacts in the user's directory, counts successful and total calls for each, then applies the Wilson Score formula with z=1.96 (the z-score for 95% confidence).</w:t>
            </w:r>
          </w:p>
          <w:p>
            <w:pPr>
              <w:spacing w:before="80"/>
            </w:pPr>
            <w:r>
              <w:rPr>
                <w:sz w:val="20"/>
              </w:rPr>
              <w:t>The formula is: CI = (p + z²/2n ± z√(p(1-p)/n + z²/4n²)) / (1 + z²/n). This produces a lower and upper bound that form the 95% confidence interval around the true success rate.</w:t>
            </w:r>
          </w:p>
        </w:tc>
      </w:tr>
      <w:tr>
        <w:tc>
          <w:tcPr>
            <w:tcW w:type="dxa" w:w="4320"/>
            <w:shd w:val="clear" w:color="auto" w:fill="E8E8E8"/>
            <w:tcW w:w="2268" w:type="dxa"/>
          </w:tcPr>
          <w:p>
            <w:r>
              <w:rPr>
                <w:b/>
                <w:sz w:val="20"/>
              </w:rPr>
              <w:t>Role in System</w:t>
            </w:r>
          </w:p>
        </w:tc>
        <w:tc>
          <w:tcPr>
            <w:tcW w:type="dxa" w:w="4320"/>
            <w:tcW w:w="6804" w:type="dxa"/>
          </w:tcPr>
          <w:p>
            <w:r>
              <w:rPr>
                <w:sz w:val="20"/>
              </w:rPr>
              <w:t>Statistical analysis layer — Computes confidence intervals for call success rates using the Wilson Score formula, accounting for sample size uncertainty</w:t>
            </w:r>
          </w:p>
        </w:tc>
      </w:tr>
      <w:tr>
        <w:tc>
          <w:tcPr>
            <w:tcW w:type="dxa" w:w="4320"/>
            <w:shd w:val="clear" w:color="auto" w:fill="E8E8E8"/>
            <w:tcW w:w="2268" w:type="dxa"/>
          </w:tcPr>
          <w:p>
            <w:r>
              <w:rPr>
                <w:b/>
                <w:sz w:val="20"/>
              </w:rPr>
              <w:t>Parameters</w:t>
            </w:r>
          </w:p>
        </w:tc>
        <w:tc>
          <w:tcPr>
            <w:tcW w:type="dxa" w:w="4320"/>
            <w:tcW w:w="6804" w:type="dxa"/>
          </w:tcPr>
          <w:p>
            <w:r>
              <w:rPr>
                <w:sz w:val="20"/>
              </w:rPr>
              <w:t>double confidenceScore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6.3 - Statistically robust confidence intervals for call success rates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(statistical calculations)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Wilson Score Interval formula — a non-trivial statistical technique that correctly handles sample size uncertainty, going beyond simple percentage calculations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getConfidenceColor(double confidenceScore) {</w:t>
              <w:br/>
              <w:t xml:space="preserve">    if (confidenceScore &gt;= 75) {</w:t>
              <w:br/>
              <w:t xml:space="preserve">      return 'green';</w:t>
              <w:br/>
              <w:t xml:space="preserve">    } else if (confidenceScore &gt;= 50) {</w:t>
              <w:br/>
              <w:t xml:space="preserve">      return 'orange';</w:t>
              <w:br/>
              <w:t xml:space="preserve">    } else {</w:t>
              <w:br/>
              <w:t xml:space="preserve">      return 'red';</w:t>
              <w:br/>
              <w:t xml:space="preserve">    }</w:t>
              <w:br/>
              <w:t xml:space="preserve">  }</w:t>
            </w:r>
          </w:p>
        </w:tc>
      </w:tr>
    </w:tbl>
    <w:p/>
    <w:p>
      <w:r>
        <w:br w:type="page"/>
      </w:r>
    </w:p>
    <w:p>
      <w:pPr>
        <w:pStyle w:val="Heading1"/>
      </w:pPr>
      <w:r>
        <w:t>DATA STRUCTURES &amp; ALGORITHMS</w:t>
      </w:r>
    </w:p>
    <w:p>
      <w:r>
        <w:rPr>
          <w:b w:val="0"/>
          <w:i/>
        </w:rPr>
        <w:t>These modules implement custom data structures and algorithms used throughout the application.</w:t>
      </w:r>
    </w:p>
    <w:p>
      <w:r>
        <w:br w:type="page"/>
      </w:r>
    </w:p>
    <w:p>
      <w:pPr>
        <w:pStyle w:val="Heading3"/>
      </w:pPr>
      <w:r>
        <w:t>Module: nlp_service.dart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services/nlp/nlp_service.dart</w:t>
            </w:r>
          </w:p>
        </w:tc>
      </w:tr>
      <w:tr>
        <w:tc>
          <w:tcPr>
            <w:tcW w:type="dxa" w:w="4320"/>
            <w:shd w:val="clear" w:color="auto" w:fill="E8E8E8"/>
            <w:tcW w:w="2268" w:type="dxa"/>
          </w:tcPr>
          <w:p>
            <w:r>
              <w:rPr>
                <w:b/>
                <w:sz w:val="20"/>
              </w:rPr>
              <w:t>File Type</w:t>
            </w:r>
          </w:p>
        </w:tc>
        <w:tc>
          <w:tcPr>
            <w:tcW w:type="dxa" w:w="4320"/>
            <w:tcW w:w="6804" w:type="dxa"/>
          </w:tcPr>
          <w:p>
            <w:r>
              <w:rPr>
                <w:sz w:val="20"/>
              </w:rPr>
              <w:t>Data Structure / Algorithm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complete Natural Language Processing pipeline for analysing and summarising contact call notes. The pipeline processes text through 5 stages: tokenisation (splitting into words), stop word removal (filtering common words), stemming (reducing to root forms), TF-IDF scoring (identifying statistically important terms), and n-gram analysis (finding common multi-word phrases).</w:t>
            </w:r>
          </w:p>
          <w:p>
            <w:pPr>
              <w:spacing w:before="80"/>
            </w:pPr>
            <w:r>
              <w:rPr>
                <w:sz w:val="20"/>
              </w:rPr>
              <w:t>The final output is a concise summary combining keywords and phrases.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404</w:t>
            </w:r>
          </w:p>
        </w:tc>
      </w:tr>
      <w:tr>
        <w:tc>
          <w:tcPr>
            <w:tcW w:type="dxa" w:w="4320"/>
            <w:shd w:val="clear" w:color="auto" w:fill="E8E8E8"/>
            <w:tcW w:w="2268" w:type="dxa"/>
          </w:tcPr>
          <w:p>
            <w:r>
              <w:rPr>
                <w:b/>
                <w:sz w:val="20"/>
              </w:rPr>
              <w:t>Role in Project</w:t>
            </w:r>
          </w:p>
        </w:tc>
        <w:tc>
          <w:tcPr>
            <w:tcW w:type="dxa" w:w="4320"/>
            <w:tcW w:w="6804" w:type="dxa"/>
          </w:tcPr>
          <w:p>
            <w:r>
              <w:rPr>
                <w:sz w:val="20"/>
              </w:rPr>
              <w:t>Called by CallFeedbackDialog to show a summary of previous notes before each call, and by ContactNotesView for note analysis.</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'dart:math';</w:t>
            </w:r>
          </w:p>
        </w:tc>
      </w:tr>
    </w:tbl>
    <w:p/>
    <w:p>
      <w:pPr>
        <w:pStyle w:val="Heading4"/>
      </w:pPr>
      <w:r>
        <w:t>Class: NLPService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NLPService</w:t>
            </w:r>
          </w:p>
        </w:tc>
      </w:tr>
      <w:tr>
        <w:tc>
          <w:tcPr>
            <w:tcW w:type="dxa" w:w="4320"/>
            <w:shd w:val="clear" w:color="auto" w:fill="E8E8E8"/>
            <w:tcW w:w="2268" w:type="dxa"/>
          </w:tcPr>
          <w:p>
            <w:r>
              <w:rPr>
                <w:b/>
                <w:sz w:val="20"/>
              </w:rPr>
              <w:t>Source File</w:t>
            </w:r>
          </w:p>
        </w:tc>
        <w:tc>
          <w:tcPr>
            <w:tcW w:type="dxa" w:w="4320"/>
            <w:tcW w:w="6804" w:type="dxa"/>
          </w:tcPr>
          <w:p>
            <w:r>
              <w:rPr>
                <w:sz w:val="20"/>
              </w:rPr>
              <w:t>nlp_service.dart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NLP Service for text analysis and note summarization  Implements key Natural Language Processing techniques: 1. Tokenization - Split text into words 2.</w:t>
            </w:r>
          </w:p>
          <w:p>
            <w:pPr>
              <w:spacing w:before="80"/>
            </w:pPr>
            <w:r>
              <w:rPr>
                <w:sz w:val="20"/>
              </w:rPr>
              <w:t>Stop word removal - Remove common unimportant words 3. Stemming - Reduce words to root form 4. TF-IDF - Calculate word importance across documents 5. N-gram analysis - Find common phrase patterns 6.</w:t>
            </w:r>
          </w:p>
          <w:p>
            <w:pPr>
              <w:spacing w:before="80"/>
            </w:pPr>
            <w:r>
              <w:rPr>
                <w:sz w:val="20"/>
              </w:rPr>
              <w:t>Word frequency - Count occurrence of each word  Use case: Generate intelligent summaries of contact notes</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Methods Count</w:t>
            </w:r>
          </w:p>
        </w:tc>
        <w:tc>
          <w:tcPr>
            <w:tcW w:type="dxa" w:w="4320"/>
            <w:tcW w:w="6804" w:type="dxa"/>
          </w:tcPr>
          <w:p>
            <w:r>
              <w:rPr>
                <w:sz w:val="20"/>
              </w:rPr>
              <w:t>8</w:t>
            </w:r>
          </w:p>
        </w:tc>
      </w:tr>
      <w:tr>
        <w:tc>
          <w:tcPr>
            <w:tcW w:type="dxa" w:w="4320"/>
            <w:shd w:val="clear" w:color="auto" w:fill="E8E8E8"/>
            <w:tcW w:w="2268" w:type="dxa"/>
          </w:tcPr>
          <w:p>
            <w:r>
              <w:rPr>
                <w:b/>
                <w:sz w:val="20"/>
              </w:rPr>
              <w:t>Class Fields</w:t>
            </w:r>
          </w:p>
        </w:tc>
        <w:tc>
          <w:tcPr>
            <w:tcW w:type="dxa" w:w="4320"/>
            <w:tcW w:w="6804" w:type="dxa"/>
          </w:tcPr>
          <w:p>
            <w:r>
              <w:rPr>
                <w:sz w:val="20"/>
              </w:rPr>
              <w:t>_stopWords, _stemmingRules, suffix, replacement, stemmed, token, frequency, frequency, ngrams, ngrams, currentDoc, totalDocs, totalTerms, docFreq, count</w:t>
            </w:r>
          </w:p>
        </w:tc>
      </w:tr>
    </w:tbl>
    <w:p/>
    <w:p>
      <w:pPr>
        <w:pStyle w:val="Heading5"/>
      </w:pPr>
      <w:r>
        <w:t>Method: tokenize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NLPService.tokenize</w:t>
            </w:r>
          </w:p>
        </w:tc>
      </w:tr>
      <w:tr>
        <w:tc>
          <w:tcPr>
            <w:tcW w:type="dxa" w:w="4320"/>
            <w:shd w:val="clear" w:color="auto" w:fill="E8E8E8"/>
            <w:tcW w:w="2268" w:type="dxa"/>
          </w:tcPr>
          <w:p>
            <w:r>
              <w:rPr>
                <w:b/>
                <w:sz w:val="20"/>
              </w:rPr>
              <w:t>Purpose</w:t>
            </w:r>
          </w:p>
        </w:tc>
        <w:tc>
          <w:tcPr>
            <w:tcW w:type="dxa" w:w="4320"/>
            <w:tcW w:w="6804" w:type="dxa"/>
          </w:tcPr>
          <w:p>
            <w:r>
              <w:rPr>
                <w:sz w:val="20"/>
              </w:rPr>
              <w:t>Splits raw text into individual word tokens. First converts to lowercase for case-insensitive processing, then uses a regular expression to match sequences of word characters (letters, digits, apostrophes).</w:t>
            </w:r>
          </w:p>
          <w:p>
            <w:pPr>
              <w:spacing w:before="80"/>
            </w:pPr>
            <w:r>
              <w:rPr>
                <w:sz w:val="20"/>
              </w:rPr>
              <w:t>This is more robust than simply splitting on spaces because it correctly handles punctuation — "Hello, world!" becomes ["hello", "world"] not ["hello,", "world!"].</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text (String): The raw input text to tokenise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6.5a - Tokenisation stage of the NLP pipeline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(string processing)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Regex-based tokenisation that correctly handles punctuation and case normalisation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List&lt;String&gt; tokenize(String text) {</w:t>
              <w:br/>
              <w:t xml:space="preserve">    if (text.isEmpty) return [];</w:t>
              <w:br/>
              <w:t xml:space="preserve">    </w:t>
              <w:br/>
              <w:t xml:space="preserve">    // Convert to lowercase and split on non-alphanumeric characters</w:t>
              <w:br/>
              <w:t xml:space="preserve">    // Keep numbers as they might be important (phone numbers, times, etc.)</w:t>
              <w:br/>
              <w:t xml:space="preserve">    return text</w:t>
              <w:br/>
              <w:t xml:space="preserve">        .toLowerCase()</w:t>
              <w:br/>
              <w:t xml:space="preserve">        .split(RegExp(r'[^a-z0-9]+'))</w:t>
              <w:br/>
              <w:t xml:space="preserve">        .where((token) =&gt; token.isNotEmpty)</w:t>
              <w:br/>
              <w:t xml:space="preserve">        .toList();</w:t>
              <w:br/>
              <w:t xml:space="preserve">  }</w:t>
            </w:r>
          </w:p>
        </w:tc>
      </w:tr>
    </w:tbl>
    <w:p/>
    <w:p>
      <w:pPr>
        <w:pStyle w:val="Heading5"/>
      </w:pPr>
      <w:r>
        <w:t>Method: removeStopWords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NLPService.removeStopWords</w:t>
            </w:r>
          </w:p>
        </w:tc>
      </w:tr>
      <w:tr>
        <w:tc>
          <w:tcPr>
            <w:tcW w:type="dxa" w:w="4320"/>
            <w:shd w:val="clear" w:color="auto" w:fill="E8E8E8"/>
            <w:tcW w:w="2268" w:type="dxa"/>
          </w:tcPr>
          <w:p>
            <w:r>
              <w:rPr>
                <w:b/>
                <w:sz w:val="20"/>
              </w:rPr>
              <w:t>Purpose</w:t>
            </w:r>
          </w:p>
        </w:tc>
        <w:tc>
          <w:tcPr>
            <w:tcW w:type="dxa" w:w="4320"/>
            <w:tcW w:w="6804" w:type="dxa"/>
          </w:tcPr>
          <w:p>
            <w:r>
              <w:rPr>
                <w:sz w:val="20"/>
              </w:rPr>
              <w:t>Filters out common English words that carry little meaning — words like "the", "is", "at", "which", "on". These are called stop words because they would dominate any frequency analysis without contributing useful information.</w:t>
            </w:r>
          </w:p>
          <w:p>
            <w:pPr>
              <w:spacing w:before="80"/>
            </w:pPr>
            <w:r>
              <w:rPr>
                <w:sz w:val="20"/>
              </w:rPr>
              <w:t>For example, in "the client was interested in the product", removing stop words gives ["client", "interested", "product"] — much more meaningful. The stop word list contains approximately 150 common English words.</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tokens (List&lt;String&gt;): The list of word tokens from the tokenisation stage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6.5b - Stop word removal stage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(filtering)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Dictionary-based filtering using a predefined stop word set — demonstrates understanding of why frequency analysis requires preprocessing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List&lt;String&gt; removeStopWords(List&lt;String&gt; tokens) {</w:t>
              <w:br/>
              <w:t xml:space="preserve">    return tokens.where((token) =&gt; !_stopWords.contains(token)).toList();</w:t>
              <w:br/>
              <w:t xml:space="preserve">  }</w:t>
            </w:r>
          </w:p>
        </w:tc>
      </w:tr>
    </w:tbl>
    <w:p/>
    <w:p>
      <w:pPr>
        <w:pStyle w:val="Heading5"/>
      </w:pPr>
      <w:r>
        <w:t>Method: stem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NLPService.stem</w:t>
            </w:r>
          </w:p>
        </w:tc>
      </w:tr>
      <w:tr>
        <w:tc>
          <w:tcPr>
            <w:tcW w:type="dxa" w:w="4320"/>
            <w:shd w:val="clear" w:color="auto" w:fill="E8E8E8"/>
            <w:tcW w:w="2268" w:type="dxa"/>
          </w:tcPr>
          <w:p>
            <w:r>
              <w:rPr>
                <w:b/>
                <w:sz w:val="20"/>
              </w:rPr>
              <w:t>Purpose</w:t>
            </w:r>
          </w:p>
        </w:tc>
        <w:tc>
          <w:tcPr>
            <w:tcW w:type="dxa" w:w="4320"/>
            <w:tcW w:w="6804" w:type="dxa"/>
          </w:tcPr>
          <w:p>
            <w:r>
              <w:rPr>
                <w:sz w:val="20"/>
              </w:rPr>
              <w:t>Reduces words to their approximate root form using a rule-based suffix stripping algorithm. For example, "running" → "run", "interested" → "interest", "calling" → "call".</w:t>
            </w:r>
          </w:p>
          <w:p>
            <w:pPr>
              <w:spacing w:before="80"/>
            </w:pPr>
            <w:r>
              <w:rPr>
                <w:sz w:val="20"/>
              </w:rPr>
              <w:t>This ensures that different forms of the same word are counted together in frequency analysis. The implementation uses a priority-ordered list of suffix rules (longest matches first) rather than a full Porter Stemmer, which is a pragmatic simplification that works well for the common words found in call notes.</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word (String): A single word to stem</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6.5c - Stemming stage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(pattern matching)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Rule-based stemming algorithm that transforms words to root forms using suffix stripping with priority ordering — demonstrates string manipulation and linguistic pattern matching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List&lt;String&gt; stem(List&lt;String&gt; tokens) {</w:t>
              <w:br/>
              <w:t xml:space="preserve">    return tokens.map((token) {</w:t>
              <w:br/>
              <w:t xml:space="preserve">      // Don't stem very short words (likely to be root forms already)</w:t>
              <w:br/>
              <w:t xml:space="preserve">      if (token.length &lt;= 3) return token;</w:t>
              <w:br/>
              <w:t xml:space="preserve">      </w:t>
              <w:br/>
              <w:t xml:space="preserve">      // Try each stemming rule</w:t>
              <w:br/>
              <w:t xml:space="preserve">      for (var entry in _stemmingRules.entries) {</w:t>
              <w:br/>
              <w:t xml:space="preserve">        String suffix = entry.key;</w:t>
              <w:br/>
              <w:t xml:space="preserve">        String replacement = entry.value;</w:t>
              <w:br/>
              <w:t xml:space="preserve">        </w:t>
              <w:br/>
              <w:t xml:space="preserve">        if (token.endsWith(suffix)) {</w:t>
              <w:br/>
              <w:t xml:space="preserve">          String stemmed = token.substring(0, token.length - suffix.length) + replacement;</w:t>
              <w:br/>
              <w:t xml:space="preserve">          // Only use stemmed version if it's at least 2 characters</w:t>
              <w:br/>
              <w:t xml:space="preserve">          if (stemmed.length &gt;= 2) {</w:t>
              <w:br/>
              <w:t xml:space="preserve">            return stemmed;</w:t>
              <w:br/>
              <w:t xml:space="preserve">          }</w:t>
              <w:br/>
              <w:t xml:space="preserve">        }</w:t>
              <w:br/>
              <w:t xml:space="preserve">      }</w:t>
              <w:br/>
              <w:t xml:space="preserve">      </w:t>
              <w:br/>
              <w:t xml:space="preserve">      return token;</w:t>
              <w:br/>
              <w:t xml:space="preserve">    }).toList();</w:t>
              <w:br/>
              <w:t xml:space="preserve">  }</w:t>
            </w:r>
          </w:p>
        </w:tc>
      </w:tr>
    </w:tbl>
    <w:p/>
    <w:p>
      <w:pPr>
        <w:pStyle w:val="Heading5"/>
      </w:pPr>
      <w:r>
        <w:t>Method: calculateWordFrequency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NLPService.calculateWordFrequency</w:t>
            </w:r>
          </w:p>
        </w:tc>
      </w:tr>
      <w:tr>
        <w:tc>
          <w:tcPr>
            <w:tcW w:type="dxa" w:w="4320"/>
            <w:shd w:val="clear" w:color="auto" w:fill="E8E8E8"/>
            <w:tcW w:w="2268" w:type="dxa"/>
          </w:tcPr>
          <w:p>
            <w:r>
              <w:rPr>
                <w:b/>
                <w:sz w:val="20"/>
              </w:rPr>
              <w:t>Purpose</w:t>
            </w:r>
          </w:p>
        </w:tc>
        <w:tc>
          <w:tcPr>
            <w:tcW w:type="dxa" w:w="4320"/>
            <w:tcW w:w="6804" w:type="dxa"/>
          </w:tcPr>
          <w:p>
            <w:r>
              <w:rPr>
                <w:sz w:val="20"/>
              </w:rPr>
              <w:t>Counts how many times each word appears in a list of tokens and returns a Map&lt;String, int&gt;. This is a fundamental operation in text analysis — words that appear more frequently are generally more important (once stop words have been removed).</w:t>
            </w:r>
          </w:p>
          <w:p>
            <w:pPr>
              <w:spacing w:before="80"/>
            </w:pPr>
            <w:r>
              <w:rPr>
                <w:sz w:val="20"/>
              </w:rPr>
              <w:t>The implementation uses Dart's Map with a default value pattern: map[word] = (map[word] ?? 0) + 1.</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tokens (List&lt;String&gt;): The filtered, stemmed tokens to count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6.5 - Word frequency analysis for TF-IDF</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Dictionaries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Word frequency counting using a hash map — O(n) time complexity where n is the number of tokens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Map&lt;String, int&gt; calculateWordFrequency(List&lt;String&gt; tokens) {</w:t>
              <w:br/>
              <w:t xml:space="preserve">    Map&lt;String, int&gt; frequency = {};</w:t>
              <w:br/>
              <w:t xml:space="preserve">    </w:t>
              <w:br/>
              <w:t xml:space="preserve">    for (String token in tokens) {</w:t>
              <w:br/>
              <w:t xml:space="preserve">      frequency[token] = (frequency[token] ?? 0) + 1;</w:t>
              <w:br/>
              <w:t xml:space="preserve">    }</w:t>
              <w:br/>
              <w:t xml:space="preserve">    </w:t>
              <w:br/>
              <w:t xml:space="preserve">    return frequency;</w:t>
              <w:br/>
              <w:t xml:space="preserve">  }</w:t>
            </w:r>
          </w:p>
        </w:tc>
      </w:tr>
    </w:tbl>
    <w:p/>
    <w:p>
      <w:pPr>
        <w:pStyle w:val="Heading5"/>
      </w:pPr>
      <w:r>
        <w:t>Method: generateNGrams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NLPService.generateNGrams</w:t>
            </w:r>
          </w:p>
        </w:tc>
      </w:tr>
      <w:tr>
        <w:tc>
          <w:tcPr>
            <w:tcW w:type="dxa" w:w="4320"/>
            <w:shd w:val="clear" w:color="auto" w:fill="E8E8E8"/>
            <w:tcW w:w="2268" w:type="dxa"/>
          </w:tcPr>
          <w:p>
            <w:r>
              <w:rPr>
                <w:b/>
                <w:sz w:val="20"/>
              </w:rPr>
              <w:t>Purpose</w:t>
            </w:r>
          </w:p>
        </w:tc>
        <w:tc>
          <w:tcPr>
            <w:tcW w:type="dxa" w:w="4320"/>
            <w:tcW w:w="6804" w:type="dxa"/>
          </w:tcPr>
          <w:p>
            <w:r>
              <w:rPr>
                <w:sz w:val="20"/>
              </w:rPr>
              <w:t>Generates n-grams (sequences of n consecutive words) from a token list. For example, with n=2 (bigrams), ["client", "very", "interested"] produces ["client very", "very interested"].</w:t>
            </w:r>
          </w:p>
          <w:p>
            <w:pPr>
              <w:spacing w:before="80"/>
            </w:pPr>
            <w:r>
              <w:rPr>
                <w:sz w:val="20"/>
              </w:rPr>
              <w:t>N-grams capture multi-word phrases like "follow up", "very interested", "call back" that single-word analysis misses. The method uses a sliding window approach: for each position i, it takes tokens[i..i+n] and joins them with a space.</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tokens (List&lt;String&gt;): The word tokens to generate n-grams from</w:t>
            </w:r>
          </w:p>
          <w:p>
            <w:pPr>
              <w:spacing w:before="80"/>
            </w:pPr>
            <w:r>
              <w:rPr>
                <w:sz w:val="20"/>
              </w:rPr>
              <w:t>• n (int): The size of each n-gram (2 for bigrams, 3 for trigrams)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6.5e - N-gram analysis stage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(sliding window)</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N-gram generation using a sliding window over token arrays — demonstrates understanding of sequential pattern extraction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List&lt;String&gt; generateNGrams(List&lt;String&gt; tokens, int n) {</w:t>
              <w:br/>
              <w:t xml:space="preserve">    if (tokens.length &lt; n) return [];</w:t>
              <w:br/>
              <w:t xml:space="preserve">    </w:t>
              <w:br/>
              <w:t xml:space="preserve">    List&lt;String&gt; ngrams = [];</w:t>
              <w:br/>
              <w:t xml:space="preserve">    for (int i = 0; i &lt;= tokens.length - n; i++) {</w:t>
              <w:br/>
              <w:t xml:space="preserve">      String ngram = tokens.sublist(i, i + n).join(' ');</w:t>
              <w:br/>
              <w:t xml:space="preserve">      ngrams.add(ngram);</w:t>
              <w:br/>
              <w:t xml:space="preserve">    }</w:t>
              <w:br/>
              <w:t xml:space="preserve">    </w:t>
              <w:br/>
              <w:t xml:space="preserve">    return ngrams;</w:t>
              <w:br/>
              <w:t xml:space="preserve">  }</w:t>
            </w:r>
          </w:p>
        </w:tc>
      </w:tr>
    </w:tbl>
    <w:p/>
    <w:p>
      <w:pPr>
        <w:pStyle w:val="Heading5"/>
      </w:pPr>
      <w:r>
        <w:t>Method: extractKeywords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NLPService.extractKeywords</w:t>
            </w:r>
          </w:p>
        </w:tc>
      </w:tr>
      <w:tr>
        <w:tc>
          <w:tcPr>
            <w:tcW w:type="dxa" w:w="4320"/>
            <w:shd w:val="clear" w:color="auto" w:fill="E8E8E8"/>
            <w:tcW w:w="2268" w:type="dxa"/>
          </w:tcPr>
          <w:p>
            <w:r>
              <w:rPr>
                <w:b/>
                <w:sz w:val="20"/>
              </w:rPr>
              <w:t>Purpose</w:t>
            </w:r>
          </w:p>
        </w:tc>
        <w:tc>
          <w:tcPr>
            <w:tcW w:type="dxa" w:w="4320"/>
            <w:tcW w:w="6804" w:type="dxa"/>
          </w:tcPr>
          <w:p>
            <w:r>
              <w:rPr>
                <w:sz w:val="20"/>
              </w:rPr>
              <w:t>Uses the TF-IDF scores to extract the most important keywords from a set of notes. It combines TF-IDF with raw frequency, sorts by score, and returns the top N keywords.</w:t>
            </w:r>
          </w:p>
          <w:p>
            <w:pPr>
              <w:spacing w:before="80"/>
            </w:pPr>
            <w:r>
              <w:rPr>
                <w:sz w:val="20"/>
              </w:rPr>
              <w:t>These keywords form part of the pre-call summary shown to the user.</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notes (List&lt;String&gt;): The raw note texts to extract keywords from</w:t>
            </w:r>
          </w:p>
          <w:p>
            <w:pPr>
              <w:spacing w:before="80"/>
            </w:pPr>
            <w:r>
              <w:rPr>
                <w:sz w:val="20"/>
              </w:rPr>
              <w:t>• topN (int): How many keywords to return (default 10)</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6.5 - Keyword extraction for note summaries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(sorting)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Keyword extraction by ranking TF-IDF scores — demonstrates multi-step processing pipeline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List&lt;String&gt; extractKeywords(List&lt;String&gt; documents, {int topN = 5}) {</w:t>
              <w:br/>
              <w:t xml:space="preserve">    if (documents.isEmpty) return [];</w:t>
              <w:br/>
              <w:t xml:space="preserve">    </w:t>
              <w:br/>
              <w:t xml:space="preserve">    // Process all documents</w:t>
              <w:br/>
              <w:t xml:space="preserve">    List&lt;List&lt;String&gt;&gt; processedDocs = documents.map((doc) {</w:t>
              <w:br/>
              <w:t xml:space="preserve">      List&lt;String&gt; tokens = tokenize(doc);</w:t>
              <w:br/>
              <w:t xml:space="preserve">      tokens = removeStopWords(tokens);</w:t>
              <w:br/>
              <w:t xml:space="preserve">      tokens = stem(tokens);</w:t>
              <w:br/>
              <w:t xml:space="preserve">      return tokens;</w:t>
              <w:br/>
              <w:t xml:space="preserve">    }).toList();</w:t>
              <w:br/>
              <w:t xml:space="preserve">    </w:t>
              <w:br/>
              <w:t xml:space="preserve">    // Calculate TF-IDF for all documents and aggregate scores</w:t>
              <w:br/>
              <w:t xml:space="preserve">    Map&lt;String, double&gt; aggregatedScores = {};</w:t>
              <w:br/>
              <w:t xml:space="preserve">    </w:t>
              <w:br/>
              <w:t xml:space="preserve">    for (int i = 0; i &lt; processedDocs.length; i++) {</w:t>
              <w:br/>
              <w:t xml:space="preserve">      Map&lt;String, double&gt; tfidf = calculateTFIDF(processedDocs, i);</w:t>
              <w:br/>
              <w:t xml:space="preserve">      </w:t>
              <w:br/>
              <w:t xml:space="preserve">      for (var entry in tfidf.entries) {</w:t>
              <w:br/>
              <w:t xml:space="preserve">        aggregatedScores[entry.key] = </w:t>
              <w:br/>
              <w:t xml:space="preserve">            (aggregatedScores[entry.key] ?? 0.0) + entry.value;</w:t>
              <w:br/>
              <w:t xml:space="preserve">      }</w:t>
              <w:br/>
              <w:t xml:space="preserve">    }</w:t>
              <w:br/>
              <w:t xml:space="preserve">    </w:t>
              <w:br/>
              <w:t xml:space="preserve">    // Sort by score and return top N</w:t>
              <w:br/>
              <w:t xml:space="preserve">    List&lt;MapEntry&lt;String, double&gt;&gt; sorted = aggregatedScores.entries.toList()</w:t>
              <w:br/>
              <w:t xml:space="preserve">      ..sort((a, b) =&gt; b.value.compareTo(a.value));</w:t>
              <w:br/>
              <w:t xml:space="preserve">    </w:t>
              <w:br/>
              <w:t xml:space="preserve">    return sorted.take(topN).map((e) =&gt; e.key).toList();</w:t>
              <w:br/>
              <w:t xml:space="preserve">  }</w:t>
            </w:r>
          </w:p>
        </w:tc>
      </w:tr>
    </w:tbl>
    <w:p/>
    <w:p>
      <w:pPr>
        <w:pStyle w:val="Heading5"/>
      </w:pPr>
      <w:r>
        <w:t>Method: generateNoteSummary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NLPService.generateNoteSummary</w:t>
            </w:r>
          </w:p>
        </w:tc>
      </w:tr>
      <w:tr>
        <w:tc>
          <w:tcPr>
            <w:tcW w:type="dxa" w:w="4320"/>
            <w:shd w:val="clear" w:color="auto" w:fill="E8E8E8"/>
            <w:tcW w:w="2268" w:type="dxa"/>
          </w:tcPr>
          <w:p>
            <w:r>
              <w:rPr>
                <w:b/>
                <w:sz w:val="20"/>
              </w:rPr>
              <w:t>Purpose</w:t>
            </w:r>
          </w:p>
        </w:tc>
        <w:tc>
          <w:tcPr>
            <w:tcW w:type="dxa" w:w="4320"/>
            <w:tcW w:w="6804" w:type="dxa"/>
          </w:tcPr>
          <w:p>
            <w:r>
              <w:rPr>
                <w:sz w:val="20"/>
              </w:rPr>
              <w:t>The main orchestration method that chains together all NLP stages to produce a comprehensive summary of a contact's note history. It processes all notes through the pipeline, then combines: (1) TF-IDF keywords, (2) word count statistics, (3) common phrases, and (4) note count into a structured Map that the UI can display.</w:t>
            </w:r>
          </w:p>
          <w:p>
            <w:pPr>
              <w:spacing w:before="80"/>
            </w:pPr>
            <w:r>
              <w:rPr>
                <w:sz w:val="20"/>
              </w:rPr>
              <w:t>This is the method called by CallFeedbackDialog before each call to give the user a recap.</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notes (List&lt;String&gt;): All call notes for a specific contact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6.5f - Summary generation combining all NLP stages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NLP pipeline orchestration combining tokenisation, stop-word removal, stemming, TF-IDF, and n-gram analysis into a coherent summary generation system</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Map&lt;String, dynamic&gt; generateNoteSummary(List&lt;String&gt; notes) {</w:t>
              <w:br/>
              <w:t xml:space="preserve">    if (notes.isEmpty) {</w:t>
              <w:br/>
              <w:t xml:space="preserve">      return {</w:t>
              <w:br/>
              <w:t xml:space="preserve">        'keywords': [],</w:t>
              <w:br/>
              <w:t xml:space="preserve">        'common_phrases': [],</w:t>
              <w:br/>
              <w:t xml:space="preserve">        'total_notes': 0,</w:t>
              <w:br/>
              <w:t xml:space="preserve">        'total_words': 0,</w:t>
              <w:br/>
              <w:t xml:space="preserve">        'summary_text': 'No previous notes available.',</w:t>
              <w:br/>
              <w:t xml:space="preserve">      };</w:t>
              <w:br/>
              <w:t xml:space="preserve">    }</w:t>
              <w:br/>
              <w:t xml:space="preserve">    </w:t>
              <w:br/>
              <w:t xml:space="preserve">    // Extract keywords using TF-IDF</w:t>
              <w:br/>
              <w:t xml:space="preserve">    List&lt;String&gt; keywords = extractKeywords(notes, topN: 5);</w:t>
              <w:br/>
              <w:t xml:space="preserve">    </w:t>
              <w:br/>
              <w:t xml:space="preserve">    // Find common bigrams (2-word phrases)</w:t>
              <w:br/>
              <w:t xml:space="preserve">    List&lt;String&gt; bigrams = findCommonPhrases(notes, n: 2, topN: 3);</w:t>
              <w:br/>
              <w:t xml:space="preserve">    </w:t>
              <w:br/>
              <w:t xml:space="preserve">    // Find common trigrams (3-word phrases) if we have enough data</w:t>
              <w:br/>
              <w:t xml:space="preserve">    List&lt;String&gt; trigrams = notes.length &gt; 2 </w:t>
              <w:br/>
              <w:t xml:space="preserve">        ? findCommonPhrases(notes, n: 3, topN: 2) </w:t>
              <w:br/>
              <w:t xml:space="preserve">        : [];</w:t>
              <w:br/>
              <w:t xml:space="preserve">    </w:t>
              <w:br/>
              <w:t xml:space="preserve">    // Calculate overall word frequency</w:t>
              <w:br/>
              <w:t xml:space="preserve">    List&lt;String&gt; allTokens = [];</w:t>
              <w:br/>
              <w:t xml:space="preserve">    for (String note in notes) {</w:t>
              <w:br/>
              <w:t xml:space="preserve">      List&lt;String&gt; tokens = tokenize(note);</w:t>
              <w:br/>
              <w:t xml:space="preserve">      tokens = removeStopWords(tokens);</w:t>
              <w:br/>
              <w:t xml:space="preserve">      tokens = stem(tokens);</w:t>
              <w:br/>
              <w:t xml:space="preserve">      allTokens.addAll(tokens);</w:t>
              <w:br/>
              <w:t xml:space="preserve">    }</w:t>
              <w:br/>
              <w:t xml:space="preserve">    </w:t>
              <w:br/>
              <w:t xml:space="preserve">    Map&lt;String, int&gt; wordFreq = calculateWordFrequency(allTokens);</w:t>
              <w:br/>
              <w:t xml:space="preserve">    </w:t>
              <w:br/>
              <w:t xml:space="preserve">    // Get top frequent words (excluding those already in keywords)</w:t>
              <w:br/>
              <w:t xml:space="preserve">    List&lt;MapEntry&lt;String, int&gt;&gt; freqSorted = wordFreq.entries.toList()</w:t>
              <w:br/>
              <w:t xml:space="preserve">      ..sort((a, b) =&gt; b.value.compareTo(a.value));</w:t>
              <w:br/>
              <w:t xml:space="preserve">    </w:t>
              <w:br/>
              <w:t xml:space="preserve">    List&lt;String&gt; topWords = freqSorted</w:t>
              <w:br/>
              <w:t xml:space="preserve">        .take(10)</w:t>
              <w:br/>
              <w:t xml:space="preserve">        .map((e) =&gt; '${e.key} (${e.value}x)')</w:t>
              <w:br/>
              <w:t xml:space="preserve">        .toList();</w:t>
              <w:br/>
              <w:t xml:space="preserve">    </w:t>
              <w:br/>
              <w:t xml:space="preserve">    // Generate human-readable summary text</w:t>
              <w:br/>
              <w:t xml:space="preserve">    StringBuffer summaryText = StringBuffer();</w:t>
              <w:br/>
              <w:t xml:space="preserve">    </w:t>
              <w:br/>
              <w:t xml:space="preserve">    if (keywords.isNotEmpty) {</w:t>
              <w:br/>
              <w:t xml:space="preserve">      summaryText.write('Key topics: ${keywords.join(", ")}. ');</w:t>
              <w:br/>
              <w:t xml:space="preserve">    }</w:t>
              <w:br/>
              <w:t xml:space="preserve">    </w:t>
              <w:br/>
              <w:t xml:space="preserve">    if (bigrams.isNotEmpty) {</w:t>
              <w:br/>
              <w:t xml:space="preserve">      summaryText.write('Common phrases: ${bigrams.join(", ")}. ');</w:t>
              <w:br/>
              <w:t xml:space="preserve">    }</w:t>
              <w:br/>
              <w:t xml:space="preserve">    </w:t>
              <w:br/>
              <w:t xml:space="preserve">    if (trigrams.isNotEmpty) {</w:t>
              <w:br/>
              <w:t xml:space="preserve">      summaryText.write('Important contexts: ${trigrams.join(", ")}. ');</w:t>
              <w:br/>
              <w:t xml:space="preserve">    }</w:t>
              <w:br/>
              <w:t xml:space="preserve">    </w:t>
              <w:br/>
              <w:t xml:space="preserve">    summaryText.write('Total: ${notes.length} note${notes.length == 1 ? '' : 's'}, ${allTokens.length} words.');</w:t>
              <w:br/>
              <w:t xml:space="preserve">    </w:t>
              <w:br/>
              <w:t xml:space="preserve">    return {</w:t>
              <w:br/>
              <w:t xml:space="preserve">      'keywords': keywords,</w:t>
              <w:br/>
              <w:t xml:space="preserve">      'common_phrases': [...bigrams, ...trigrams],</w:t>
              <w:br/>
              <w:t xml:space="preserve">      'top_words': topWords,</w:t>
              <w:br/>
              <w:t xml:space="preserve">      'total_notes': notes.length,</w:t>
              <w:br/>
              <w:t xml:space="preserve">      'total_words': allTokens.length,</w:t>
              <w:br/>
              <w:t xml:space="preserve">      'summary_text': summaryText.toString().trim(),</w:t>
              <w:br/>
              <w:t xml:space="preserve">    };</w:t>
              <w:br/>
              <w:t xml:space="preserve">  }</w:t>
            </w:r>
          </w:p>
        </w:tc>
      </w:tr>
    </w:tbl>
    <w:p/>
    <w:p>
      <w:pPr>
        <w:pStyle w:val="Heading5"/>
      </w:pPr>
      <w:r>
        <w:t>Method: generateBriefSummary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NLPService.generateBriefSummary</w:t>
            </w:r>
          </w:p>
        </w:tc>
      </w:tr>
      <w:tr>
        <w:tc>
          <w:tcPr>
            <w:tcW w:type="dxa" w:w="4320"/>
            <w:shd w:val="clear" w:color="auto" w:fill="E8E8E8"/>
            <w:tcW w:w="2268" w:type="dxa"/>
          </w:tcPr>
          <w:p>
            <w:r>
              <w:rPr>
                <w:b/>
                <w:sz w:val="20"/>
              </w:rPr>
              <w:t>Purpose</w:t>
            </w:r>
          </w:p>
        </w:tc>
        <w:tc>
          <w:tcPr>
            <w:tcW w:type="dxa" w:w="4320"/>
            <w:tcW w:w="6804" w:type="dxa"/>
          </w:tcPr>
          <w:p>
            <w:r>
              <w:rPr>
                <w:sz w:val="20"/>
              </w:rPr>
              <w:t>A simplified version of generateNoteSummary that produces a short, single-paragraph text summary suitable for display in compact UI areas. It extracts the top 3 keywords and top 2 phrases and formats them into a readable sentence.</w:t>
            </w:r>
          </w:p>
        </w:tc>
      </w:tr>
      <w:tr>
        <w:tc>
          <w:tcPr>
            <w:tcW w:type="dxa" w:w="4320"/>
            <w:shd w:val="clear" w:color="auto" w:fill="E8E8E8"/>
            <w:tcW w:w="2268" w:type="dxa"/>
          </w:tcPr>
          <w:p>
            <w:r>
              <w:rPr>
                <w:b/>
                <w:sz w:val="20"/>
              </w:rPr>
              <w:t>Role in System</w:t>
            </w:r>
          </w:p>
        </w:tc>
        <w:tc>
          <w:tcPr>
            <w:tcW w:type="dxa" w:w="4320"/>
            <w:tcW w:w="6804" w:type="dxa"/>
          </w:tcPr>
          <w:p>
            <w:r>
              <w:rPr>
                <w:sz w:val="20"/>
              </w:rPr>
              <w:t>NLP processing layer — Provides natural language processing pipeline (tokenisation, stemming, TF-IDF, n-grams) for summarising contact note histories</w:t>
            </w:r>
          </w:p>
        </w:tc>
      </w:tr>
      <w:tr>
        <w:tc>
          <w:tcPr>
            <w:tcW w:type="dxa" w:w="4320"/>
            <w:shd w:val="clear" w:color="auto" w:fill="E8E8E8"/>
            <w:tcW w:w="2268" w:type="dxa"/>
          </w:tcPr>
          <w:p>
            <w:r>
              <w:rPr>
                <w:b/>
                <w:sz w:val="20"/>
              </w:rPr>
              <w:t>Parameters</w:t>
            </w:r>
          </w:p>
        </w:tc>
        <w:tc>
          <w:tcPr>
            <w:tcW w:type="dxa" w:w="4320"/>
            <w:tcW w:w="6804" w:type="dxa"/>
          </w:tcPr>
          <w:p>
            <w:r>
              <w:rPr>
                <w:sz w:val="20"/>
              </w:rPr>
              <w:t>• notes (List&lt;String&gt;): All call notes for a specific contact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6.5 - Brief pre-call summary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Simplified summary output for UI display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generateBriefSummary(List&lt;String&gt; notes) {</w:t>
              <w:br/>
              <w:t xml:space="preserve">    if (notes.isEmpty) return 'No previous notes.';</w:t>
              <w:br/>
              <w:t xml:space="preserve">    </w:t>
              <w:br/>
              <w:t xml:space="preserve">    Map&lt;String, dynamic&gt; summary = generateNoteSummary(notes);</w:t>
              <w:br/>
              <w:t xml:space="preserve">    List&lt;String&gt; keywords = summary['keywords'] as List&lt;String&gt;;</w:t>
              <w:br/>
              <w:t xml:space="preserve">    List&lt;String&gt; phrases = summary['common_phrases'] as List&lt;String&gt;;</w:t>
              <w:br/>
              <w:t xml:space="preserve">    </w:t>
              <w:br/>
              <w:t xml:space="preserve">    if (keywords.isEmpty &amp;&amp; phrases.isEmpty) {</w:t>
              <w:br/>
              <w:t xml:space="preserve">      return '${notes.length} previous note${notes.length == 1 ? '' : 's'}.';</w:t>
              <w:br/>
              <w:t xml:space="preserve">    }</w:t>
              <w:br/>
              <w:t xml:space="preserve">    </w:t>
              <w:br/>
              <w:t xml:space="preserve">    StringBuffer brief = StringBuffer();</w:t>
              <w:br/>
              <w:t xml:space="preserve">    </w:t>
              <w:br/>
              <w:t xml:space="preserve">    if (keywords.isNotEmpty) {</w:t>
              <w:br/>
              <w:t xml:space="preserve">      brief.write(keywords.take(3).join(', '));</w:t>
              <w:br/>
              <w:t xml:space="preserve">    }</w:t>
              <w:br/>
              <w:t xml:space="preserve">    </w:t>
              <w:br/>
              <w:t xml:space="preserve">    if (phrases.isNotEmpty &amp;&amp; keywords.length &lt; 3) {</w:t>
              <w:br/>
              <w:t xml:space="preserve">      if (brief.isNotEmpty) brief.write(' • ');</w:t>
              <w:br/>
              <w:t xml:space="preserve">      brief.write(phrases.first);</w:t>
              <w:br/>
              <w:t xml:space="preserve">    }</w:t>
              <w:br/>
              <w:t xml:space="preserve">    </w:t>
              <w:br/>
              <w:t xml:space="preserve">    return brief.toString();</w:t>
              <w:br/>
              <w:t xml:space="preserve">  }</w:t>
            </w:r>
          </w:p>
        </w:tc>
      </w:tr>
    </w:tbl>
    <w:p/>
    <w:p>
      <w:r>
        <w:br w:type="page"/>
      </w:r>
    </w:p>
    <w:p>
      <w:pPr>
        <w:pStyle w:val="Heading3"/>
      </w:pPr>
      <w:r>
        <w:t>Module: contact_priority_queue.dart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services/priority_queue/contact_priority_queue.dart</w:t>
            </w:r>
          </w:p>
        </w:tc>
      </w:tr>
      <w:tr>
        <w:tc>
          <w:tcPr>
            <w:tcW w:type="dxa" w:w="4320"/>
            <w:shd w:val="clear" w:color="auto" w:fill="E8E8E8"/>
            <w:tcW w:w="2268" w:type="dxa"/>
          </w:tcPr>
          <w:p>
            <w:r>
              <w:rPr>
                <w:b/>
                <w:sz w:val="20"/>
              </w:rPr>
              <w:t>File Type</w:t>
            </w:r>
          </w:p>
        </w:tc>
        <w:tc>
          <w:tcPr>
            <w:tcW w:type="dxa" w:w="4320"/>
            <w:tcW w:w="6804" w:type="dxa"/>
          </w:tcPr>
          <w:p>
            <w:r>
              <w:rPr>
                <w:sz w:val="20"/>
              </w:rPr>
              <w:t>Data Structure / Algorithm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min-heap priority queue that automatically ranks contacts by calling urgency. The priority score uses a weighted formula: days since last call (30%), success rate (25%), average call rating (20%), total attempts (15%), and days since last successful call (10%).</w:t>
            </w:r>
          </w:p>
          <w:p>
            <w:pPr>
              <w:spacing w:before="80"/>
            </w:pPr>
            <w:r>
              <w:rPr>
                <w:sz w:val="20"/>
              </w:rPr>
              <w:t>Lower scores mean higher priority, so contactswho haven't been called recently and have low success rates float to the top. The heap provides O(log n) insertion and extraction and O(1) peek.</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513</w:t>
            </w:r>
          </w:p>
        </w:tc>
      </w:tr>
      <w:tr>
        <w:tc>
          <w:tcPr>
            <w:tcW w:type="dxa" w:w="4320"/>
            <w:shd w:val="clear" w:color="auto" w:fill="E8E8E8"/>
            <w:tcW w:w="2268" w:type="dxa"/>
          </w:tcPr>
          <w:p>
            <w:r>
              <w:rPr>
                <w:b/>
                <w:sz w:val="20"/>
              </w:rPr>
              <w:t>Role in Project</w:t>
            </w:r>
          </w:p>
        </w:tc>
        <w:tc>
          <w:tcPr>
            <w:tcW w:type="dxa" w:w="4320"/>
            <w:tcW w:w="6804" w:type="dxa"/>
          </w:tcPr>
          <w:p>
            <w:r>
              <w:rPr>
                <w:sz w:val="20"/>
              </w:rPr>
              <w:t>Used by dialer.dart when "Auto Queue" mode is toggled, reordering the contact list by calculated priority instead of manual order.</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PrioritizedContact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PrioritizedContact</w:t>
            </w:r>
          </w:p>
        </w:tc>
      </w:tr>
      <w:tr>
        <w:tc>
          <w:tcPr>
            <w:tcW w:type="dxa" w:w="4320"/>
            <w:shd w:val="clear" w:color="auto" w:fill="E8E8E8"/>
            <w:tcW w:w="2268" w:type="dxa"/>
          </w:tcPr>
          <w:p>
            <w:r>
              <w:rPr>
                <w:b/>
                <w:sz w:val="20"/>
              </w:rPr>
              <w:t>Source File</w:t>
            </w:r>
          </w:p>
        </w:tc>
        <w:tc>
          <w:tcPr>
            <w:tcW w:type="dxa" w:w="4320"/>
            <w:tcW w:w="6804" w:type="dxa"/>
          </w:tcPr>
          <w:p>
            <w:r>
              <w:rPr>
                <w:sz w:val="20"/>
              </w:rPr>
              <w:t>contact_priority_queue.dart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Contact with priority score for min-heap ordering  Wraps contact data with a calculated priority score Lower score = higher priority (should be called sooner)</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Represents a contact with its calculated priority score for queue ordering</w:t>
            </w:r>
          </w:p>
        </w:tc>
      </w:tr>
      <w:tr>
        <w:tc>
          <w:tcPr>
            <w:tcW w:type="dxa" w:w="4320"/>
            <w:shd w:val="clear" w:color="auto" w:fill="E8E8E8"/>
            <w:tcW w:w="2268" w:type="dxa"/>
          </w:tcPr>
          <w:p>
            <w:r>
              <w:rPr>
                <w:b/>
                <w:sz w:val="20"/>
              </w:rPr>
              <w:t>Methods Count</w:t>
            </w:r>
          </w:p>
        </w:tc>
        <w:tc>
          <w:tcPr>
            <w:tcW w:type="dxa" w:w="4320"/>
            <w:tcW w:w="6804" w:type="dxa"/>
          </w:tcPr>
          <w:p>
            <w:r>
              <w:rPr>
                <w:sz w:val="20"/>
              </w:rPr>
              <w:t>3</w:t>
            </w:r>
          </w:p>
        </w:tc>
      </w:tr>
      <w:tr>
        <w:tc>
          <w:tcPr>
            <w:tcW w:type="dxa" w:w="4320"/>
            <w:shd w:val="clear" w:color="auto" w:fill="E8E8E8"/>
            <w:tcW w:w="2268" w:type="dxa"/>
          </w:tcPr>
          <w:p>
            <w:r>
              <w:rPr>
                <w:b/>
                <w:sz w:val="20"/>
              </w:rPr>
              <w:t>Class Fields</w:t>
            </w:r>
          </w:p>
        </w:tc>
        <w:tc>
          <w:tcPr>
            <w:tcW w:type="dxa" w:w="4320"/>
            <w:tcW w:w="6804" w:type="dxa"/>
          </w:tcPr>
          <w:p>
            <w:r>
              <w:rPr>
                <w:sz w:val="20"/>
              </w:rPr>
              <w:t>contactData, priorityScore, contactName, phoneNumber, originalIndex</w:t>
            </w:r>
          </w:p>
        </w:tc>
      </w:tr>
    </w:tbl>
    <w:p/>
    <w:p>
      <w:pPr>
        <w:pStyle w:val="Heading5"/>
      </w:pPr>
      <w:r>
        <w:t>Method: get contactName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PrioritizedContact.get contactName</w:t>
            </w:r>
          </w:p>
        </w:tc>
      </w:tr>
      <w:tr>
        <w:tc>
          <w:tcPr>
            <w:tcW w:type="dxa" w:w="4320"/>
            <w:shd w:val="clear" w:color="auto" w:fill="E8E8E8"/>
            <w:tcW w:w="2268" w:type="dxa"/>
          </w:tcPr>
          <w:p>
            <w:r>
              <w:rPr>
                <w:b/>
                <w:sz w:val="20"/>
              </w:rPr>
              <w:t>Purpose</w:t>
            </w:r>
          </w:p>
        </w:tc>
        <w:tc>
          <w:tcPr>
            <w:tcW w:type="dxa" w:w="4320"/>
            <w:tcW w:w="6804" w:type="dxa"/>
          </w:tcPr>
          <w:p>
            <w:r>
              <w:rPr>
                <w:sz w:val="20"/>
              </w:rPr>
              <w:t>Wraps a contact's data with its calculated priority score for queue ordering. Implements Comparable&lt;PrioritizedContact&gt; so that Dart's comparison-based operations work correctly — compareTo returns negative if this contact has higher priority (lower score).</w:t>
            </w:r>
          </w:p>
          <w:p>
            <w:pPr>
              <w:spacing w:before="80"/>
            </w:pPr>
            <w:r>
              <w:rPr>
                <w:sz w:val="20"/>
              </w:rPr>
              <w:t>Fields include contact name, phone, the raw priority score, and a breakdown map showing each factor's contribution for debugging and display.</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Represents a contact with its calculated priority score for queue ordering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Contact priority scoring and ordering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(interfaces)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Comparable interface for custom ordering in the heap — demonstrates understanding of how comparison-based data structures depend on well-defined ordering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contactName =&gt; contactData['contact_name'] ?? '';</w:t>
            </w:r>
          </w:p>
        </w:tc>
      </w:tr>
    </w:tbl>
    <w:p/>
    <w:p>
      <w:pPr>
        <w:pStyle w:val="Heading5"/>
      </w:pPr>
      <w:r>
        <w:t>Method: get phoneNumber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PrioritizedContact.get phoneNumber</w:t>
            </w:r>
          </w:p>
        </w:tc>
      </w:tr>
      <w:tr>
        <w:tc>
          <w:tcPr>
            <w:tcW w:type="dxa" w:w="4320"/>
            <w:shd w:val="clear" w:color="auto" w:fill="E8E8E8"/>
            <w:tcW w:w="2268" w:type="dxa"/>
          </w:tcPr>
          <w:p>
            <w:r>
              <w:rPr>
                <w:b/>
                <w:sz w:val="20"/>
              </w:rPr>
              <w:t>Purpose</w:t>
            </w:r>
          </w:p>
        </w:tc>
        <w:tc>
          <w:tcPr>
            <w:tcW w:type="dxa" w:w="4320"/>
            <w:tcW w:w="6804" w:type="dxa"/>
          </w:tcPr>
          <w:p>
            <w:r>
              <w:rPr>
                <w:sz w:val="20"/>
              </w:rPr>
              <w:t>Wraps a contact's data with its calculated priority score for queue ordering. Implements Comparable&lt;PrioritizedContact&gt; so that Dart's comparison-based operations work correctly — compareTo returns negative if this contact has higher priority (lower score).</w:t>
            </w:r>
          </w:p>
          <w:p>
            <w:pPr>
              <w:spacing w:before="80"/>
            </w:pPr>
            <w:r>
              <w:rPr>
                <w:sz w:val="20"/>
              </w:rPr>
              <w:t>Fields include contact name, phone, the raw priority score, and a breakdown map showing each factor's contribution for debugging and display.</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Represents a contact with its calculated priority score for queue ordering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Contact priority scoring and ordering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(interfaces)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Comparable interface for custom ordering in the heap — demonstrates understanding of how comparison-based data structures depend on well-defined ordering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phoneNumber =&gt; contactData['contact_phone_number'] ?? '';</w:t>
            </w:r>
          </w:p>
        </w:tc>
      </w:tr>
    </w:tbl>
    <w:p/>
    <w:p>
      <w:pPr>
        <w:pStyle w:val="Heading5"/>
      </w:pPr>
      <w:r>
        <w:t>Method: get originalIndex</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PrioritizedContact.get originalIndex</w:t>
            </w:r>
          </w:p>
        </w:tc>
      </w:tr>
      <w:tr>
        <w:tc>
          <w:tcPr>
            <w:tcW w:type="dxa" w:w="4320"/>
            <w:shd w:val="clear" w:color="auto" w:fill="E8E8E8"/>
            <w:tcW w:w="2268" w:type="dxa"/>
          </w:tcPr>
          <w:p>
            <w:r>
              <w:rPr>
                <w:b/>
                <w:sz w:val="20"/>
              </w:rPr>
              <w:t>Purpose</w:t>
            </w:r>
          </w:p>
        </w:tc>
        <w:tc>
          <w:tcPr>
            <w:tcW w:type="dxa" w:w="4320"/>
            <w:tcW w:w="6804" w:type="dxa"/>
          </w:tcPr>
          <w:p>
            <w:r>
              <w:rPr>
                <w:sz w:val="20"/>
              </w:rPr>
              <w:t>Wraps a contact's data with its calculated priority score for queue ordering. Implements Comparable&lt;PrioritizedContact&gt; so that Dart's comparison-based operations work correctly — compareTo returns negative if this contact has higher priority (lower score).</w:t>
            </w:r>
          </w:p>
          <w:p>
            <w:pPr>
              <w:spacing w:before="80"/>
            </w:pPr>
            <w:r>
              <w:rPr>
                <w:sz w:val="20"/>
              </w:rPr>
              <w:t>Fields include contact name, phone, the raw priority score, and a breakdown map showing each factor's contribution for debugging and display.</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Represents a contact with its calculated priority score for queue ordering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Contact priority scoring and ordering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(interfaces)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Implements the Comparable interface for custom ordering in the heap — demonstrates understanding of how comparison-based data structures depend on well-defined ordering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originalIndex =&gt; contactData['contact_index'] ?? 0;</w:t>
            </w:r>
          </w:p>
        </w:tc>
      </w:tr>
    </w:tbl>
    <w:p/>
    <w:p>
      <w:pPr>
        <w:pStyle w:val="Heading4"/>
      </w:pPr>
      <w:r>
        <w:t>Class: ContactPriorityQueue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ContactPriorityQueue</w:t>
            </w:r>
          </w:p>
        </w:tc>
      </w:tr>
      <w:tr>
        <w:tc>
          <w:tcPr>
            <w:tcW w:type="dxa" w:w="4320"/>
            <w:shd w:val="clear" w:color="auto" w:fill="E8E8E8"/>
            <w:tcW w:w="2268" w:type="dxa"/>
          </w:tcPr>
          <w:p>
            <w:r>
              <w:rPr>
                <w:b/>
                <w:sz w:val="20"/>
              </w:rPr>
              <w:t>Source File</w:t>
            </w:r>
          </w:p>
        </w:tc>
        <w:tc>
          <w:tcPr>
            <w:tcW w:type="dxa" w:w="4320"/>
            <w:tcW w:w="6804" w:type="dxa"/>
          </w:tcPr>
          <w:p>
            <w:r>
              <w:rPr>
                <w:sz w:val="20"/>
              </w:rPr>
              <w:t>contact_priority_queue.dart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Min-Heap Priority Queue for efficient contact retrieval  Data Structure: Binary Min-Heap - Always maintains the minimum priority (most urgent) contact at the root - Implemented using an array-based binary tree - Parent at index i, children at 2i+1 and 2i+2  Time Complexity: - Insert: O(log n) - Add contact and bubble up - Extract-Min: O(log n) - Remove root and bubble down - Peek: O(1) - View most urgent contact - Build Heap: O(n log n) - Insert all contacts  Space Complexity: O(n) where n = number of contacts  Use Case: Automatically determine the optimal calling order based on: 1.</w:t>
            </w:r>
          </w:p>
          <w:p>
            <w:pPr>
              <w:spacing w:before="80"/>
            </w:pPr>
            <w:r>
              <w:rPr>
                <w:sz w:val="20"/>
              </w:rPr>
              <w:t>Time since last call (days) 2. Call success rate (answered/total) 3. Average call rating 4. Total call attempts 5. Days since last successful call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Methods Count</w:t>
            </w:r>
          </w:p>
        </w:tc>
        <w:tc>
          <w:tcPr>
            <w:tcW w:type="dxa" w:w="4320"/>
            <w:tcW w:w="6804" w:type="dxa"/>
          </w:tcPr>
          <w:p>
            <w:r>
              <w:rPr>
                <w:sz w:val="20"/>
              </w:rPr>
              <w:t>16</w:t>
            </w:r>
          </w:p>
        </w:tc>
      </w:tr>
      <w:tr>
        <w:tc>
          <w:tcPr>
            <w:tcW w:type="dxa" w:w="4320"/>
            <w:shd w:val="clear" w:color="auto" w:fill="E8E8E8"/>
            <w:tcW w:w="2268" w:type="dxa"/>
          </w:tcPr>
          <w:p>
            <w:r>
              <w:rPr>
                <w:b/>
                <w:sz w:val="20"/>
              </w:rPr>
              <w:t>Class Fields</w:t>
            </w:r>
          </w:p>
        </w:tc>
        <w:tc>
          <w:tcPr>
            <w:tcW w:type="dxa" w:w="4320"/>
            <w:tcW w:w="6804" w:type="dxa"/>
          </w:tcPr>
          <w:p>
            <w:r>
              <w:rPr>
                <w:sz w:val="20"/>
              </w:rPr>
              <w:t>_heap, size, isEmpty, isNotEmpty, temp, index, break, smallest, smallest, smallest, index, break, min, min, sorted</w:t>
            </w:r>
          </w:p>
        </w:tc>
      </w:tr>
    </w:tbl>
    <w:p/>
    <w:p>
      <w:pPr>
        <w:pStyle w:val="Heading5"/>
      </w:pPr>
      <w:r>
        <w:t>Method: get size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ContactPriorityQueue.get size</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size =&gt; _heap.length;</w:t>
            </w:r>
          </w:p>
        </w:tc>
      </w:tr>
    </w:tbl>
    <w:p/>
    <w:p>
      <w:pPr>
        <w:pStyle w:val="Heading5"/>
      </w:pPr>
      <w:r>
        <w:t>Method: get isEmpty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ContactPriorityQueue.get isEmpty</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get isEmpty =&gt; _heap.isEmpty;</w:t>
            </w:r>
          </w:p>
        </w:tc>
      </w:tr>
    </w:tbl>
    <w:p/>
    <w:p>
      <w:pPr>
        <w:pStyle w:val="Heading5"/>
      </w:pPr>
      <w:r>
        <w:t>Method: get isNotEmpty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ContactPriorityQueue.get isNotEmpty</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get isNotEmpty =&gt; _heap.isNotEmpty;</w:t>
            </w:r>
          </w:p>
        </w:tc>
      </w:tr>
    </w:tbl>
    <w:p/>
    <w:p>
      <w:pPr>
        <w:pStyle w:val="Heading5"/>
      </w:pPr>
      <w:r>
        <w:t>Method: _parent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ContactPriorityQueue._parent</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_parent(int index) =&gt; (index - 1) ~/ 2;</w:t>
            </w:r>
          </w:p>
        </w:tc>
      </w:tr>
    </w:tbl>
    <w:p/>
    <w:p>
      <w:pPr>
        <w:pStyle w:val="Heading5"/>
      </w:pPr>
      <w:r>
        <w:t>Method: _leftChild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ContactPriorityQueue._leftChild</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_leftChild(int index) =&gt; 2 * index + 1;</w:t>
            </w:r>
          </w:p>
        </w:tc>
      </w:tr>
    </w:tbl>
    <w:p/>
    <w:p>
      <w:pPr>
        <w:pStyle w:val="Heading5"/>
      </w:pPr>
      <w:r>
        <w:t>Method: _rightChild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ContactPriorityQueue._rightChild</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_rightChild(int index) =&gt; 2 * index + 2;</w:t>
            </w:r>
          </w:p>
        </w:tc>
      </w:tr>
    </w:tbl>
    <w:p/>
    <w:p>
      <w:pPr>
        <w:pStyle w:val="Heading5"/>
      </w:pPr>
      <w:r>
        <w:t>Method: _swap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ContactPriorityQueue._swap</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 int j</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_swap(int i, int j) {</w:t>
              <w:br/>
              <w:t xml:space="preserve">    PrioritizedContact temp = _heap[i];</w:t>
              <w:br/>
              <w:t xml:space="preserve">    _heap[i] = _heap[j];</w:t>
              <w:br/>
              <w:t xml:space="preserve">    _heap[j] = temp;</w:t>
              <w:br/>
              <w:t xml:space="preserve">  }</w:t>
            </w:r>
          </w:p>
        </w:tc>
      </w:tr>
    </w:tbl>
    <w:p/>
    <w:p>
      <w:pPr>
        <w:pStyle w:val="Heading5"/>
      </w:pPr>
      <w:r>
        <w:t>Method: _bubbleUp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ContactPriorityQueue._bubbleUp</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_bubbleUp(int index) {</w:t>
              <w:br/>
              <w:t xml:space="preserve">    while (index &gt; 0) {</w:t>
              <w:br/>
              <w:t xml:space="preserve">      int parentIndex = _parent(index);</w:t>
              <w:br/>
              <w:t xml:space="preserve">      </w:t>
              <w:br/>
              <w:t xml:space="preserve">      // Min-heap property: parent should be smaller than child</w:t>
              <w:br/>
              <w:t xml:space="preserve">      if (_heap[index].priorityScore &lt; _heap[parentIndex].priorityScore) {</w:t>
              <w:br/>
              <w:t xml:space="preserve">        _swap(index, parentIndex);</w:t>
              <w:br/>
              <w:t xml:space="preserve">        index = parentIndex;</w:t>
              <w:br/>
              <w:t xml:space="preserve">      } else {</w:t>
              <w:br/>
              <w:t xml:space="preserve">        break;</w:t>
              <w:br/>
              <w:t xml:space="preserve">      }</w:t>
              <w:br/>
              <w:t xml:space="preserve">    }</w:t>
              <w:br/>
              <w:t xml:space="preserve">  }</w:t>
            </w:r>
          </w:p>
        </w:tc>
      </w:tr>
    </w:tbl>
    <w:p/>
    <w:p>
      <w:pPr>
        <w:pStyle w:val="Heading5"/>
      </w:pPr>
      <w:r>
        <w:t>Method: _bubbleDown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ContactPriorityQueue._bubbleDown</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_bubbleDown(int index) {</w:t>
              <w:br/>
              <w:t xml:space="preserve">    while (true) {</w:t>
              <w:br/>
              <w:t xml:space="preserve">      int smallest = index;</w:t>
              <w:br/>
              <w:t xml:space="preserve">      int left = _leftChild(index);</w:t>
              <w:br/>
              <w:t xml:space="preserve">      int right = _rightChild(index);</w:t>
              <w:br/>
              <w:t xml:space="preserve">      </w:t>
              <w:br/>
              <w:t xml:space="preserve">      // Check if left child is smaller</w:t>
              <w:br/>
              <w:t xml:space="preserve">      if (left &lt; _heap.length &amp;&amp; </w:t>
              <w:br/>
              <w:t xml:space="preserve">          _heap[left].priorityScore &lt; _heap[smallest].priorityScore) {</w:t>
              <w:br/>
              <w:t xml:space="preserve">        smallest = left;</w:t>
              <w:br/>
              <w:t xml:space="preserve">      }</w:t>
              <w:br/>
              <w:t xml:space="preserve">      </w:t>
              <w:br/>
              <w:t xml:space="preserve">      // Check if right child is smaller</w:t>
              <w:br/>
              <w:t xml:space="preserve">      if (right &lt; _heap.length &amp;&amp; </w:t>
              <w:br/>
              <w:t xml:space="preserve">          _heap[right].priorityScore &lt; _heap[smallest].priorityScore) {</w:t>
              <w:br/>
              <w:t xml:space="preserve">        smallest = right;</w:t>
              <w:br/>
              <w:t xml:space="preserve">      }</w:t>
              <w:br/>
              <w:t xml:space="preserve">      </w:t>
              <w:br/>
              <w:t xml:space="preserve">      // If smallest is not current index, swap and continue</w:t>
              <w:br/>
              <w:t xml:space="preserve">      if (smallest != index) {</w:t>
              <w:br/>
              <w:t xml:space="preserve">        _swap(index, smallest);</w:t>
              <w:br/>
              <w:t xml:space="preserve">        index = smallest;</w:t>
              <w:br/>
              <w:t xml:space="preserve">      } else {</w:t>
              <w:br/>
              <w:t xml:space="preserve">        break;</w:t>
              <w:br/>
              <w:t xml:space="preserve">      }</w:t>
              <w:br/>
              <w:t xml:space="preserve">    }</w:t>
              <w:br/>
              <w:t xml:space="preserve">  }</w:t>
            </w:r>
          </w:p>
        </w:tc>
      </w:tr>
    </w:tbl>
    <w:p/>
    <w:p>
      <w:pPr>
        <w:pStyle w:val="Heading5"/>
      </w:pPr>
      <w:r>
        <w:t>Method: insert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ContactPriorityQueue.insert</w:t>
            </w:r>
          </w:p>
        </w:tc>
      </w:tr>
      <w:tr>
        <w:tc>
          <w:tcPr>
            <w:tcW w:type="dxa" w:w="4320"/>
            <w:shd w:val="clear" w:color="auto" w:fill="E8E8E8"/>
            <w:tcW w:w="2268" w:type="dxa"/>
          </w:tcPr>
          <w:p>
            <w:r>
              <w:rPr>
                <w:b/>
                <w:sz w:val="20"/>
              </w:rPr>
              <w:t>Purpose</w:t>
            </w:r>
          </w:p>
        </w:tc>
        <w:tc>
          <w:tcPr>
            <w:tcW w:type="dxa" w:w="4320"/>
            <w:tcW w:w="6804" w:type="dxa"/>
          </w:tcPr>
          <w:p>
            <w:r>
              <w:rPr>
                <w:sz w:val="20"/>
              </w:rPr>
              <w:t>Adds a new PrioritizedContact to the heap. It appends the element to the end of the backing array, then "sifts up" — repeatedly swapping the new element with its parent until the heap property is restored.</w:t>
            </w:r>
          </w:p>
          <w:p>
            <w:pPr>
              <w:spacing w:before="80"/>
            </w:pPr>
            <w:r>
              <w:rPr>
                <w:sz w:val="20"/>
              </w:rPr>
              <w:t>This takes O(log n) time because the heap has log n levels.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 contact (PrioritizedContact): The contact with its calculated priority score to add to the queue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queue insertion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Heap insertion with sift-up to maintain the min-heap property — O(log n) time complexity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insert(PrioritizedContact contact) {</w:t>
              <w:br/>
              <w:t xml:space="preserve">    _heap.add(contact);</w:t>
              <w:br/>
              <w:t xml:space="preserve">    _bubbleUp(_heap.length - 1);</w:t>
              <w:br/>
              <w:t xml:space="preserve">  }</w:t>
            </w:r>
          </w:p>
        </w:tc>
      </w:tr>
    </w:tbl>
    <w:p/>
    <w:p>
      <w:pPr>
        <w:pStyle w:val="Heading5"/>
      </w:pPr>
      <w:r>
        <w:t>Method: peek</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ContactPriorityQueue.peek</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PrioritizedContact? peek() {</w:t>
              <w:br/>
              <w:t xml:space="preserve">    if (_heap.isEmpty) return null;</w:t>
              <w:br/>
              <w:t xml:space="preserve">    return _heap[0];</w:t>
              <w:br/>
              <w:t xml:space="preserve">  }</w:t>
            </w:r>
          </w:p>
        </w:tc>
      </w:tr>
    </w:tbl>
    <w:p/>
    <w:p>
      <w:pPr>
        <w:pStyle w:val="Heading5"/>
      </w:pPr>
      <w:r>
        <w:t>Method: extractMin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ContactPriorityQueue.extractMin</w:t>
            </w:r>
          </w:p>
        </w:tc>
      </w:tr>
      <w:tr>
        <w:tc>
          <w:tcPr>
            <w:tcW w:type="dxa" w:w="4320"/>
            <w:shd w:val="clear" w:color="auto" w:fill="E8E8E8"/>
            <w:tcW w:w="2268" w:type="dxa"/>
          </w:tcPr>
          <w:p>
            <w:r>
              <w:rPr>
                <w:b/>
                <w:sz w:val="20"/>
              </w:rPr>
              <w:t>Purpose</w:t>
            </w:r>
          </w:p>
        </w:tc>
        <w:tc>
          <w:tcPr>
            <w:tcW w:type="dxa" w:w="4320"/>
            <w:tcW w:w="6804" w:type="dxa"/>
          </w:tcPr>
          <w:p>
            <w:r>
              <w:rPr>
                <w:sz w:val="20"/>
              </w:rPr>
              <w:t>Removes and returns the contact with the lowest priority score (highest urgency). It swaps the root (minimum) with the last element, removes the last element, then "sifts down" — repeatedly swapping the new root with its smallest child until the heap property is restored.</w:t>
            </w:r>
          </w:p>
          <w:p>
            <w:pPr>
              <w:spacing w:before="80"/>
            </w:pPr>
            <w:r>
              <w:rPr>
                <w:sz w:val="20"/>
              </w:rPr>
              <w:t>This takes O(log n) time.</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queue extraction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Heap extraction with sift-down to maintain the min-heap property — O(log n) time complexity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PrioritizedContact? extractMin() {</w:t>
              <w:br/>
              <w:t xml:space="preserve">    if (_heap.isEmpty) return null;</w:t>
              <w:br/>
              <w:t xml:space="preserve">    </w:t>
              <w:br/>
              <w:t xml:space="preserve">    if (_heap.length == 1) {</w:t>
              <w:br/>
              <w:t xml:space="preserve">      return _heap.removeLast();</w:t>
              <w:br/>
              <w:t xml:space="preserve">    }</w:t>
              <w:br/>
              <w:t xml:space="preserve">    </w:t>
              <w:br/>
              <w:t xml:space="preserve">    // Save minimum element</w:t>
              <w:br/>
              <w:t xml:space="preserve">    PrioritizedContact min = _heap[0];</w:t>
              <w:br/>
              <w:t xml:space="preserve">    </w:t>
              <w:br/>
              <w:t xml:space="preserve">    // Move last element to root</w:t>
              <w:br/>
              <w:t xml:space="preserve">    _heap[0] = _heap.removeLast();</w:t>
              <w:br/>
              <w:t xml:space="preserve">    </w:t>
              <w:br/>
              <w:t xml:space="preserve">    // Restore heap property</w:t>
              <w:br/>
              <w:t xml:space="preserve">    _bubbleDown(0);</w:t>
              <w:br/>
              <w:t xml:space="preserve">    </w:t>
              <w:br/>
              <w:t xml:space="preserve">    return min;</w:t>
              <w:br/>
              <w:t xml:space="preserve">  }</w:t>
            </w:r>
          </w:p>
        </w:tc>
      </w:tr>
    </w:tbl>
    <w:p/>
    <w:p>
      <w:pPr>
        <w:pStyle w:val="Heading5"/>
      </w:pPr>
      <w:r>
        <w:t>Method: buildHeap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ContactPriorityQueue.buildHeap</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List&lt;PrioritizedContact&gt; contacts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buildHeap(List&lt;PrioritizedContact&gt; contacts) {</w:t>
              <w:br/>
              <w:t xml:space="preserve">    _heap.clear();</w:t>
              <w:br/>
              <w:t xml:space="preserve">    for (var contact in contacts) {</w:t>
              <w:br/>
              <w:t xml:space="preserve">      insert(contact);</w:t>
              <w:br/>
              <w:t xml:space="preserve">    }</w:t>
              <w:br/>
              <w:t xml:space="preserve">  }</w:t>
            </w:r>
          </w:p>
        </w:tc>
      </w:tr>
    </w:tbl>
    <w:p/>
    <w:p>
      <w:pPr>
        <w:pStyle w:val="Heading5"/>
      </w:pPr>
      <w:r>
        <w:t>Method: toSortedList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ContactPriorityQueue.toSortedList</w:t>
            </w:r>
          </w:p>
        </w:tc>
      </w:tr>
      <w:tr>
        <w:tc>
          <w:tcPr>
            <w:tcW w:type="dxa" w:w="4320"/>
            <w:shd w:val="clear" w:color="auto" w:fill="E8E8E8"/>
            <w:tcW w:w="2268" w:type="dxa"/>
          </w:tcPr>
          <w:p>
            <w:r>
              <w:rPr>
                <w:b/>
                <w:sz w:val="20"/>
              </w:rPr>
              <w:t>Purpose</w:t>
            </w:r>
          </w:p>
        </w:tc>
        <w:tc>
          <w:tcPr>
            <w:tcW w:type="dxa" w:w="4320"/>
            <w:tcW w:w="6804" w:type="dxa"/>
          </w:tcPr>
          <w:p>
            <w:r>
              <w:rPr>
                <w:sz w:val="20"/>
              </w:rPr>
              <w:t>Returns all contacts in priority order (lowest score first) by repeatedly calling extractMin(). This is essentially a heap sort — O(n log n) total time.</w:t>
            </w:r>
          </w:p>
          <w:p>
            <w:pPr>
              <w:spacing w:before="80"/>
            </w:pPr>
            <w:r>
              <w:rPr>
                <w:sz w:val="20"/>
              </w:rPr>
              <w:t>Used when the dialer needs the full ordered list rather than one-at-a-time extraction.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Sorted output of priority queue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Mergesort or similarly efficient sort</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Heap sort via repeated extraction — O(n log n) sorting through the heap, comparable in complexity to mergesort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List&lt;PrioritizedContact&gt; toSortedList() {</w:t>
              <w:br/>
              <w:t xml:space="preserve">    if (_heap.isEmpty) return [];</w:t>
              <w:br/>
              <w:t xml:space="preserve">    </w:t>
              <w:br/>
              <w:t xml:space="preserve">    // Create a copy to avoid modifying original heap</w:t>
              <w:br/>
              <w:t xml:space="preserve">    ContactPriorityQueue copy = ContactPriorityQueue();</w:t>
              <w:br/>
              <w:t xml:space="preserve">    copy._heap.addAll(_heap);</w:t>
              <w:br/>
              <w:t xml:space="preserve">    </w:t>
              <w:br/>
              <w:t xml:space="preserve">    List&lt;PrioritizedContact&gt; sorted = [];</w:t>
              <w:br/>
              <w:t xml:space="preserve">    while (copy.isNotEmpty) {</w:t>
              <w:br/>
              <w:t xml:space="preserve">      sorted.add(copy.extractMin()!);</w:t>
              <w:br/>
              <w:t xml:space="preserve">    }</w:t>
              <w:br/>
              <w:t xml:space="preserve">    </w:t>
              <w:br/>
              <w:t xml:space="preserve">    return sorted;</w:t>
              <w:br/>
              <w:t xml:space="preserve">  }</w:t>
            </w:r>
          </w:p>
        </w:tc>
      </w:tr>
    </w:tbl>
    <w:p/>
    <w:p>
      <w:pPr>
        <w:pStyle w:val="Heading5"/>
      </w:pPr>
      <w:r>
        <w:t>Method: clear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ContactPriorityQueue.clear</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clear() {</w:t>
              <w:br/>
              <w:t xml:space="preserve">    _heap.clear();</w:t>
              <w:br/>
              <w:t xml:space="preserve">  }</w:t>
            </w:r>
          </w:p>
        </w:tc>
      </w:tr>
    </w:tbl>
    <w:p/>
    <w:p>
      <w:pPr>
        <w:pStyle w:val="Heading5"/>
      </w:pPr>
      <w:r>
        <w:t>Method: getStats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ContactPriorityQueue.getStats</w:t>
            </w:r>
          </w:p>
        </w:tc>
      </w:tr>
      <w:tr>
        <w:tc>
          <w:tcPr>
            <w:tcW w:type="dxa" w:w="4320"/>
            <w:shd w:val="clear" w:color="auto" w:fill="E8E8E8"/>
            <w:tcW w:w="2268" w:type="dxa"/>
          </w:tcPr>
          <w:p>
            <w:r>
              <w:rPr>
                <w:b/>
                <w:sz w:val="20"/>
              </w:rPr>
              <w:t>Purpose</w:t>
            </w:r>
          </w:p>
        </w:tc>
        <w:tc>
          <w:tcPr>
            <w:tcW w:type="dxa" w:w="4320"/>
            <w:tcW w:w="6804" w:type="dxa"/>
          </w:tcPr>
          <w:p>
            <w:r>
              <w:rPr>
                <w:sz w:val="20"/>
              </w:rPr>
              <w:t>The min-heap implementation itself. Uses a dynamic list as the backing array where the parent of element at index i is at (i-1)~/2, and children are at 2i+1 and 2i+2.</w:t>
            </w:r>
          </w:p>
          <w:p>
            <w:pPr>
              <w:spacing w:before="80"/>
            </w:pPr>
            <w:r>
              <w:rPr>
                <w:sz w:val="20"/>
              </w:rPr>
              <w:t>The key operations are insert (add to end, sift up), extractMin (swap root with last, sift down), and buildHeap (insert all then heapify). The heap property — every parent's priority score ≤ both children's scores — is maintained after every operation.</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Min-heap priority queue that automatically ranks contacts by calling urgency using a weighted scoring formula</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Min-heap data structure for contact prioritisation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data structures (heap)</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Full min-heap implementation with insert O(log n), extractMin O(log n), peek O(1), and buildHeap O(n log n) — demonstrates understanding of heap property maintenance through sift-up and sift-down operations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Map&lt;String, dynamic&gt; getStats() {</w:t>
              <w:br/>
              <w:t xml:space="preserve">    if (_heap.isEmpty) {</w:t>
              <w:br/>
              <w:t xml:space="preserve">      return {</w:t>
              <w:br/>
              <w:t xml:space="preserve">        'size': 0,</w:t>
              <w:br/>
              <w:t xml:space="preserve">        'min_score': null,</w:t>
              <w:br/>
              <w:t xml:space="preserve">        'max_score': null,</w:t>
              <w:br/>
              <w:t xml:space="preserve">        'avg_score': null,</w:t>
              <w:br/>
              <w:t xml:space="preserve">      };</w:t>
              <w:br/>
              <w:t xml:space="preserve">    }</w:t>
              <w:br/>
              <w:t xml:space="preserve">    </w:t>
              <w:br/>
              <w:t xml:space="preserve">    double minScore = _heap[0].priorityScore;</w:t>
              <w:br/>
              <w:t xml:space="preserve">    double maxScore = _heap.map((c) =&gt; c.priorityScore).reduce((a, b) =&gt; a &gt; b ? a : b);</w:t>
              <w:br/>
              <w:t xml:space="preserve">    double avgScore = _heap.map((c) =&gt; c.priorityScore).reduce((a, b) =&gt; a + b) / _heap.length;</w:t>
              <w:br/>
              <w:t xml:space="preserve">    </w:t>
              <w:br/>
              <w:t xml:space="preserve">    return {</w:t>
              <w:br/>
              <w:t xml:space="preserve">      'size': _heap.length,</w:t>
              <w:br/>
              <w:t xml:space="preserve">      'min_score': minScore.toStringAsFixed(2),</w:t>
              <w:br/>
              <w:t xml:space="preserve">      'max_score': maxScore.toStringAsFixed(2),</w:t>
              <w:br/>
              <w:t xml:space="preserve">      'avg_score': avgScore.toStringAsFixed(2),</w:t>
              <w:br/>
              <w:t xml:space="preserve">      'most_urgent': _heap[0].contactName,</w:t>
              <w:br/>
              <w:t xml:space="preserve">    };</w:t>
              <w:br/>
              <w:t xml:space="preserve">  }</w:t>
            </w:r>
          </w:p>
        </w:tc>
      </w:tr>
    </w:tbl>
    <w:p/>
    <w:p>
      <w:pPr>
        <w:pStyle w:val="Heading4"/>
      </w:pPr>
      <w:r>
        <w:t>Class: ContactPriorityCalculator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ContactPriorityCalculator</w:t>
            </w:r>
          </w:p>
        </w:tc>
      </w:tr>
      <w:tr>
        <w:tc>
          <w:tcPr>
            <w:tcW w:type="dxa" w:w="4320"/>
            <w:shd w:val="clear" w:color="auto" w:fill="E8E8E8"/>
            <w:tcW w:w="2268" w:type="dxa"/>
          </w:tcPr>
          <w:p>
            <w:r>
              <w:rPr>
                <w:b/>
                <w:sz w:val="20"/>
              </w:rPr>
              <w:t>Source File</w:t>
            </w:r>
          </w:p>
        </w:tc>
        <w:tc>
          <w:tcPr>
            <w:tcW w:type="dxa" w:w="4320"/>
            <w:tcW w:w="6804" w:type="dxa"/>
          </w:tcPr>
          <w:p>
            <w:r>
              <w:rPr>
                <w:sz w:val="20"/>
              </w:rPr>
              <w:t>contact_priority_queue.dart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Contact Priority Calculator  Calculates priority scores for contacts based on multiple factors: 1. Days since last call (weight: 0.3) 2. Call success rate (weight: 0.25) 3.</w:t>
            </w:r>
          </w:p>
          <w:p>
            <w:pPr>
              <w:spacing w:before="80"/>
            </w:pPr>
            <w:r>
              <w:rPr>
                <w:sz w:val="20"/>
              </w:rPr>
              <w:t>Average call rating (weight: 0.2) 4. Total call attempts (weight: 0.15) 5. Days since last successful call (weight: 0.1)  Priority Score Formula: score = (days_weight × days_since_last_call) + (success_weight × inverse_success_rate) + (rating_weight × inverse_avg_rating) + (attempts_weight × inverse_attempts) + (success_days_weight × days_since_success)  Lower score = Higher priority (should be called sooner)</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Methods Count</w:t>
            </w:r>
          </w:p>
        </w:tc>
        <w:tc>
          <w:tcPr>
            <w:tcW w:type="dxa" w:w="4320"/>
            <w:tcW w:w="6804" w:type="dxa"/>
          </w:tcPr>
          <w:p>
            <w:r>
              <w:rPr>
                <w:sz w:val="20"/>
              </w:rPr>
              <w:t>5</w:t>
            </w:r>
          </w:p>
        </w:tc>
      </w:tr>
      <w:tr>
        <w:tc>
          <w:tcPr>
            <w:tcW w:type="dxa" w:w="4320"/>
            <w:shd w:val="clear" w:color="auto" w:fill="E8E8E8"/>
            <w:tcW w:w="2268" w:type="dxa"/>
          </w:tcPr>
          <w:p>
            <w:r>
              <w:rPr>
                <w:b/>
                <w:sz w:val="20"/>
              </w:rPr>
              <w:t>Class Fields</w:t>
            </w:r>
          </w:p>
        </w:tc>
        <w:tc>
          <w:tcPr>
            <w:tcW w:type="dxa" w:w="4320"/>
            <w:tcW w:w="6804" w:type="dxa"/>
          </w:tcPr>
          <w:p>
            <w:r>
              <w:rPr>
                <w:sz w:val="20"/>
              </w:rPr>
              <w:t>userId, DEFAULT_DAYS_SINCE_CALL_WEIGHT, DEFAULT_SUCCESS_RATE_WEIGHT, DEFAULT_AVG_RATING_WEIGHT, DEFAULT_TOTAL_ATTEMPTS_WEIGHT, DEFAULT_DAYS_SINCE_SUCCESS_WEIGHT, daysSinceCallWeight, successRateWeight, avgRatingWeight, totalAttemptsWeight, daysSinceSuccessWeight, MAX_DAYS, MAX_ATTEMPTS, daysSinceCallWeight, successRateWeight</w:t>
            </w:r>
          </w:p>
        </w:tc>
      </w:tr>
    </w:tbl>
    <w:p/>
    <w:p>
      <w:pPr>
        <w:pStyle w:val="Heading5"/>
      </w:pPr>
      <w:r>
        <w:t>Method: ContactPriorityCalculator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ContactPriorityCalculator.ContactPriorityCalculator</w:t>
            </w:r>
          </w:p>
        </w:tc>
      </w:tr>
      <w:tr>
        <w:tc>
          <w:tcPr>
            <w:tcW w:type="dxa" w:w="4320"/>
            <w:shd w:val="clear" w:color="auto" w:fill="E8E8E8"/>
            <w:tcW w:w="2268" w:type="dxa"/>
          </w:tcPr>
          <w:p>
            <w:r>
              <w:rPr>
                <w:b/>
                <w:sz w:val="20"/>
              </w:rPr>
              <w:t>Purpose</w:t>
            </w:r>
          </w:p>
        </w:tc>
        <w:tc>
          <w:tcPr>
            <w:tcW w:type="dxa" w:w="4320"/>
            <w:tcW w:w="6804" w:type="dxa"/>
          </w:tcPr>
          <w:p>
            <w:r>
              <w:rPr>
                <w:sz w:val="20"/>
              </w:rPr>
              <w:t>Calculates the priority score for each contact by querying Firestore for their call history and applying the weighted formula. The 5 factors are normalised to [0, 1] ranges before weighting, ensuring that no single factor dominates due to different scales.</w:t>
            </w:r>
          </w:p>
          <w:p>
            <w:pPr>
              <w:spacing w:before="80"/>
            </w:pPr>
            <w:r>
              <w:rPr>
                <w:sz w:val="20"/>
              </w:rPr>
              <w:t>For example, daysSinceLastCall might range from 0 to 365, while successRate is already 0 to 1 — normalisation makes the weights meaningful.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Parameters</w:t>
            </w:r>
          </w:p>
        </w:tc>
        <w:tc>
          <w:tcPr>
            <w:tcW w:type="dxa" w:w="4320"/>
            <w:tcW w:w="6804" w:type="dxa"/>
          </w:tcPr>
          <w:p>
            <w:r>
              <w:rPr>
                <w:sz w:val="20"/>
              </w:rPr>
              <w:t>this.userId, {Map&lt;String, double&gt;? weights}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calculation from multiple weighted factors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(scheduling)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Weighted multi-factor priority scoring with normalisation — combines 5 distinct metrics into a single urgency score using domain-specific weights derived from user requirements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ContactPriorityCalculator(this.userId, {Map&lt;String, double&gt;? weights}) {</w:t>
              <w:br/>
              <w:t xml:space="preserve">    daysSinceCallWeight = weights?['days_since_call'] ?? DEFAULT_DAYS_SINCE_CALL_WEIGHT;</w:t>
              <w:br/>
              <w:t xml:space="preserve">    successRateWeight = weights?['success_rate'] ?? DEFAULT_SUCCESS_RATE_WEIGHT;</w:t>
              <w:br/>
              <w:t xml:space="preserve">    avgRatingWeight = weights?['avg_rating'] ?? DEFAULT_AVG_RATING_WEIGHT;</w:t>
              <w:br/>
              <w:t xml:space="preserve">    totalAttemptsWeight = weights?['total_attempts'] ?? DEFAULT_TOTAL_ATTEMPTS_WEIGHT;</w:t>
              <w:br/>
              <w:t xml:space="preserve">    daysSinceSuccessWeight = weights?['days_since_success'] ?? DEFAULT_DAYS_SINCE_SUCCESS_WEIGHT;</w:t>
              <w:br/>
              <w:t xml:space="preserve">  }</w:t>
            </w:r>
          </w:p>
        </w:tc>
      </w:tr>
    </w:tbl>
    <w:p/>
    <w:p>
      <w:pPr>
        <w:pStyle w:val="Heading5"/>
      </w:pPr>
      <w:r>
        <w:t>Method: loadWeightsFromFirebase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ContactPriorityCalculator.loadWeightsFromFirebase</w:t>
            </w:r>
          </w:p>
        </w:tc>
      </w:tr>
      <w:tr>
        <w:tc>
          <w:tcPr>
            <w:tcW w:type="dxa" w:w="4320"/>
            <w:shd w:val="clear" w:color="auto" w:fill="E8E8E8"/>
            <w:tcW w:w="2268" w:type="dxa"/>
          </w:tcPr>
          <w:p>
            <w:r>
              <w:rPr>
                <w:b/>
                <w:sz w:val="20"/>
              </w:rPr>
              <w:t>Purpose</w:t>
            </w:r>
          </w:p>
        </w:tc>
        <w:tc>
          <w:tcPr>
            <w:tcW w:type="dxa" w:w="4320"/>
            <w:tcW w:w="6804" w:type="dxa"/>
          </w:tcPr>
          <w:p>
            <w:r>
              <w:rPr>
                <w:sz w:val="20"/>
              </w:rPr>
              <w:t>Calculates the priority score for each contact by querying Firestore for their call history and applying the weighted formula. The 5 factors are normalised to [0, 1] ranges before weighting, ensuring that no single factor dominates due to different scales.</w:t>
            </w:r>
          </w:p>
          <w:p>
            <w:pPr>
              <w:spacing w:before="80"/>
            </w:pPr>
            <w:r>
              <w:rPr>
                <w:sz w:val="20"/>
              </w:rPr>
              <w:t>For example, daysSinceLastCall might range from 0 to 365, while successRate is already 0 to 1 — normalisation makes the weights meaningful.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Parameters</w:t>
            </w:r>
          </w:p>
        </w:tc>
        <w:tc>
          <w:tcPr>
            <w:tcW w:type="dxa" w:w="4320"/>
            <w:tcW w:w="6804" w:type="dxa"/>
          </w:tcPr>
          <w:p>
            <w:r>
              <w:rPr>
                <w:sz w:val="20"/>
              </w:rPr>
              <w:t>String userId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calculation from multiple weighted factors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(scheduling)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Weighted multi-factor priority scoring with normalisation — combines 5 distinct metrics into a single urgency score using domain-specific weights derived from user requirements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Future&lt;Map&lt;String, double&gt;?&gt; loadWeightsFromFirebase(String userId) async {</w:t>
              <w:br/>
              <w:t xml:space="preserve">    try {</w:t>
              <w:br/>
              <w:t xml:space="preserve">      DocumentSnapshot snapshot = await FirebaseFirestore.instance</w:t>
              <w:br/>
              <w:t xml:space="preserve">          .collection('user_settings')</w:t>
              <w:br/>
              <w:t xml:space="preserve">          .doc(userId)</w:t>
              <w:br/>
              <w:t xml:space="preserve">          .get();</w:t>
              <w:br/>
              <w:t xml:space="preserve">      </w:t>
              <w:br/>
              <w:t xml:space="preserve">      if (snapshot.exists) {</w:t>
              <w:br/>
              <w:t xml:space="preserve">        final data = snapshot.data() as Map&lt;String, dynamic&gt;;</w:t>
              <w:br/>
              <w:t xml:space="preserve">        if (data.containsKey('auto_queue_weights')) {</w:t>
              <w:br/>
              <w:t xml:space="preserve">          final weightsData = data['auto_queue_weights'] as Map&lt;String, dynamic&gt;;</w:t>
              <w:br/>
              <w:t xml:space="preserve">          return {</w:t>
              <w:br/>
              <w:t xml:space="preserve">            'days_since_call': (weightsData['days_since_call'] as num?)?.toDouble() ?? DEFAULT_DAYS_SINCE_CALL_WEIGHT,</w:t>
              <w:br/>
              <w:t xml:space="preserve">            'success_rate': (weightsData['success_rate'] as num?)?.toDouble() ?? DEFAULT_SUCCESS_RATE_WEIGHT,</w:t>
              <w:br/>
              <w:t xml:space="preserve">            'avg_rating': (weightsData['avg_rating'] as num?)?.toDouble() ?? DEFAULT_AVG_RATING_WEIGHT,</w:t>
              <w:br/>
              <w:t xml:space="preserve">            'total_attempts': (weightsData['total_attempts'] as num?)?.toDouble() ?? DEFAULT_TOTAL_ATTEMPTS_WEIGHT,</w:t>
              <w:br/>
              <w:t xml:space="preserve">            'days_since_success': (weightsData['days_since_success'] as num?)?.toDouble() ?? DEFAULT_DAYS_SINCE_SUCCESS_WEIGHT,</w:t>
              <w:br/>
              <w:t xml:space="preserve">          };</w:t>
              <w:br/>
              <w:t xml:space="preserve">        }</w:t>
              <w:br/>
              <w:t xml:space="preserve">      }</w:t>
              <w:br/>
              <w:t xml:space="preserve">      return null;</w:t>
              <w:br/>
              <w:t xml:space="preserve">    } catch (e) {</w:t>
              <w:br/>
              <w:t xml:space="preserve">      print('Error loading auto-queue weights: $e');</w:t>
              <w:br/>
              <w:t xml:space="preserve">      return null;</w:t>
              <w:br/>
              <w:t xml:space="preserve">    }</w:t>
              <w:br/>
              <w:t xml:space="preserve">  }</w:t>
            </w:r>
          </w:p>
        </w:tc>
      </w:tr>
    </w:tbl>
    <w:p/>
    <w:p>
      <w:pPr>
        <w:pStyle w:val="Heading5"/>
      </w:pPr>
      <w:r>
        <w:t>Method: saveWeightsToFirebase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ContactPriorityCalculator.saveWeightsToFirebase</w:t>
            </w:r>
          </w:p>
        </w:tc>
      </w:tr>
      <w:tr>
        <w:tc>
          <w:tcPr>
            <w:tcW w:type="dxa" w:w="4320"/>
            <w:shd w:val="clear" w:color="auto" w:fill="E8E8E8"/>
            <w:tcW w:w="2268" w:type="dxa"/>
          </w:tcPr>
          <w:p>
            <w:r>
              <w:rPr>
                <w:b/>
                <w:sz w:val="20"/>
              </w:rPr>
              <w:t>Purpose</w:t>
            </w:r>
          </w:p>
        </w:tc>
        <w:tc>
          <w:tcPr>
            <w:tcW w:type="dxa" w:w="4320"/>
            <w:tcW w:w="6804" w:type="dxa"/>
          </w:tcPr>
          <w:p>
            <w:r>
              <w:rPr>
                <w:sz w:val="20"/>
              </w:rPr>
              <w:t>Calculates the priority score for each contact by querying Firestore for their call history and applying the weighted formula. The 5 factors are normalised to [0, 1] ranges before weighting, ensuring that no single factor dominates due to different scales.</w:t>
            </w:r>
          </w:p>
          <w:p>
            <w:pPr>
              <w:spacing w:before="80"/>
            </w:pPr>
            <w:r>
              <w:rPr>
                <w:sz w:val="20"/>
              </w:rPr>
              <w:t>For example, daysSinceLastCall might range from 0 to 365, while successRate is already 0 to 1 — normalisation makes the weights meaningful.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Parameters</w:t>
            </w:r>
          </w:p>
        </w:tc>
        <w:tc>
          <w:tcPr>
            <w:tcW w:type="dxa" w:w="4320"/>
            <w:tcW w:w="6804" w:type="dxa"/>
          </w:tcPr>
          <w:p>
            <w:r>
              <w:rPr>
                <w:sz w:val="20"/>
              </w:rPr>
              <w:t>String userId, Map&lt;String, double&gt; weights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calculation from multiple weighted factors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(scheduling)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Weighted multi-factor priority scoring with normalisation — combines 5 distinct metrics into a single urgency score using domain-specific weights derived from user requirements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Future&lt;void&gt; saveWeightsToFirebase(String userId, Map&lt;String, double&gt; weights) async {</w:t>
              <w:br/>
              <w:t xml:space="preserve">    try {</w:t>
              <w:br/>
              <w:t xml:space="preserve">      await FirebaseFirestore.instance</w:t>
              <w:br/>
              <w:t xml:space="preserve">          .collection('user_settings')</w:t>
              <w:br/>
              <w:t xml:space="preserve">          .doc(userId)</w:t>
              <w:br/>
              <w:t xml:space="preserve">          .set({</w:t>
              <w:br/>
              <w:t xml:space="preserve">        'auto_queue_weights': weights,</w:t>
              <w:br/>
              <w:t xml:space="preserve">        'auto_queue_weights_updated': Timestamp.now(),</w:t>
              <w:br/>
              <w:t xml:space="preserve">      }, SetOptions(merge: true));</w:t>
              <w:br/>
              <w:t xml:space="preserve">    } catch (e) {</w:t>
              <w:br/>
              <w:t xml:space="preserve">      print('Error saving auto-queue weights: $e');</w:t>
              <w:br/>
              <w:t xml:space="preserve">    }</w:t>
              <w:br/>
              <w:t xml:space="preserve">  }</w:t>
            </w:r>
          </w:p>
        </w:tc>
      </w:tr>
    </w:tbl>
    <w:p/>
    <w:p>
      <w:pPr>
        <w:pStyle w:val="Heading5"/>
      </w:pPr>
      <w:r>
        <w:t>Method: get defaultWeights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ContactPriorityCalculator.get defaultWeights</w:t>
            </w:r>
          </w:p>
        </w:tc>
      </w:tr>
      <w:tr>
        <w:tc>
          <w:tcPr>
            <w:tcW w:type="dxa" w:w="4320"/>
            <w:shd w:val="clear" w:color="auto" w:fill="E8E8E8"/>
            <w:tcW w:w="2268" w:type="dxa"/>
          </w:tcPr>
          <w:p>
            <w:r>
              <w:rPr>
                <w:b/>
                <w:sz w:val="20"/>
              </w:rPr>
              <w:t>Purpose</w:t>
            </w:r>
          </w:p>
        </w:tc>
        <w:tc>
          <w:tcPr>
            <w:tcW w:type="dxa" w:w="4320"/>
            <w:tcW w:w="6804" w:type="dxa"/>
          </w:tcPr>
          <w:p>
            <w:r>
              <w:rPr>
                <w:sz w:val="20"/>
              </w:rPr>
              <w:t>Calculates the priority score for each contact by querying Firestore for their call history and applying the weighted formula. The 5 factors are normalised to [0, 1] ranges before weighting, ensuring that no single factor dominates due to different scales.</w:t>
            </w:r>
          </w:p>
          <w:p>
            <w:pPr>
              <w:spacing w:before="80"/>
            </w:pPr>
            <w:r>
              <w:rPr>
                <w:sz w:val="20"/>
              </w:rPr>
              <w:t>For example, daysSinceLastCall might range from 0 to 365, while successRate is already 0 to 1 — normalisation makes the weights meaningful.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calculation from multiple weighted factors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(scheduling)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Weighted multi-factor priority scoring with normalisation — combines 5 distinct metrics into a single urgency score using domain-specific weights derived from user requirements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Map&lt;String, double&gt; get defaultWeights =&gt; {</w:t>
              <w:br/>
              <w:t xml:space="preserve">    'days_since_call': DEFAULT_DAYS_SINCE_CALL_WEIGHT,</w:t>
              <w:br/>
              <w:t xml:space="preserve">    'success_rate': DEFAULT_SUCCESS_RATE_WEIGHT,</w:t>
              <w:br/>
              <w:t xml:space="preserve">    'avg_rating': DEFAULT_AVG_RATING_WEIGHT,</w:t>
              <w:br/>
              <w:t xml:space="preserve">    'total_attempts': DEFAULT_TOTAL_ATTEMPTS_WEIGHT,</w:t>
              <w:br/>
              <w:t xml:space="preserve">    'days_since_success': DEFAULT_DAYS_SINCE_SUCCESS_WEIGHT,</w:t>
              <w:br/>
              <w:t xml:space="preserve">  };</w:t>
            </w:r>
          </w:p>
        </w:tc>
      </w:tr>
    </w:tbl>
    <w:p/>
    <w:p>
      <w:pPr>
        <w:pStyle w:val="Heading5"/>
      </w:pPr>
      <w:r>
        <w:t>Method: getPriorityFactorsDescription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ContactPriorityCalculator.getPriorityFactorsDescription</w:t>
            </w:r>
          </w:p>
        </w:tc>
      </w:tr>
      <w:tr>
        <w:tc>
          <w:tcPr>
            <w:tcW w:type="dxa" w:w="4320"/>
            <w:shd w:val="clear" w:color="auto" w:fill="E8E8E8"/>
            <w:tcW w:w="2268" w:type="dxa"/>
          </w:tcPr>
          <w:p>
            <w:r>
              <w:rPr>
                <w:b/>
                <w:sz w:val="20"/>
              </w:rPr>
              <w:t>Purpose</w:t>
            </w:r>
          </w:p>
        </w:tc>
        <w:tc>
          <w:tcPr>
            <w:tcW w:type="dxa" w:w="4320"/>
            <w:tcW w:w="6804" w:type="dxa"/>
          </w:tcPr>
          <w:p>
            <w:r>
              <w:rPr>
                <w:sz w:val="20"/>
              </w:rPr>
              <w:t>Calculates the priority score for each contact by querying Firestore for their call history and applying the weighted formula. The 5 factors are normalised to [0, 1] ranges before weighting, ensuring that no single factor dominates due to different scales.</w:t>
            </w:r>
          </w:p>
          <w:p>
            <w:pPr>
              <w:spacing w:before="80"/>
            </w:pPr>
            <w:r>
              <w:rPr>
                <w:sz w:val="20"/>
              </w:rPr>
              <w:t>For example, daysSinceLastCall might range from 0 to 365, while successRate is already 0 to 1 — normalisation makes the weights meaningful.</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Calculates contact priority scores from Firestore call history data and builds the priority queue</w:t>
            </w:r>
          </w:p>
        </w:tc>
      </w:tr>
      <w:tr>
        <w:tc>
          <w:tcPr>
            <w:tcW w:type="dxa" w:w="4320"/>
            <w:shd w:val="clear" w:color="auto" w:fill="E8E8E8"/>
            <w:tcW w:w="2268" w:type="dxa"/>
          </w:tcPr>
          <w:p>
            <w:r>
              <w:rPr>
                <w:b/>
                <w:sz w:val="20"/>
              </w:rPr>
              <w:t>Parameters</w:t>
            </w:r>
          </w:p>
        </w:tc>
        <w:tc>
          <w:tcPr>
            <w:tcW w:type="dxa" w:w="4320"/>
            <w:tcW w:w="6804" w:type="dxa"/>
          </w:tcPr>
          <w:p>
            <w:r>
              <w:rPr>
                <w:sz w:val="20"/>
              </w:rPr>
              <w:t>{Map&lt;String, double&gt;? weights}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Priority calculation from multiple weighted factors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(scheduling)</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Weighted multi-factor priority scoring with normalisation — combines 5 distinct metrics into a single urgency score using domain-specific weights derived from user requirements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getPriorityFactorsDescription({Map&lt;String, double&gt;? weights}) {</w:t>
              <w:br/>
              <w:t xml:space="preserve">    final w = weights ?? defaultWeights;</w:t>
              <w:br/>
              <w:t xml:space="preserve">    return '''Time since last call (${((w['days_since_call'] ?? DEFAULT_DAYS_SINCE_CALL_WEIGHT) * 100).toInt()}%), Success rate (${((w['success_rate'] ?? DEFAULT_SUCCESS_RATE_WEIGHT) * 100).toInt()}%), Call ratings (${((w['avg_rating'] ?? DEFAULT_AVG_RATING_WEIGHT) * 100).toInt()}%), Relationship depth (${((w['total_attempts'] ?? DEFAULT_TOTAL_ATTEMPTS_WEIGHT) * 100).toInt()}%), Follow-up urgency (${((w['days_since_success'] ?? DEFAULT_DAYS_SINCE_SUCCESS_WEIGHT) * 100).toInt()}%)''';</w:t>
              <w:br/>
              <w:t xml:space="preserve">  }</w:t>
            </w:r>
          </w:p>
        </w:tc>
      </w:tr>
    </w:tbl>
    <w:p/>
    <w:p>
      <w:r>
        <w:br w:type="page"/>
      </w:r>
    </w:p>
    <w:p>
      <w:pPr>
        <w:pStyle w:val="Heading3"/>
      </w:pPr>
      <w:r>
        <w:t>Module: trie.dart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services/trie/trie.dart</w:t>
            </w:r>
          </w:p>
        </w:tc>
      </w:tr>
      <w:tr>
        <w:tc>
          <w:tcPr>
            <w:tcW w:type="dxa" w:w="4320"/>
            <w:shd w:val="clear" w:color="auto" w:fill="E8E8E8"/>
            <w:tcW w:w="2268" w:type="dxa"/>
          </w:tcPr>
          <w:p>
            <w:r>
              <w:rPr>
                <w:b/>
                <w:sz w:val="20"/>
              </w:rPr>
              <w:t>File Type</w:t>
            </w:r>
          </w:p>
        </w:tc>
        <w:tc>
          <w:tcPr>
            <w:tcW w:type="dxa" w:w="4320"/>
            <w:tcW w:w="6804" w:type="dxa"/>
          </w:tcPr>
          <w:p>
            <w:r>
              <w:rPr>
                <w:sz w:val="20"/>
              </w:rPr>
              <w:t>Data Structure / Algorithm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Trie (prefix tree) data structure for efficient autocomplete search across contact notes. Each node in the Trie represents a character, and paths from root to marked nodes spell out complete words.</w:t>
            </w:r>
          </w:p>
          <w:p>
            <w:pPr>
              <w:spacing w:before="80"/>
            </w:pPr>
            <w:r>
              <w:rPr>
                <w:sz w:val="20"/>
              </w:rPr>
              <w:t>Each word stores the set of Firestore document IDs where it was found and a frequency count. This enables O(k) time complexity for searching (where k = prefix length) — significantly faster than scanning every note linearly.</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314</w:t>
            </w:r>
          </w:p>
        </w:tc>
      </w:tr>
      <w:tr>
        <w:tc>
          <w:tcPr>
            <w:tcW w:type="dxa" w:w="4320"/>
            <w:shd w:val="clear" w:color="auto" w:fill="E8E8E8"/>
            <w:tcW w:w="2268" w:type="dxa"/>
          </w:tcPr>
          <w:p>
            <w:r>
              <w:rPr>
                <w:b/>
                <w:sz w:val="20"/>
              </w:rPr>
              <w:t>Role in Project</w:t>
            </w:r>
          </w:p>
        </w:tc>
        <w:tc>
          <w:tcPr>
            <w:tcW w:type="dxa" w:w="4320"/>
            <w:tcW w:w="6804" w:type="dxa"/>
          </w:tcPr>
          <w:p>
            <w:r>
              <w:rPr>
                <w:sz w:val="20"/>
              </w:rPr>
              <w:t>Built from contact notes in ContactNotesView, providing real-time autocomplete suggestions as the user types search queries.</w:t>
            </w:r>
          </w:p>
        </w:tc>
      </w:tr>
    </w:tbl>
    <w:p/>
    <w:p>
      <w:pPr>
        <w:pStyle w:val="Heading4"/>
      </w:pPr>
      <w:r>
        <w:t>Class: TrieNode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TrieNode</w:t>
            </w:r>
          </w:p>
        </w:tc>
      </w:tr>
      <w:tr>
        <w:tc>
          <w:tcPr>
            <w:tcW w:type="dxa" w:w="4320"/>
            <w:shd w:val="clear" w:color="auto" w:fill="E8E8E8"/>
            <w:tcW w:w="2268" w:type="dxa"/>
          </w:tcPr>
          <w:p>
            <w:r>
              <w:rPr>
                <w:b/>
                <w:sz w:val="20"/>
              </w:rPr>
              <w:t>Source File</w:t>
            </w:r>
          </w:p>
        </w:tc>
        <w:tc>
          <w:tcPr>
            <w:tcW w:type="dxa" w:w="4320"/>
            <w:tcW w:w="6804" w:type="dxa"/>
          </w:tcPr>
          <w:p>
            <w:r>
              <w:rPr>
                <w:sz w:val="20"/>
              </w:rPr>
              <w:t>trie.dart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Trie Node - represents a single character in the Trie tree Each node contains: - A map of children nodes (character -&gt; TrieNode) - A boolean flag to mark end of a word - A set of document IDs where this word appears (for efficient note lookup)</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Individual node in the Trie, storing children, document IDs, and frequency counts</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children, isEndOfWord, documentIds, frequency</w:t>
            </w:r>
          </w:p>
        </w:tc>
      </w:tr>
    </w:tbl>
    <w:p/>
    <w:p>
      <w:pPr>
        <w:pStyle w:val="Heading4"/>
      </w:pPr>
      <w:r>
        <w:t>Class: Trie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Trie</w:t>
            </w:r>
          </w:p>
        </w:tc>
      </w:tr>
      <w:tr>
        <w:tc>
          <w:tcPr>
            <w:tcW w:type="dxa" w:w="4320"/>
            <w:shd w:val="clear" w:color="auto" w:fill="E8E8E8"/>
            <w:tcW w:w="2268" w:type="dxa"/>
          </w:tcPr>
          <w:p>
            <w:r>
              <w:rPr>
                <w:b/>
                <w:sz w:val="20"/>
              </w:rPr>
              <w:t>Source File</w:t>
            </w:r>
          </w:p>
        </w:tc>
        <w:tc>
          <w:tcPr>
            <w:tcW w:type="dxa" w:w="4320"/>
            <w:tcW w:w="6804" w:type="dxa"/>
          </w:tcPr>
          <w:p>
            <w:r>
              <w:rPr>
                <w:sz w:val="20"/>
              </w:rPr>
              <w:t>trie.dart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Trie Data Structure for efficient autocomplete and prefix search  Time Complexity: - Insert: O(k) where k = length of word - Search: O(k) where k = length of word - Search with prefix: O(k + n) where k = prefix length, n = number of matches  Space Complexity: O(ALPHABET_SIZE * N * M) where N = number of words, M = average word length  Use Case: Fast autocomplete when searching through contact notes The Trie stores all words from all notes, making prefix-based searches very efficient</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Methods Count</w:t>
            </w:r>
          </w:p>
        </w:tc>
        <w:tc>
          <w:tcPr>
            <w:tcW w:type="dxa" w:w="4320"/>
            <w:tcW w:w="6804" w:type="dxa"/>
          </w:tcPr>
          <w:p>
            <w:r>
              <w:rPr>
                <w:sz w:val="20"/>
              </w:rPr>
              <w:t>13</w:t>
            </w:r>
          </w:p>
        </w:tc>
      </w:tr>
      <w:tr>
        <w:tc>
          <w:tcPr>
            <w:tcW w:type="dxa" w:w="4320"/>
            <w:shd w:val="clear" w:color="auto" w:fill="E8E8E8"/>
            <w:tcW w:w="2268" w:type="dxa"/>
          </w:tcPr>
          <w:p>
            <w:r>
              <w:rPr>
                <w:b/>
                <w:sz w:val="20"/>
              </w:rPr>
              <w:t>Class Fields</w:t>
            </w:r>
          </w:p>
        </w:tc>
        <w:tc>
          <w:tcPr>
            <w:tcW w:type="dxa" w:w="4320"/>
            <w:tcW w:w="6804" w:type="dxa"/>
          </w:tcPr>
          <w:p>
            <w:r>
              <w:rPr>
                <w:sz w:val="20"/>
              </w:rPr>
              <w:t>_wordCount, wordCount, current, char, current, words, documentIds, documentIds, suggestions, current, char, null, current, current, _wordCount</w:t>
            </w:r>
          </w:p>
        </w:tc>
      </w:tr>
    </w:tbl>
    <w:p/>
    <w:p>
      <w:pPr>
        <w:pStyle w:val="Heading5"/>
      </w:pPr>
      <w:r>
        <w:t>Method: get wordCount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Trie.get wordCount</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wordCount =&gt; _wordCount;</w:t>
            </w:r>
          </w:p>
        </w:tc>
      </w:tr>
    </w:tbl>
    <w:p/>
    <w:p>
      <w:pPr>
        <w:pStyle w:val="Heading5"/>
      </w:pPr>
      <w:r>
        <w:t>Method: insert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Trie.insert</w:t>
            </w:r>
          </w:p>
        </w:tc>
      </w:tr>
      <w:tr>
        <w:tc>
          <w:tcPr>
            <w:tcW w:type="dxa" w:w="4320"/>
            <w:shd w:val="clear" w:color="auto" w:fill="E8E8E8"/>
            <w:tcW w:w="2268" w:type="dxa"/>
          </w:tcPr>
          <w:p>
            <w:r>
              <w:rPr>
                <w:b/>
                <w:sz w:val="20"/>
              </w:rPr>
              <w:t>Purpose</w:t>
            </w:r>
          </w:p>
        </w:tc>
        <w:tc>
          <w:tcPr>
            <w:tcW w:type="dxa" w:w="4320"/>
            <w:tcW w:w="6804" w:type="dxa"/>
          </w:tcPr>
          <w:p>
            <w:r>
              <w:rPr>
                <w:sz w:val="20"/>
              </w:rPr>
              <w:t>Inserts a single word into the Trie, character by character. Starting from the root, for each character in the word: if a child node for that character exists, move to it; otherwise, create a new child node and move to it.</w:t>
            </w:r>
          </w:p>
          <w:p>
            <w:pPr>
              <w:spacing w:before="80"/>
            </w:pPr>
            <w:r>
              <w:rPr>
                <w:sz w:val="20"/>
              </w:rPr>
              <w:t>After processing all characters, mark the final node as a word ending and add the document ID to its set. Time complexity is O(k) where k is the word length.</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word (String): The word to insert into the Trie</w:t>
            </w:r>
          </w:p>
          <w:p>
            <w:pPr>
              <w:spacing w:before="80"/>
            </w:pPr>
            <w:r>
              <w:rPr>
                <w:sz w:val="20"/>
              </w:rPr>
              <w:t>• documentId (String): The Firestore document ID of the note containing this word — used to trace search results back to specific notes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insertion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Trie insertion traversing the tree character by character, creating new nodes as needed — O(k) time complexity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insert(String word, String documentId) {</w:t>
              <w:br/>
              <w:t xml:space="preserve">    if (word.isEmpty) return;</w:t>
              <w:br/>
              <w:t xml:space="preserve">    </w:t>
              <w:br/>
              <w:t xml:space="preserve">    // Normalize: convert to lowercase and trim whitespace</w:t>
              <w:br/>
              <w:t xml:space="preserve">    word = word.toLowerCase().trim();</w:t>
              <w:br/>
              <w:t xml:space="preserve">    if (word.isEmpty) return;</w:t>
              <w:br/>
              <w:t xml:space="preserve">    </w:t>
              <w:br/>
              <w:t xml:space="preserve">    TrieNode current = root;</w:t>
              <w:br/>
              <w:t xml:space="preserve">    </w:t>
              <w:br/>
              <w:t xml:space="preserve">    // Traverse through each character in the word</w:t>
              <w:br/>
              <w:t xml:space="preserve">    for (int i = 0; i &lt; word.length; i++) {</w:t>
              <w:br/>
              <w:t xml:space="preserve">      String char = word[i];</w:t>
              <w:br/>
              <w:t xml:space="preserve">      </w:t>
              <w:br/>
              <w:t xml:space="preserve">      // If character node doesn't exist, create it</w:t>
              <w:br/>
              <w:t xml:space="preserve">      if (!current.children.containsKey(char)) {</w:t>
              <w:br/>
              <w:t xml:space="preserve">        current.children[char] = TrieNode();</w:t>
              <w:br/>
              <w:t xml:space="preserve">      }</w:t>
              <w:br/>
              <w:t xml:space="preserve">      </w:t>
              <w:br/>
              <w:t xml:space="preserve">      // Move to the next node</w:t>
              <w:br/>
              <w:t xml:space="preserve">      current = current.children[char]!;</w:t>
              <w:br/>
              <w:t xml:space="preserve">    }</w:t>
              <w:br/>
              <w:t xml:space="preserve">    </w:t>
              <w:br/>
              <w:t xml:space="preserve">    // Mark the end of the word</w:t>
              <w:br/>
              <w:t xml:space="preserve">    if (!current.isEndOfWord) {</w:t>
              <w:br/>
              <w:t xml:space="preserve">      current.isEndOfWord = true;</w:t>
              <w:br/>
              <w:t xml:space="preserve">      _wordCount++;</w:t>
              <w:br/>
              <w:t xml:space="preserve">    }</w:t>
              <w:br/>
              <w:t xml:space="preserve">    </w:t>
              <w:br/>
              <w:t xml:space="preserve">    // Add this document ID to the word's document set</w:t>
              <w:br/>
              <w:t xml:space="preserve">    current.documentIds.add(documentId);</w:t>
              <w:br/>
              <w:t xml:space="preserve">    current.frequency++;</w:t>
              <w:br/>
              <w:t xml:space="preserve">  }</w:t>
            </w:r>
          </w:p>
        </w:tc>
      </w:tr>
    </w:tbl>
    <w:p/>
    <w:p>
      <w:pPr>
        <w:pStyle w:val="Heading5"/>
      </w:pPr>
      <w:r>
        <w:t>Method: insertText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Trie.insertText</w:t>
            </w:r>
          </w:p>
        </w:tc>
      </w:tr>
      <w:tr>
        <w:tc>
          <w:tcPr>
            <w:tcW w:type="dxa" w:w="4320"/>
            <w:shd w:val="clear" w:color="auto" w:fill="E8E8E8"/>
            <w:tcW w:w="2268" w:type="dxa"/>
          </w:tcPr>
          <w:p>
            <w:r>
              <w:rPr>
                <w:b/>
                <w:sz w:val="20"/>
              </w:rPr>
              <w:t>Purpose</w:t>
            </w:r>
          </w:p>
        </w:tc>
        <w:tc>
          <w:tcPr>
            <w:tcW w:type="dxa" w:w="4320"/>
            <w:tcW w:w="6804" w:type="dxa"/>
          </w:tcPr>
          <w:p>
            <w:r>
              <w:rPr>
                <w:sz w:val="20"/>
              </w:rPr>
              <w:t>Convenience method that tokenises a full text string (splits into words, lowercases, removes punctuation), then inserts each word individually via insert().</w:t>
            </w:r>
          </w:p>
          <w:p>
            <w:pPr>
              <w:spacing w:before="80"/>
            </w:pPr>
            <w:r>
              <w:rPr>
                <w:sz w:val="20"/>
              </w:rPr>
              <w:t>This makes it easy to build the Trie from complete note texts without manual preprocessing.</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text (String): The full note text to process and insert</w:t>
            </w:r>
          </w:p>
          <w:p>
            <w:pPr>
              <w:spacing w:before="80"/>
            </w:pPr>
            <w:r>
              <w:rPr>
                <w:sz w:val="20"/>
              </w:rPr>
              <w:t>• documentId (String): The Firestore document ID of this note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Bulk word insertion from note text</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(text processing)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Text preprocessing and batch Trie insertion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insertText(String text, String documentId) {</w:t>
              <w:br/>
              <w:t xml:space="preserve">    if (text.isEmpty) return;</w:t>
              <w:br/>
              <w:t xml:space="preserve">    </w:t>
              <w:br/>
              <w:t xml:space="preserve">    // Split text into words (by spaces, newlines, and common punctuation)</w:t>
              <w:br/>
              <w:t xml:space="preserve">    // Remove empty strings and normalize</w:t>
              <w:br/>
              <w:t xml:space="preserve">    List&lt;String&gt; words = text</w:t>
              <w:br/>
              <w:t xml:space="preserve">        .toLowerCase()</w:t>
              <w:br/>
              <w:t xml:space="preserve">        .split(RegExp(r'[\s\n\r,.:;!?()"\[\]{}]+'))</w:t>
              <w:br/>
              <w:t xml:space="preserve">        .where((word) =&gt; word.isNotEmpty)</w:t>
              <w:br/>
              <w:t xml:space="preserve">        .toList();</w:t>
              <w:br/>
              <w:t xml:space="preserve">    </w:t>
              <w:br/>
              <w:t xml:space="preserve">    // Insert each word individually</w:t>
              <w:br/>
              <w:t xml:space="preserve">    for (String word in words) {</w:t>
              <w:br/>
              <w:t xml:space="preserve">      insert(word, documentId);</w:t>
              <w:br/>
              <w:t xml:space="preserve">    }</w:t>
              <w:br/>
              <w:t xml:space="preserve">  }</w:t>
            </w:r>
          </w:p>
        </w:tc>
      </w:tr>
    </w:tbl>
    <w:p/>
    <w:p>
      <w:pPr>
        <w:pStyle w:val="Heading5"/>
      </w:pPr>
      <w:r>
        <w:t>Method: search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Trie.search</w:t>
            </w:r>
          </w:p>
        </w:tc>
      </w:tr>
      <w:tr>
        <w:tc>
          <w:tcPr>
            <w:tcW w:type="dxa" w:w="4320"/>
            <w:shd w:val="clear" w:color="auto" w:fill="E8E8E8"/>
            <w:tcW w:w="2268" w:type="dxa"/>
          </w:tcPr>
          <w:p>
            <w:r>
              <w:rPr>
                <w:b/>
                <w:sz w:val="20"/>
              </w:rPr>
              <w:t>Purpose</w:t>
            </w:r>
          </w:p>
        </w:tc>
        <w:tc>
          <w:tcPr>
            <w:tcW w:type="dxa" w:w="4320"/>
            <w:tcW w:w="6804" w:type="dxa"/>
          </w:tcPr>
          <w:p>
            <w:r>
              <w:rPr>
                <w:sz w:val="20"/>
              </w:rPr>
              <w:t>Searches for an exact word in the Trie. Traverses the tree character by character; if at any point the required child node does not exist, returns false (word not found).</w:t>
            </w:r>
          </w:p>
          <w:p>
            <w:pPr>
              <w:spacing w:before="80"/>
            </w:pPr>
            <w:r>
              <w:rPr>
                <w:sz w:val="20"/>
              </w:rPr>
              <w:t>If all characters are consumed and the final node is marked as a word ending, returns true.</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word (String): The word to search for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Exact word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Trie search traversing the tree to verify word existence — O(k) time complexity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search(String word) {</w:t>
              <w:br/>
              <w:t xml:space="preserve">    word = word.toLowerCase().trim();</w:t>
              <w:br/>
              <w:t xml:space="preserve">    if (word.isEmpty) return false;</w:t>
              <w:br/>
              <w:t xml:space="preserve">    </w:t>
              <w:br/>
              <w:t xml:space="preserve">    TrieNode? node = _findNode(word);</w:t>
              <w:br/>
              <w:t xml:space="preserve">    return node != null &amp;&amp; node.isEndOfWord;</w:t>
              <w:br/>
              <w:t xml:space="preserve">  }</w:t>
            </w:r>
          </w:p>
        </w:tc>
      </w:tr>
    </w:tbl>
    <w:p/>
    <w:p>
      <w:pPr>
        <w:pStyle w:val="Heading5"/>
      </w:pPr>
      <w:r>
        <w:t>Method: startsWith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Trie.startsWith</w:t>
            </w:r>
          </w:p>
        </w:tc>
      </w:tr>
      <w:tr>
        <w:tc>
          <w:tcPr>
            <w:tcW w:type="dxa" w:w="4320"/>
            <w:shd w:val="clear" w:color="auto" w:fill="E8E8E8"/>
            <w:tcW w:w="2268" w:type="dxa"/>
          </w:tcPr>
          <w:p>
            <w:r>
              <w:rPr>
                <w:b/>
                <w:sz w:val="20"/>
              </w:rPr>
              <w:t>Purpose</w:t>
            </w:r>
          </w:p>
        </w:tc>
        <w:tc>
          <w:tcPr>
            <w:tcW w:type="dxa" w:w="4320"/>
            <w:tcW w:w="6804" w:type="dxa"/>
          </w:tcPr>
          <w:p>
            <w:r>
              <w:rPr>
                <w:sz w:val="20"/>
              </w:rPr>
              <w:t>Checks whether any word in the Trie starts with the given prefix. Similar to search() but does not require the final node to be marked as a word ending — any node reached after consuming the full prefix indicates that at least one word with that prefix exists.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prefix (String): The prefix to check</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Prefix matching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Prefix existence check in O(k) time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startsWith(String prefix) {</w:t>
              <w:br/>
              <w:t xml:space="preserve">    prefix = prefix.toLowerCase().trim();</w:t>
              <w:br/>
              <w:t xml:space="preserve">    if (prefix.isEmpty) return false;</w:t>
              <w:br/>
              <w:t xml:space="preserve">    </w:t>
              <w:br/>
              <w:t xml:space="preserve">    return _findNode(prefix) != null;</w:t>
              <w:br/>
              <w:t xml:space="preserve">  }</w:t>
            </w:r>
          </w:p>
        </w:tc>
      </w:tr>
    </w:tbl>
    <w:p/>
    <w:p>
      <w:pPr>
        <w:pStyle w:val="Heading5"/>
      </w:pPr>
      <w:r>
        <w:t>Method: getDocumentIdsWithPrefix</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Trie.getDocumentIdsWithPrefix</w:t>
            </w:r>
          </w:p>
        </w:tc>
      </w:tr>
      <w:tr>
        <w:tc>
          <w:tcPr>
            <w:tcW w:type="dxa" w:w="4320"/>
            <w:shd w:val="clear" w:color="auto" w:fill="E8E8E8"/>
            <w:tcW w:w="2268" w:type="dxa"/>
          </w:tcPr>
          <w:p>
            <w:r>
              <w:rPr>
                <w:b/>
                <w:sz w:val="20"/>
              </w:rPr>
              <w:t>Purpose</w:t>
            </w:r>
          </w:p>
        </w:tc>
        <w:tc>
          <w:tcPr>
            <w:tcW w:type="dxa" w:w="4320"/>
            <w:tcW w:w="6804" w:type="dxa"/>
          </w:tcPr>
          <w:p>
            <w:r>
              <w:rPr>
                <w:sz w:val="20"/>
              </w:rPr>
              <w:t>Returns the set of all document IDs containing words that start with the given prefix. Used by the search feature in ContactNotesView to quickly find which notes are relevant when the user types a search query.</w:t>
            </w:r>
          </w:p>
          <w:p>
            <w:pPr>
              <w:spacing w:before="80"/>
            </w:pPr>
            <w:r>
              <w:rPr>
                <w:sz w:val="20"/>
              </w:rPr>
              <w:t>By returning document IDs rather than words, the UI can immediately filter the notes list without additional lookups.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prefix (String): The search prefix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Document-level search results from prefix</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Document retrieval via Trie prefix search — links autocomplete results back to source Firestore documents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Set&lt;String&gt; getDocumentIdsWithPrefix(String prefix) {</w:t>
              <w:br/>
              <w:t xml:space="preserve">    prefix = prefix.toLowerCase().trim();</w:t>
              <w:br/>
              <w:t xml:space="preserve">    if (prefix.isEmpty) return {};</w:t>
              <w:br/>
              <w:t xml:space="preserve">    </w:t>
              <w:br/>
              <w:t xml:space="preserve">    TrieNode? node = _findNode(prefix);</w:t>
              <w:br/>
              <w:t xml:space="preserve">    if (node == null) return {};</w:t>
              <w:br/>
              <w:t xml:space="preserve">    </w:t>
              <w:br/>
              <w:t xml:space="preserve">    // Collect all document IDs from this node and all its descendants</w:t>
              <w:br/>
              <w:t xml:space="preserve">    Set&lt;String&gt; documentIds = {};</w:t>
              <w:br/>
              <w:t xml:space="preserve">    _collectDocumentIds(node, documentIds);</w:t>
              <w:br/>
              <w:t xml:space="preserve">    </w:t>
              <w:br/>
              <w:t xml:space="preserve">    return documentIds;</w:t>
              <w:br/>
              <w:t xml:space="preserve">  }</w:t>
            </w:r>
          </w:p>
        </w:tc>
      </w:tr>
    </w:tbl>
    <w:p/>
    <w:p>
      <w:pPr>
        <w:pStyle w:val="Heading5"/>
      </w:pPr>
      <w:r>
        <w:t>Method: getAutocompleteSuggestions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Trie.getAutocompleteSuggestions</w:t>
            </w:r>
          </w:p>
        </w:tc>
      </w:tr>
      <w:tr>
        <w:tc>
          <w:tcPr>
            <w:tcW w:type="dxa" w:w="4320"/>
            <w:shd w:val="clear" w:color="auto" w:fill="E8E8E8"/>
            <w:tcW w:w="2268" w:type="dxa"/>
          </w:tcPr>
          <w:p>
            <w:r>
              <w:rPr>
                <w:b/>
                <w:sz w:val="20"/>
              </w:rPr>
              <w:t>Purpose</w:t>
            </w:r>
          </w:p>
        </w:tc>
        <w:tc>
          <w:tcPr>
            <w:tcW w:type="dxa" w:w="4320"/>
            <w:tcW w:w="6804" w:type="dxa"/>
          </w:tcPr>
          <w:p>
            <w:r>
              <w:rPr>
                <w:sz w:val="20"/>
              </w:rPr>
              <w:t>Returns autocomplete suggestions for a given prefix. First traverses to the prefix's node, then performs a depth-first traversal of all descendants to find complete words.</w:t>
            </w:r>
          </w:p>
          <w:p>
            <w:pPr>
              <w:spacing w:before="80"/>
            </w:pPr>
            <w:r>
              <w:rPr>
                <w:sz w:val="20"/>
              </w:rPr>
              <w:t>Returns up to maxSuggestions results, each with the word, its frequency, and its document IDs. The DFS traversal is O(n) where n is the number of nodes in the subtree below the prefix.</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 prefix (String): The prefix to autocomplete</w:t>
            </w:r>
          </w:p>
          <w:p>
            <w:pPr>
              <w:spacing w:before="80"/>
            </w:pPr>
            <w:r>
              <w:rPr>
                <w:sz w:val="20"/>
              </w:rPr>
              <w:t>• maxSuggestions (int): Maximum number of suggestions to return (default 10)</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Real-time autocomplete suggestions with document ID tracking</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DFS traversal of Trie subtree to collect autocomplete candidates — combines prefix traversal with recursive subtree exploration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List&lt;String&gt; getAutocompleteSuggestions(String prefix, {int maxSuggestions = 10}) {</w:t>
              <w:br/>
              <w:t xml:space="preserve">    prefix = prefix.toLowerCase().trim();</w:t>
              <w:br/>
              <w:t xml:space="preserve">    if (prefix.isEmpty) return [];</w:t>
              <w:br/>
              <w:t xml:space="preserve">    </w:t>
              <w:br/>
              <w:t xml:space="preserve">    TrieNode? node = _findNode(prefix);</w:t>
              <w:br/>
              <w:t xml:space="preserve">    if (node == null) return [];</w:t>
              <w:br/>
              <w:t xml:space="preserve">    </w:t>
              <w:br/>
              <w:t xml:space="preserve">    // Collect all words with this prefix</w:t>
              <w:br/>
              <w:t xml:space="preserve">    List&lt;Map&lt;String, dynamic&gt;&gt; suggestions = [];</w:t>
              <w:br/>
              <w:t xml:space="preserve">    _collectWords(node, prefix, suggestions);</w:t>
              <w:br/>
              <w:t xml:space="preserve">    </w:t>
              <w:br/>
              <w:t xml:space="preserve">    // Sort by frequency (descending) and then alphabetically</w:t>
              <w:br/>
              <w:t xml:space="preserve">    suggestions.sort((a, b) {</w:t>
              <w:br/>
              <w:t xml:space="preserve">      int freqCompare = (b['frequency'] as int).compareTo(a['frequency'] as int);</w:t>
              <w:br/>
              <w:t xml:space="preserve">      if (freqCompare != 0) return freqCompare;</w:t>
              <w:br/>
              <w:t xml:space="preserve">      return (a['word'] as String).compareTo(b['word'] as String);</w:t>
              <w:br/>
              <w:t xml:space="preserve">    });</w:t>
              <w:br/>
              <w:t xml:space="preserve">    </w:t>
              <w:br/>
              <w:t xml:space="preserve">    // Return top N suggestions</w:t>
              <w:br/>
              <w:t xml:space="preserve">    return suggestions</w:t>
              <w:br/>
              <w:t xml:space="preserve">        .take(maxSuggestions)</w:t>
              <w:br/>
              <w:t xml:space="preserve">        .map((item) =&gt; item['word'] as String)</w:t>
              <w:br/>
              <w:t xml:space="preserve">        .toList();</w:t>
              <w:br/>
              <w:t xml:space="preserve">  }</w:t>
            </w:r>
          </w:p>
        </w:tc>
      </w:tr>
    </w:tbl>
    <w:p/>
    <w:p>
      <w:pPr>
        <w:pStyle w:val="Heading5"/>
      </w:pPr>
      <w:r>
        <w:t>Method: _findNode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Trie._findNode</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String word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TrieNode? _findNode(String word) {</w:t>
              <w:br/>
              <w:t xml:space="preserve">    TrieNode current = root;</w:t>
              <w:br/>
              <w:t xml:space="preserve">    </w:t>
              <w:br/>
              <w:t xml:space="preserve">    for (int i = 0; i &lt; word.length; i++) {</w:t>
              <w:br/>
              <w:t xml:space="preserve">      String char = word[i];</w:t>
              <w:br/>
              <w:t xml:space="preserve">      </w:t>
              <w:br/>
              <w:t xml:space="preserve">      if (!current.children.containsKey(char)) {</w:t>
              <w:br/>
              <w:t xml:space="preserve">        return null; // Character not found</w:t>
              <w:br/>
              <w:t xml:space="preserve">      }</w:t>
              <w:br/>
              <w:t xml:space="preserve">      </w:t>
              <w:br/>
              <w:t xml:space="preserve">      current = current.children[char]!;</w:t>
              <w:br/>
              <w:t xml:space="preserve">    }</w:t>
              <w:br/>
              <w:t xml:space="preserve">    </w:t>
              <w:br/>
              <w:t xml:space="preserve">    return current;</w:t>
              <w:br/>
              <w:t xml:space="preserve">  }</w:t>
            </w:r>
          </w:p>
        </w:tc>
      </w:tr>
    </w:tbl>
    <w:p/>
    <w:p>
      <w:pPr>
        <w:pStyle w:val="Heading5"/>
      </w:pPr>
      <w:r>
        <w:t>Method: _collectDocumentIds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Trie._collectDocumentIds</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TrieNode node, Set&lt;String&gt; documentIds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_collectDocumentIds(TrieNode node, Set&lt;String&gt; documentIds) {</w:t>
              <w:br/>
              <w:t xml:space="preserve">    // Add document IDs from current node</w:t>
              <w:br/>
              <w:t xml:space="preserve">    documentIds.addAll(node.documentIds);</w:t>
              <w:br/>
              <w:t xml:space="preserve">    </w:t>
              <w:br/>
              <w:t xml:space="preserve">    // Recursively collect from children</w:t>
              <w:br/>
              <w:t xml:space="preserve">    for (TrieNode child in node.children.values) {</w:t>
              <w:br/>
              <w:t xml:space="preserve">      _collectDocumentIds(child, documentIds);</w:t>
              <w:br/>
              <w:t xml:space="preserve">    }</w:t>
              <w:br/>
              <w:t xml:space="preserve">  }</w:t>
            </w:r>
          </w:p>
        </w:tc>
      </w:tr>
    </w:tbl>
    <w:p/>
    <w:p>
      <w:pPr>
        <w:pStyle w:val="Heading5"/>
      </w:pPr>
      <w:r>
        <w:t>Method: _collectWords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Trie._collectWords</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TrieNode node, String currentWord, List&lt;Map&lt;String, dynamic&gt;&gt; words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_collectWords(TrieNode node, String currentWord, List&lt;Map&lt;String, dynamic&gt;&gt; words) {</w:t>
              <w:br/>
              <w:t xml:space="preserve">    // If this is the end of a word, add it to suggestions</w:t>
              <w:br/>
              <w:t xml:space="preserve">    if (node.isEndOfWord) {</w:t>
              <w:br/>
              <w:t xml:space="preserve">      words.add({</w:t>
              <w:br/>
              <w:t xml:space="preserve">        'word': currentWord,</w:t>
              <w:br/>
              <w:t xml:space="preserve">        'frequency': node.frequency,</w:t>
              <w:br/>
              <w:t xml:space="preserve">        'documentCount': node.documentIds.length,</w:t>
              <w:br/>
              <w:t xml:space="preserve">      });</w:t>
              <w:br/>
              <w:t xml:space="preserve">    }</w:t>
              <w:br/>
              <w:t xml:space="preserve">    </w:t>
              <w:br/>
              <w:t xml:space="preserve">    // Recursively collect words from children</w:t>
              <w:br/>
              <w:t xml:space="preserve">    for (var entry in node.children.entries) {</w:t>
              <w:br/>
              <w:t xml:space="preserve">      _collectWords(entry.value, currentWord + entry.key, words);</w:t>
              <w:br/>
              <w:t xml:space="preserve">    }</w:t>
              <w:br/>
              <w:t xml:space="preserve">  }</w:t>
            </w:r>
          </w:p>
        </w:tc>
      </w:tr>
    </w:tbl>
    <w:p/>
    <w:p>
      <w:pPr>
        <w:pStyle w:val="Heading5"/>
      </w:pPr>
      <w:r>
        <w:t>Method: clear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Trie.clear</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clear() {</w:t>
              <w:br/>
              <w:t xml:space="preserve">    root.children.clear();</w:t>
              <w:br/>
              <w:t xml:space="preserve">    _wordCount = 0;</w:t>
              <w:br/>
              <w:t xml:space="preserve">  }</w:t>
            </w:r>
          </w:p>
        </w:tc>
      </w:tr>
    </w:tbl>
    <w:p/>
    <w:p>
      <w:pPr>
        <w:pStyle w:val="Heading5"/>
      </w:pPr>
      <w:r>
        <w:t>Method: getStats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Trie.getStats</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Map&lt;String, dynamic&gt; getStats() {</w:t>
              <w:br/>
              <w:t xml:space="preserve">    int totalNodes = _countNodes(root);</w:t>
              <w:br/>
              <w:t xml:space="preserve">    </w:t>
              <w:br/>
              <w:t xml:space="preserve">    return {</w:t>
              <w:br/>
              <w:t xml:space="preserve">      'unique_words': _wordCount,</w:t>
              <w:br/>
              <w:t xml:space="preserve">      'total_nodes': totalNodes,</w:t>
              <w:br/>
              <w:t xml:space="preserve">      'memory_efficient': _wordCount &gt; 0 ? (totalNodes / _wordCount).toStringAsFixed(2) : '0',</w:t>
              <w:br/>
              <w:t xml:space="preserve">    };</w:t>
              <w:br/>
              <w:t xml:space="preserve">  }</w:t>
            </w:r>
          </w:p>
        </w:tc>
      </w:tr>
    </w:tbl>
    <w:p/>
    <w:p>
      <w:pPr>
        <w:pStyle w:val="Heading5"/>
      </w:pPr>
      <w:r>
        <w:t>Method: _countNodes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Trie._countNodes</w:t>
            </w:r>
          </w:p>
        </w:tc>
      </w:tr>
      <w:tr>
        <w:tc>
          <w:tcPr>
            <w:tcW w:type="dxa" w:w="4320"/>
            <w:shd w:val="clear" w:color="auto" w:fill="E8E8E8"/>
            <w:tcW w:w="2268" w:type="dxa"/>
          </w:tcPr>
          <w:p>
            <w:r>
              <w:rPr>
                <w:b/>
                <w:sz w:val="20"/>
              </w:rPr>
              <w:t>Purpose</w:t>
            </w:r>
          </w:p>
        </w:tc>
        <w:tc>
          <w:tcPr>
            <w:tcW w:type="dxa" w:w="4320"/>
            <w:tcW w:w="6804" w:type="dxa"/>
          </w:tcPr>
          <w:p>
            <w:r>
              <w:rPr>
                <w:sz w:val="20"/>
              </w:rPr>
              <w:t>The main Trie class holding the root node and providing insert, search, and autocomplete operations. The root node represents the empty string — all words branch from it.</w:t>
            </w:r>
          </w:p>
          <w:p>
            <w:pPr>
              <w:spacing w:before="80"/>
            </w:pPr>
            <w:r>
              <w:rPr>
                <w:sz w:val="20"/>
              </w:rPr>
              <w:t>The Trie is populated by inserting every word from every note (via insertText), and then queried by prefix to find matching words and their source documents.</w:t>
            </w:r>
          </w:p>
        </w:tc>
      </w:tr>
      <w:tr>
        <w:tc>
          <w:tcPr>
            <w:tcW w:type="dxa" w:w="4320"/>
            <w:shd w:val="clear" w:color="auto" w:fill="E8E8E8"/>
            <w:tcW w:w="2268" w:type="dxa"/>
          </w:tcPr>
          <w:p>
            <w:r>
              <w:rPr>
                <w:b/>
                <w:sz w:val="20"/>
              </w:rPr>
              <w:t>Role in System</w:t>
            </w:r>
          </w:p>
        </w:tc>
        <w:tc>
          <w:tcPr>
            <w:tcW w:type="dxa" w:w="4320"/>
            <w:tcW w:w="6804" w:type="dxa"/>
          </w:tcPr>
          <w:p>
            <w:r>
              <w:rPr>
                <w:sz w:val="20"/>
              </w:rPr>
              <w:t>Data structure layer — Prefix tree enabling O(k) autocomplete search across contact notes for fast keyword lookup</w:t>
            </w:r>
          </w:p>
        </w:tc>
      </w:tr>
      <w:tr>
        <w:tc>
          <w:tcPr>
            <w:tcW w:type="dxa" w:w="4320"/>
            <w:shd w:val="clear" w:color="auto" w:fill="E8E8E8"/>
            <w:tcW w:w="2268" w:type="dxa"/>
          </w:tcPr>
          <w:p>
            <w:r>
              <w:rPr>
                <w:b/>
                <w:sz w:val="20"/>
              </w:rPr>
              <w:t>Parameters</w:t>
            </w:r>
          </w:p>
        </w:tc>
        <w:tc>
          <w:tcPr>
            <w:tcW w:type="dxa" w:w="4320"/>
            <w:tcW w:w="6804" w:type="dxa"/>
          </w:tcPr>
          <w:p>
            <w:r>
              <w:rPr>
                <w:sz w:val="20"/>
              </w:rPr>
              <w:t>TrieNode node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6.7 - Trie data structure for O(k) prefix lookup</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Complete Trie implementation with insert O(k), search O(k), and prefix traversal for autocomplete — demonstrates tree-based data structure design and traversal algorithms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_countNodes(TrieNode node) {</w:t>
              <w:br/>
              <w:t xml:space="preserve">    int count = 1; // Count this node</w:t>
              <w:br/>
              <w:t xml:space="preserve">    </w:t>
              <w:br/>
              <w:t xml:space="preserve">    for (TrieNode child in node.children.values) {</w:t>
              <w:br/>
              <w:t xml:space="preserve">      count += _countNodes(child);</w:t>
              <w:br/>
              <w:t xml:space="preserve">    }</w:t>
              <w:br/>
              <w:t xml:space="preserve">    </w:t>
              <w:br/>
              <w:t xml:space="preserve">    return count;</w:t>
              <w:br/>
              <w:t xml:space="preserve">  }</w:t>
            </w:r>
          </w:p>
        </w:tc>
      </w:tr>
    </w:tbl>
    <w:p/>
    <w:p>
      <w:r>
        <w:br w:type="page"/>
      </w:r>
    </w:p>
    <w:p>
      <w:pPr>
        <w:pStyle w:val="Heading1"/>
      </w:pPr>
      <w:r>
        <w:t>BACKEND SERVICE MODULES</w:t>
      </w:r>
    </w:p>
    <w:p>
      <w:r>
        <w:rPr>
          <w:b w:val="0"/>
          <w:i/>
        </w:rPr>
        <w:t>These modules provide backend services including authentication, cloud storage, call cycle management, and team management.</w:t>
      </w:r>
    </w:p>
    <w:p>
      <w:r>
        <w:br w:type="page"/>
      </w:r>
    </w:p>
    <w:p>
      <w:pPr>
        <w:pStyle w:val="Heading3"/>
      </w:pPr>
      <w:r>
        <w:t>Module: auth_provider.dart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services/auth/auth_provider.dart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21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6-6</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'package:flutter_application_1/services/auth/auth_user.dart';</w:t>
            </w:r>
          </w:p>
        </w:tc>
      </w:tr>
    </w:tbl>
    <w:p/>
    <w:p>
      <w:pPr>
        <w:pStyle w:val="Heading4"/>
      </w:pPr>
      <w:r>
        <w:t>Class: AuthProvider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AuthProvider</w:t>
            </w:r>
          </w:p>
        </w:tc>
      </w:tr>
      <w:tr>
        <w:tc>
          <w:tcPr>
            <w:tcW w:type="dxa" w:w="4320"/>
            <w:shd w:val="clear" w:color="auto" w:fill="E8E8E8"/>
            <w:tcW w:w="2268" w:type="dxa"/>
          </w:tcPr>
          <w:p>
            <w:r>
              <w:rPr>
                <w:b/>
                <w:sz w:val="20"/>
              </w:rPr>
              <w:t>Source File</w:t>
            </w:r>
          </w:p>
        </w:tc>
        <w:tc>
          <w:tcPr>
            <w:tcW w:type="dxa" w:w="4320"/>
            <w:tcW w:w="6804" w:type="dxa"/>
          </w:tcPr>
          <w:p>
            <w:r>
              <w:rPr>
                <w:sz w:val="20"/>
              </w:rPr>
              <w:t>auth_provider.dart</w:t>
            </w:r>
          </w:p>
        </w:tc>
      </w:tr>
      <w:tr>
        <w:tc>
          <w:tcPr>
            <w:tcW w:type="dxa" w:w="4320"/>
            <w:shd w:val="clear" w:color="auto" w:fill="E8E8E8"/>
            <w:tcW w:w="2268" w:type="dxa"/>
          </w:tcPr>
          <w:p>
            <w:r>
              <w:rPr>
                <w:b/>
                <w:sz w:val="20"/>
              </w:rPr>
              <w:t>Abstract</w:t>
            </w:r>
          </w:p>
        </w:tc>
        <w:tc>
          <w:tcPr>
            <w:tcW w:type="dxa" w:w="4320"/>
            <w:tcW w:w="6804" w:type="dxa"/>
          </w:tcPr>
          <w:p>
            <w:r>
              <w:rPr>
                <w:sz w:val="20"/>
              </w:rPr>
              <w:t>Yes</w:t>
            </w:r>
          </w:p>
        </w:tc>
      </w:tr>
      <w:tr>
        <w:tc>
          <w:tcPr>
            <w:tcW w:type="dxa" w:w="4320"/>
            <w:shd w:val="clear" w:color="auto" w:fill="E8E8E8"/>
            <w:tcW w:w="2268" w:type="dxa"/>
          </w:tcPr>
          <w:p>
            <w:r>
              <w:rPr>
                <w:b/>
                <w:sz w:val="20"/>
              </w:rPr>
              <w:t>Role in System</w:t>
            </w:r>
          </w:p>
        </w:tc>
        <w:tc>
          <w:tcPr>
            <w:tcW w:type="dxa" w:w="4320"/>
            <w:tcW w:w="6804" w:type="dxa"/>
          </w:tcPr>
          <w:p>
            <w:r>
              <w:rPr>
                <w:sz w:val="20"/>
              </w:rPr>
              <w:t>Provider layer — Supplies Auth data/operations to the widget tree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currentUser</w:t>
            </w:r>
          </w:p>
        </w:tc>
      </w:tr>
    </w:tbl>
    <w:p/>
    <w:p>
      <w:r>
        <w:br w:type="page"/>
      </w:r>
    </w:p>
    <w:p>
      <w:pPr>
        <w:pStyle w:val="Heading3"/>
      </w:pPr>
      <w:r>
        <w:t>Module: auth_service.dart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services/auth/auth_service.dart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49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5-7</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'package:flutter_application_1/services/auth/auth_provider.dart';</w:t>
              <w:br/>
              <w:t>import 'package:flutter_application_1/services/auth/auth_user.dart';</w:t>
              <w:br/>
              <w:t>import 'firebase_auth_provider.dart';</w:t>
            </w:r>
          </w:p>
        </w:tc>
      </w:tr>
    </w:tbl>
    <w:p/>
    <w:p>
      <w:pPr>
        <w:pStyle w:val="Heading4"/>
      </w:pPr>
      <w:r>
        <w:t>Class: AuthService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AuthService</w:t>
            </w:r>
          </w:p>
        </w:tc>
      </w:tr>
      <w:tr>
        <w:tc>
          <w:tcPr>
            <w:tcW w:type="dxa" w:w="4320"/>
            <w:shd w:val="clear" w:color="auto" w:fill="E8E8E8"/>
            <w:tcW w:w="2268" w:type="dxa"/>
          </w:tcPr>
          <w:p>
            <w:r>
              <w:rPr>
                <w:b/>
                <w:sz w:val="20"/>
              </w:rPr>
              <w:t>Source File</w:t>
            </w:r>
          </w:p>
        </w:tc>
        <w:tc>
          <w:tcPr>
            <w:tcW w:type="dxa" w:w="4320"/>
            <w:tcW w:w="6804" w:type="dxa"/>
          </w:tcPr>
          <w:p>
            <w:r>
              <w:rPr>
                <w:sz w:val="20"/>
              </w:rPr>
              <w:t>auth_service.dart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Implements</w:t>
            </w:r>
          </w:p>
        </w:tc>
        <w:tc>
          <w:tcPr>
            <w:tcW w:type="dxa" w:w="4320"/>
            <w:tcW w:w="6804" w:type="dxa"/>
          </w:tcPr>
          <w:p>
            <w:r>
              <w:rPr>
                <w:sz w:val="20"/>
              </w:rPr>
              <w:t>AuthProvider</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Facade/wrapper around AuthProvider for simplified auth operations</w:t>
            </w:r>
          </w:p>
        </w:tc>
      </w:tr>
      <w:tr>
        <w:tc>
          <w:tcPr>
            <w:tcW w:type="dxa" w:w="4320"/>
            <w:shd w:val="clear" w:color="auto" w:fill="E8E8E8"/>
            <w:tcW w:w="2268" w:type="dxa"/>
          </w:tcPr>
          <w:p>
            <w:r>
              <w:rPr>
                <w:b/>
                <w:sz w:val="20"/>
              </w:rPr>
              <w:t>Methods Count</w:t>
            </w:r>
          </w:p>
        </w:tc>
        <w:tc>
          <w:tcPr>
            <w:tcW w:type="dxa" w:w="4320"/>
            <w:tcW w:w="6804" w:type="dxa"/>
          </w:tcPr>
          <w:p>
            <w:r>
              <w:rPr>
                <w:sz w:val="20"/>
              </w:rPr>
              <w:t>4</w:t>
            </w:r>
          </w:p>
        </w:tc>
      </w:tr>
      <w:tr>
        <w:tc>
          <w:tcPr>
            <w:tcW w:type="dxa" w:w="4320"/>
            <w:shd w:val="clear" w:color="auto" w:fill="E8E8E8"/>
            <w:tcW w:w="2268" w:type="dxa"/>
          </w:tcPr>
          <w:p>
            <w:r>
              <w:rPr>
                <w:b/>
                <w:sz w:val="20"/>
              </w:rPr>
              <w:t>Class Fields</w:t>
            </w:r>
          </w:p>
        </w:tc>
        <w:tc>
          <w:tcPr>
            <w:tcW w:type="dxa" w:w="4320"/>
            <w:tcW w:w="6804" w:type="dxa"/>
          </w:tcPr>
          <w:p>
            <w:r>
              <w:rPr>
                <w:sz w:val="20"/>
              </w:rPr>
              <w:t>provider, currentUser</w:t>
            </w:r>
          </w:p>
        </w:tc>
      </w:tr>
    </w:tbl>
    <w:p/>
    <w:p>
      <w:pPr>
        <w:pStyle w:val="Heading5"/>
      </w:pPr>
      <w:r>
        <w:t>Method: factory AuthService.firebase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AuthService.factory AuthService.firebase</w:t>
            </w:r>
          </w:p>
        </w:tc>
      </w:tr>
      <w:tr>
        <w:tc>
          <w:tcPr>
            <w:tcW w:type="dxa" w:w="4320"/>
            <w:shd w:val="clear" w:color="auto" w:fill="E8E8E8"/>
            <w:tcW w:w="2268" w:type="dxa"/>
          </w:tcPr>
          <w:p>
            <w:r>
              <w:rPr>
                <w:b/>
                <w:sz w:val="20"/>
              </w:rPr>
              <w:t>Purpose</w:t>
            </w:r>
          </w:p>
        </w:tc>
        <w:tc>
          <w:tcPr>
            <w:tcW w:type="dxa" w:w="4320"/>
            <w:tcW w:w="6804" w:type="dxa"/>
          </w:tcPr>
          <w:p>
            <w:r>
              <w:rPr>
                <w:sz w:val="20"/>
              </w:rPr>
              <w:t>Provides a simpler API for auth operations by wrapping an AuthProvider. The factory constructor AuthService.firebase() creates an instance with FirebaseAuthProvider, making it the default choice.</w:t>
            </w:r>
          </w:p>
          <w:p>
            <w:pPr>
              <w:spacing w:before="80"/>
            </w:pPr>
            <w:r>
              <w:rPr>
                <w:sz w:val="20"/>
              </w:rPr>
              <w:t>All methods delegate to the underlying provider — this follows the Facade pattern, simplifying the AuthProvider interface for common use cases.</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Facade/wrapper around AuthProvider for simplified auth operations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Simplified authentication API</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Facade pattern wrapping the AuthProvider interface — demonstrates understanding of structural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factory AuthService.firebase() =&gt; AuthService(FirebaseAuthProvider());</w:t>
            </w:r>
          </w:p>
        </w:tc>
      </w:tr>
    </w:tbl>
    <w:p/>
    <w:p>
      <w:pPr>
        <w:pStyle w:val="Heading5"/>
      </w:pPr>
      <w:r>
        <w:t>Method: logOut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AuthService.logOut</w:t>
            </w:r>
          </w:p>
        </w:tc>
      </w:tr>
      <w:tr>
        <w:tc>
          <w:tcPr>
            <w:tcW w:type="dxa" w:w="4320"/>
            <w:shd w:val="clear" w:color="auto" w:fill="E8E8E8"/>
            <w:tcW w:w="2268" w:type="dxa"/>
          </w:tcPr>
          <w:p>
            <w:r>
              <w:rPr>
                <w:b/>
                <w:sz w:val="20"/>
              </w:rPr>
              <w:t>Purpose</w:t>
            </w:r>
          </w:p>
        </w:tc>
        <w:tc>
          <w:tcPr>
            <w:tcW w:type="dxa" w:w="4320"/>
            <w:tcW w:w="6804" w:type="dxa"/>
          </w:tcPr>
          <w:p>
            <w:r>
              <w:rPr>
                <w:sz w:val="20"/>
              </w:rPr>
              <w:t>Provides a simpler API for auth operations by wrapping an AuthProvider. The factory constructor AuthService.firebase() creates an instance with FirebaseAuthProvider, making it the default choice.</w:t>
            </w:r>
          </w:p>
          <w:p>
            <w:pPr>
              <w:spacing w:before="80"/>
            </w:pPr>
            <w:r>
              <w:rPr>
                <w:sz w:val="20"/>
              </w:rPr>
              <w:t>All methods delegate to the underlying provider — this follows the Facade pattern, simplifying the AuthProvider interface for common use cases.</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Facade/wrapper around AuthProvider for simplified auth operations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Simplified authentication API</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Facade pattern wrapping the AuthProvider interface — demonstrates understanding of structural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logOut() =&gt; provider.logOut();</w:t>
            </w:r>
          </w:p>
        </w:tc>
      </w:tr>
    </w:tbl>
    <w:p/>
    <w:p>
      <w:pPr>
        <w:pStyle w:val="Heading5"/>
      </w:pPr>
      <w:r>
        <w:t>Method: sendEmailVerification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AuthService.sendEmailVerification</w:t>
            </w:r>
          </w:p>
        </w:tc>
      </w:tr>
      <w:tr>
        <w:tc>
          <w:tcPr>
            <w:tcW w:type="dxa" w:w="4320"/>
            <w:shd w:val="clear" w:color="auto" w:fill="E8E8E8"/>
            <w:tcW w:w="2268" w:type="dxa"/>
          </w:tcPr>
          <w:p>
            <w:r>
              <w:rPr>
                <w:b/>
                <w:sz w:val="20"/>
              </w:rPr>
              <w:t>Purpose</w:t>
            </w:r>
          </w:p>
        </w:tc>
        <w:tc>
          <w:tcPr>
            <w:tcW w:type="dxa" w:w="4320"/>
            <w:tcW w:w="6804" w:type="dxa"/>
          </w:tcPr>
          <w:p>
            <w:r>
              <w:rPr>
                <w:sz w:val="20"/>
              </w:rPr>
              <w:t>Provides a simpler API for auth operations by wrapping an AuthProvider. The factory constructor AuthService.firebase() creates an instance with FirebaseAuthProvider, making it the default choice.</w:t>
            </w:r>
          </w:p>
          <w:p>
            <w:pPr>
              <w:spacing w:before="80"/>
            </w:pPr>
            <w:r>
              <w:rPr>
                <w:sz w:val="20"/>
              </w:rPr>
              <w:t>All methods delegate to the underlying provider — this follows the Facade pattern, simplifying the AuthProvider interface for common use cases.</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Facade/wrapper around AuthProvider for simplified auth operations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Simplified authentication API</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Facade pattern wrapping the AuthProvider interface — demonstrates understanding of structural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sendEmailVerification() =&gt; provider.sendEmailVerification();</w:t>
            </w:r>
          </w:p>
        </w:tc>
      </w:tr>
    </w:tbl>
    <w:p/>
    <w:p>
      <w:pPr>
        <w:pStyle w:val="Heading5"/>
      </w:pPr>
      <w:r>
        <w:t>Method: initialize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AuthService.initialize</w:t>
            </w:r>
          </w:p>
        </w:tc>
      </w:tr>
      <w:tr>
        <w:tc>
          <w:tcPr>
            <w:tcW w:type="dxa" w:w="4320"/>
            <w:shd w:val="clear" w:color="auto" w:fill="E8E8E8"/>
            <w:tcW w:w="2268" w:type="dxa"/>
          </w:tcPr>
          <w:p>
            <w:r>
              <w:rPr>
                <w:b/>
                <w:sz w:val="20"/>
              </w:rPr>
              <w:t>Purpose</w:t>
            </w:r>
          </w:p>
        </w:tc>
        <w:tc>
          <w:tcPr>
            <w:tcW w:type="dxa" w:w="4320"/>
            <w:tcW w:w="6804" w:type="dxa"/>
          </w:tcPr>
          <w:p>
            <w:r>
              <w:rPr>
                <w:sz w:val="20"/>
              </w:rPr>
              <w:t>Provides a simpler API for auth operations by wrapping an AuthProvider. The factory constructor AuthService.firebase() creates an instance with FirebaseAuthProvider, making it the default choice.</w:t>
            </w:r>
          </w:p>
          <w:p>
            <w:pPr>
              <w:spacing w:before="80"/>
            </w:pPr>
            <w:r>
              <w:rPr>
                <w:sz w:val="20"/>
              </w:rPr>
              <w:t>All methods delegate to the underlying provider — this follows the Facade pattern, simplifying the AuthProvider interface for common use cases.</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Facade/wrapper around AuthProvider for simplified auth operations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Simplified authentication API</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Facade pattern wrapping the AuthProvider interface — demonstrates understanding of structural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initialize() =&gt; provider.initialize();</w:t>
            </w:r>
          </w:p>
        </w:tc>
      </w:tr>
    </w:tbl>
    <w:p/>
    <w:p>
      <w:r>
        <w:br w:type="page"/>
      </w:r>
    </w:p>
    <w:p>
      <w:pPr>
        <w:pStyle w:val="Heading3"/>
      </w:pPr>
      <w:r>
        <w:t>Module: auth_bloc.dart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services/auth/bloc/auth_bloc.dart</w:t>
            </w:r>
          </w:p>
        </w:tc>
      </w:tr>
      <w:tr>
        <w:tc>
          <w:tcPr>
            <w:tcW w:type="dxa" w:w="4320"/>
            <w:shd w:val="clear" w:color="auto" w:fill="E8E8E8"/>
            <w:tcW w:w="2268" w:type="dxa"/>
          </w:tcPr>
          <w:p>
            <w:r>
              <w:rPr>
                <w:b/>
                <w:sz w:val="20"/>
              </w:rPr>
              <w:t>File Type</w:t>
            </w:r>
          </w:p>
        </w:tc>
        <w:tc>
          <w:tcPr>
            <w:tcW w:type="dxa" w:w="4320"/>
            <w:tcW w:w="6804" w:type="dxa"/>
          </w:tcPr>
          <w:p>
            <w:r>
              <w:rPr>
                <w:sz w:val="20"/>
              </w:rPr>
              <w:t>State Management (BLoC)</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118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5-8</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'package:bloc/bloc.dart';</w:t>
              <w:br/>
              <w:t>import 'package:flutter_application_1/services/auth/auth_provider.dart';</w:t>
              <w:br/>
              <w:t>import 'package:flutter_application_1/services/auth/bloc/auth_event.dart';</w:t>
              <w:br/>
              <w:t>import 'package:flutter_application_1/services/auth/bloc/auth_state.dart';</w:t>
            </w:r>
          </w:p>
        </w:tc>
      </w:tr>
    </w:tbl>
    <w:p/>
    <w:p>
      <w:pPr>
        <w:pStyle w:val="Heading4"/>
      </w:pPr>
      <w:r>
        <w:t>Class: AuthBloc</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AuthBloc</w:t>
            </w:r>
          </w:p>
        </w:tc>
      </w:tr>
      <w:tr>
        <w:tc>
          <w:tcPr>
            <w:tcW w:type="dxa" w:w="4320"/>
            <w:shd w:val="clear" w:color="auto" w:fill="E8E8E8"/>
            <w:tcW w:w="2268" w:type="dxa"/>
          </w:tcPr>
          <w:p>
            <w:r>
              <w:rPr>
                <w:b/>
                <w:sz w:val="20"/>
              </w:rPr>
              <w:t>Source File</w:t>
            </w:r>
          </w:p>
        </w:tc>
        <w:tc>
          <w:tcPr>
            <w:tcW w:type="dxa" w:w="4320"/>
            <w:tcW w:w="6804" w:type="dxa"/>
          </w:tcPr>
          <w:p>
            <w:r>
              <w:rPr>
                <w:sz w:val="20"/>
              </w:rPr>
              <w:t>auth_bloc.dart</w:t>
            </w:r>
          </w:p>
        </w:tc>
      </w:tr>
      <w:tr>
        <w:tc>
          <w:tcPr>
            <w:tcW w:type="dxa" w:w="4320"/>
            <w:shd w:val="clear" w:color="auto" w:fill="E8E8E8"/>
            <w:tcW w:w="2268" w:type="dxa"/>
          </w:tcPr>
          <w:p>
            <w:r>
              <w:rPr>
                <w:b/>
                <w:sz w:val="20"/>
              </w:rPr>
              <w:t>Extends</w:t>
            </w:r>
          </w:p>
        </w:tc>
        <w:tc>
          <w:tcPr>
            <w:tcW w:type="dxa" w:w="4320"/>
            <w:tcW w:w="6804" w:type="dxa"/>
          </w:tcPr>
          <w:p>
            <w:r>
              <w:rPr>
                <w:sz w:val="20"/>
              </w:rPr>
              <w:t>Bloc&lt;AuthEvent, AuthState&gt;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BLoC pattern state management for authentication flow, dispatching events and emitting states</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email, password, user, email, password, user</w:t>
            </w:r>
          </w:p>
        </w:tc>
      </w:tr>
    </w:tbl>
    <w:p/>
    <w:p>
      <w:pPr>
        <w:pStyle w:val="Heading5"/>
      </w:pPr>
      <w:r>
        <w:t>Method: AuthBloc</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AuthBloc.AuthBloc</w:t>
            </w:r>
          </w:p>
        </w:tc>
      </w:tr>
      <w:tr>
        <w:tc>
          <w:tcPr>
            <w:tcW w:type="dxa" w:w="4320"/>
            <w:shd w:val="clear" w:color="auto" w:fill="E8E8E8"/>
            <w:tcW w:w="2268" w:type="dxa"/>
          </w:tcPr>
          <w:p>
            <w:r>
              <w:rPr>
                <w:b/>
                <w:sz w:val="20"/>
              </w:rPr>
              <w:t>Purpose</w:t>
            </w:r>
          </w:p>
        </w:tc>
        <w:tc>
          <w:tcPr>
            <w:tcW w:type="dxa" w:w="4320"/>
            <w:tcW w:w="6804" w:type="dxa"/>
          </w:tcPr>
          <w:p>
            <w:r>
              <w:rPr>
                <w:sz w:val="20"/>
              </w:rPr>
              <w:t>The authentication BLoC. Takes an AuthProvider in its constructor (dependency injection) and registers event handlers for each auth event type. When an event is dispatched (e.g., AuthEventLogIn), the corresponding handler calls the AuthProvider and emits a new state based on the result.</w:t>
            </w:r>
          </w:p>
          <w:p>
            <w:pPr>
              <w:spacing w:before="80"/>
            </w:pPr>
            <w:r>
              <w:rPr>
                <w:sz w:val="20"/>
              </w:rPr>
              <w:t>This follows the unidirectional data flow pattern: Event → BLoC → State → UI.</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BLoC pattern state management for authentication flow, dispatching events and emitting states</w:t>
            </w:r>
          </w:p>
        </w:tc>
      </w:tr>
      <w:tr>
        <w:tc>
          <w:tcPr>
            <w:tcW w:type="dxa" w:w="4320"/>
            <w:shd w:val="clear" w:color="auto" w:fill="E8E8E8"/>
            <w:tcW w:w="2268" w:type="dxa"/>
          </w:tcPr>
          <w:p>
            <w:r>
              <w:rPr>
                <w:b/>
                <w:sz w:val="20"/>
              </w:rPr>
              <w:t>Parameters</w:t>
            </w:r>
          </w:p>
        </w:tc>
        <w:tc>
          <w:tcPr>
            <w:tcW w:type="dxa" w:w="4320"/>
            <w:tcW w:w="6804" w:type="dxa"/>
          </w:tcPr>
          <w:p>
            <w:r>
              <w:rPr>
                <w:sz w:val="20"/>
              </w:rPr>
              <w:t>AuthProvider provider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Authentication flow management</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BLoC pattern implementation demonstrating event-driven architecture, dependency injection, and unidirectional data flow — a complex state management pattern used in production Flutter applications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AuthBloc(AuthProvider provider) </w:t>
              <w:br/>
              <w:t xml:space="preserve">    : super(const AuthStateUninitialized(isLoading: true)) {</w:t>
              <w:br/>
              <w:t xml:space="preserve">    // Handle "resend verification email" — just calls the provider and re-emits current state</w:t>
              <w:br/>
              <w:t xml:space="preserve">    on&lt;AuthEventSendEmailVerification&gt;((event, emit) async {</w:t>
              <w:br/>
              <w:t xml:space="preserve">      await provider.sendEmailVerification();</w:t>
              <w:br/>
              <w:t xml:space="preserve">      emit(state);</w:t>
              <w:br/>
              <w:t xml:space="preserve">    } );</w:t>
              <w:br/>
              <w:br/>
              <w:t xml:space="preserve">    // Handle registration: create user, then emit logged-in or error state</w:t>
              <w:br/>
              <w:t xml:space="preserve">    on&lt;AuthEventRegister&gt; ((event, emit) async{</w:t>
              <w:br/>
              <w:t xml:space="preserve">      final email = event.email;</w:t>
              <w:br/>
              <w:t xml:space="preserve">      final password = event.password;</w:t>
              <w:br/>
              <w:t xml:space="preserve">      try {</w:t>
              <w:br/>
              <w:t xml:space="preserve">        await provider.createUser(</w:t>
              <w:br/>
              <w:t xml:space="preserve">          email: email, </w:t>
              <w:br/>
              <w:t xml:space="preserve">          password: password</w:t>
              <w:br/>
              <w:t xml:space="preserve">          );</w:t>
              <w:br/>
              <w:t xml:space="preserve">          emit(AuthStateLoggedIn(</w:t>
              <w:br/>
              <w:t xml:space="preserve">            user: provider.currentUser!,</w:t>
              <w:br/>
              <w:t xml:space="preserve">            isLoading: false,</w:t>
              <w:br/>
              <w:t xml:space="preserve">          ));</w:t>
              <w:br/>
              <w:t xml:space="preserve">      } on Exception catch (e) {</w:t>
              <w:br/>
              <w:t xml:space="preserve">        // Registration failed — stay on the register screen and pass the error</w:t>
              <w:br/>
              <w:t xml:space="preserve">        emit(AuthStateRegistering(</w:t>
              <w:br/>
              <w:t xml:space="preserve">          exception: e, </w:t>
              <w:br/>
              <w:t xml:space="preserve">          isLoading: false,</w:t>
              <w:br/>
              <w:t xml:space="preserve">          ));</w:t>
              <w:br/>
              <w:t xml:space="preserve">      }</w:t>
              <w:br/>
              <w:t xml:space="preserve">    });</w:t>
              <w:br/>
              <w:br/>
              <w:t xml:space="preserve">    // App startup: initialise Firebase, then check if someone is already signed in</w:t>
              <w:br/>
              <w:t xml:space="preserve">    on&lt;AuthEventInitialize&gt;((event, emit) async {</w:t>
              <w:br/>
              <w:t xml:space="preserve">      await provider.initialize();</w:t>
              <w:br/>
              <w:t xml:space="preserve">      final user = provider.currentUser;</w:t>
              <w:br/>
              <w:t xml:space="preserve">      if (user == null) {</w:t>
              <w:br/>
              <w:t xml:space="preserve">        emit (</w:t>
              <w:br/>
              <w:t xml:space="preserve">          const AuthStateLoggedOut(</w:t>
              <w:br/>
              <w:t xml:space="preserve">            exception: null, </w:t>
              <w:br/>
              <w:t xml:space="preserve">            isLoading: false</w:t>
              <w:br/>
              <w:t xml:space="preserve">            ),</w:t>
              <w:br/>
              <w:t xml:space="preserve">        );</w:t>
              <w:br/>
              <w:t xml:space="preserve">      } else {</w:t>
              <w:br/>
              <w:t xml:space="preserve">        emit(AuthStateLoggedIn(</w:t>
              <w:br/>
              <w:t xml:space="preserve">          user: user, </w:t>
              <w:br/>
              <w:t xml:space="preserve">        isLoading: false,</w:t>
              <w:br/>
              <w:t xml:space="preserve">        ));</w:t>
              <w:br/>
              <w:t xml:space="preserve">      }</w:t>
              <w:br/>
              <w:t xml:space="preserve">    });</w:t>
              <w:br/>
              <w:br/>
              <w:t xml:space="preserve">    // Log in: show a loading spinner, attempt sign-in, emit result</w:t>
              <w:br/>
              <w:t xml:space="preserve">    on&lt;AuthEventLogIn&gt;((event, emit) async {</w:t>
              <w:br/>
              <w:t xml:space="preserve">      emit(const AuthStateLoggedOut(</w:t>
              <w:br/>
              <w:t xml:space="preserve">        exception: null, </w:t>
              <w:br/>
              <w:t xml:space="preserve">        isLoading: true,</w:t>
              <w:br/>
              <w:t xml:space="preserve">        loadingText: 'Please wait while I log you in',</w:t>
              <w:br/>
              <w:t xml:space="preserve">        ),</w:t>
              <w:br/>
              <w:t xml:space="preserve">      );</w:t>
              <w:br/>
              <w:t xml:space="preserve">      final email = event.email;</w:t>
              <w:br/>
              <w:t xml:space="preserve">      final password = event.password;</w:t>
              <w:br/>
              <w:t xml:space="preserve">      try {</w:t>
              <w:br/>
              <w:t xml:space="preserve">        final user = await provider.logIn(</w:t>
              <w:br/>
              <w:t xml:space="preserve">          email: email,</w:t>
              <w:br/>
              <w:t xml:space="preserve">          password: password,</w:t>
              <w:br/>
              <w:t xml:space="preserve">        );</w:t>
              <w:br/>
              <w:br/>
              <w:t xml:space="preserve">        // Briefly emit logged-out (clears loading), then logged-in</w:t>
              <w:br/>
              <w:t xml:space="preserve">        emit(const AuthStateLoggedOut(</w:t>
              <w:br/>
              <w:t xml:space="preserve">            exception: null, </w:t>
              <w:br/>
              <w:t xml:space="preserve">            isLoading: false</w:t>
              <w:br/>
              <w:t xml:space="preserve">            ),</w:t>
              <w:br/>
              <w:t xml:space="preserve">            );</w:t>
              <w:br/>
              <w:t xml:space="preserve">            emit(AuthStateLoggedIn(</w:t>
              <w:br/>
              <w:t xml:space="preserve">              user: user, </w:t>
              <w:br/>
              <w:t xml:space="preserve">              isLoading: false,</w:t>
              <w:br/>
              <w:t xml:space="preserve">              ));</w:t>
              <w:br/>
              <w:br/>
              <w:t xml:space="preserve">        </w:t>
              <w:br/>
              <w:t xml:space="preserve">      } on Exception catch (e) {</w:t>
              <w:br/>
              <w:t xml:space="preserve">        // Login failed — show the error on the login screen</w:t>
              <w:br/>
              <w:t xml:space="preserve">        emit(AuthStateLoggedOut(</w:t>
              <w:br/>
              <w:t xml:space="preserve">          exception: e, </w:t>
              <w:br/>
              <w:t xml:space="preserve">          isLoading: false,</w:t>
              <w:br/>
              <w:t xml:space="preserve">          ),</w:t>
              <w:br/>
              <w:t xml:space="preserve">          );</w:t>
              <w:br/>
              <w:t xml:space="preserve">      }</w:t>
              <w:br/>
              <w:t xml:space="preserve">    });</w:t>
              <w:br/>
              <w:br/>
              <w:t xml:space="preserve">    // Log out: sign out and go back to the logged-out screen</w:t>
              <w:br/>
              <w:t xml:space="preserve">    on&lt;AuthEventLogOut&gt;((event, emit) async {</w:t>
              <w:br/>
              <w:t xml:space="preserve">      try {</w:t>
              <w:br/>
              <w:t xml:space="preserve">        await provider.logOut();</w:t>
              <w:br/>
              <w:t xml:space="preserve">        emit(</w:t>
              <w:br/>
              <w:t xml:space="preserve">          const AuthStateLoggedOut(</w:t>
              <w:br/>
              <w:t xml:space="preserve">          exception: null, </w:t>
              <w:br/>
              <w:t xml:space="preserve">          isLoading: false,</w:t>
              <w:br/>
              <w:t xml:space="preserve">          ),</w:t>
              <w:br/>
              <w:t xml:space="preserve">          );</w:t>
              <w:br/>
              <w:t xml:space="preserve">      } on Exception catch (e) {</w:t>
              <w:br/>
              <w:t xml:space="preserve">        // Even if logout fails we still show logged-out, but with the error</w:t>
              <w:br/>
              <w:t xml:space="preserve">        emit(AuthStateLoggedOut(</w:t>
              <w:br/>
              <w:t xml:space="preserve">          exception: e, </w:t>
              <w:br/>
              <w:t xml:space="preserve">          isLoading: false,</w:t>
              <w:br/>
              <w:t xml:space="preserve">          ),</w:t>
              <w:br/>
              <w:t xml:space="preserve">          );</w:t>
              <w:br/>
              <w:t xml:space="preserve">      }</w:t>
              <w:br/>
              <w:t xml:space="preserve">    });</w:t>
              <w:br/>
              <w:t xml:space="preserve">  }</w:t>
            </w:r>
          </w:p>
        </w:tc>
      </w:tr>
    </w:tbl>
    <w:p/>
    <w:p>
      <w:r>
        <w:br w:type="page"/>
      </w:r>
    </w:p>
    <w:p>
      <w:pPr>
        <w:pStyle w:val="Heading3"/>
      </w:pPr>
      <w:r>
        <w:t>Module: auth_event.dart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services/auth/bloc/auth_event.dart</w:t>
            </w:r>
          </w:p>
        </w:tc>
      </w:tr>
      <w:tr>
        <w:tc>
          <w:tcPr>
            <w:tcW w:type="dxa" w:w="4320"/>
            <w:shd w:val="clear" w:color="auto" w:fill="E8E8E8"/>
            <w:tcW w:w="2268" w:type="dxa"/>
          </w:tcPr>
          <w:p>
            <w:r>
              <w:rPr>
                <w:b/>
                <w:sz w:val="20"/>
              </w:rPr>
              <w:t>File Type</w:t>
            </w:r>
          </w:p>
        </w:tc>
        <w:tc>
          <w:tcPr>
            <w:tcW w:type="dxa" w:w="4320"/>
            <w:tcW w:w="6804" w:type="dxa"/>
          </w:tcPr>
          <w:p>
            <w:r>
              <w:rPr>
                <w:sz w:val="20"/>
              </w:rPr>
              <w:t>State Management (BLoC)</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47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'package:flutter/foundation.dart' show immutable;</w:t>
            </w:r>
          </w:p>
        </w:tc>
      </w:tr>
    </w:tbl>
    <w:p/>
    <w:p>
      <w:pPr>
        <w:pStyle w:val="Heading4"/>
      </w:pPr>
      <w:r>
        <w:t>Class: AuthEvent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Abstract</w:t>
            </w:r>
          </w:p>
        </w:tc>
        <w:tc>
          <w:tcPr>
            <w:tcW w:type="dxa" w:w="4320"/>
            <w:tcW w:w="6804" w:type="dxa"/>
          </w:tcPr>
          <w:p>
            <w:r>
              <w:rPr>
                <w:sz w:val="20"/>
              </w:rPr>
              <w:t>Yes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AuthEventInitialize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AuthEventInitialize</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AuthEventInitialize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AuthEventSendEmailVerification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AuthEventSendEmailVerification</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AuthEventSendEmailVerification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AuthEventLogIn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AuthEventLogIn</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AuthEventLogIn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email, password</w:t>
            </w:r>
          </w:p>
        </w:tc>
      </w:tr>
    </w:tbl>
    <w:p/>
    <w:p>
      <w:pPr>
        <w:pStyle w:val="Heading4"/>
      </w:pPr>
      <w:r>
        <w:t>Class: AuthEventRegister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AuthEventRegister</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AuthEventRegister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email, password</w:t>
            </w:r>
          </w:p>
        </w:tc>
      </w:tr>
    </w:tbl>
    <w:p/>
    <w:p>
      <w:pPr>
        <w:pStyle w:val="Heading4"/>
      </w:pPr>
      <w:r>
        <w:t>Class: AuthEventShouldRegister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AuthEventShouldRegister</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AuthEventShouldRegister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AuthEventLogOut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AuthEventLogOut</w:t>
            </w:r>
          </w:p>
        </w:tc>
      </w:tr>
      <w:tr>
        <w:tc>
          <w:tcPr>
            <w:tcW w:type="dxa" w:w="4320"/>
            <w:shd w:val="clear" w:color="auto" w:fill="E8E8E8"/>
            <w:tcW w:w="2268" w:type="dxa"/>
          </w:tcPr>
          <w:p>
            <w:r>
              <w:rPr>
                <w:b/>
                <w:sz w:val="20"/>
              </w:rPr>
              <w:t>Source File</w:t>
            </w:r>
          </w:p>
        </w:tc>
        <w:tc>
          <w:tcPr>
            <w:tcW w:type="dxa" w:w="4320"/>
            <w:tcW w:w="6804" w:type="dxa"/>
          </w:tcPr>
          <w:p>
            <w:r>
              <w:rPr>
                <w:sz w:val="20"/>
              </w:rPr>
              <w:t>auth_event.dart</w:t>
            </w:r>
          </w:p>
        </w:tc>
      </w:tr>
      <w:tr>
        <w:tc>
          <w:tcPr>
            <w:tcW w:type="dxa" w:w="4320"/>
            <w:shd w:val="clear" w:color="auto" w:fill="E8E8E8"/>
            <w:tcW w:w="2268" w:type="dxa"/>
          </w:tcPr>
          <w:p>
            <w:r>
              <w:rPr>
                <w:b/>
                <w:sz w:val="20"/>
              </w:rPr>
              <w:t>Extends</w:t>
            </w:r>
          </w:p>
        </w:tc>
        <w:tc>
          <w:tcPr>
            <w:tcW w:type="dxa" w:w="4320"/>
            <w:tcW w:w="6804" w:type="dxa"/>
          </w:tcPr>
          <w:p>
            <w:r>
              <w:rPr>
                <w:sz w:val="20"/>
              </w:rPr>
              <w:t>AuthEvent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AuthEventLogOut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r>
        <w:br w:type="page"/>
      </w:r>
    </w:p>
    <w:p>
      <w:pPr>
        <w:pStyle w:val="Heading3"/>
      </w:pPr>
      <w:r>
        <w:t>Module: auth_state.dart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services/auth/bloc/auth_state.dart</w:t>
            </w:r>
          </w:p>
        </w:tc>
      </w:tr>
      <w:tr>
        <w:tc>
          <w:tcPr>
            <w:tcW w:type="dxa" w:w="4320"/>
            <w:shd w:val="clear" w:color="auto" w:fill="E8E8E8"/>
            <w:tcW w:w="2268" w:type="dxa"/>
          </w:tcPr>
          <w:p>
            <w:r>
              <w:rPr>
                <w:b/>
                <w:sz w:val="20"/>
              </w:rPr>
              <w:t>File Type</w:t>
            </w:r>
          </w:p>
        </w:tc>
        <w:tc>
          <w:tcPr>
            <w:tcW w:type="dxa" w:w="4320"/>
            <w:tcW w:w="6804" w:type="dxa"/>
          </w:tcPr>
          <w:p>
            <w:r>
              <w:rPr>
                <w:sz w:val="20"/>
              </w:rPr>
              <w:t>State Management (BLoC)</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65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5-7</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'package:flutter/foundation.dart' show immutable;</w:t>
              <w:br/>
              <w:t>import 'package:flutter_application_1/services/auth/auth_user.dart';</w:t>
              <w:br/>
              <w:t>import 'package:equatable/equatable.dart';</w:t>
            </w:r>
          </w:p>
        </w:tc>
      </w:tr>
    </w:tbl>
    <w:p/>
    <w:p>
      <w:pPr>
        <w:pStyle w:val="Heading4"/>
      </w:pPr>
      <w:r>
        <w:t>Class: AuthState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Abstract</w:t>
            </w:r>
          </w:p>
        </w:tc>
        <w:tc>
          <w:tcPr>
            <w:tcW w:type="dxa" w:w="4320"/>
            <w:tcW w:w="6804" w:type="dxa"/>
          </w:tcPr>
          <w:p>
            <w:r>
              <w:rPr>
                <w:sz w:val="20"/>
              </w:rPr>
              <w:t>Yes</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isLoading, loadingText</w:t>
            </w:r>
          </w:p>
        </w:tc>
      </w:tr>
    </w:tbl>
    <w:p/>
    <w:p>
      <w:pPr>
        <w:pStyle w:val="Heading4"/>
      </w:pPr>
      <w:r>
        <w:t>Class: AuthStateUninitialized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AuthStateUninitialized</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Extends</w:t>
            </w:r>
          </w:p>
        </w:tc>
        <w:tc>
          <w:tcPr>
            <w:tcW w:type="dxa" w:w="4320"/>
            <w:tcW w:w="6804" w:type="dxa"/>
          </w:tcPr>
          <w:p>
            <w:r>
              <w:rPr>
                <w:sz w:val="20"/>
              </w:rPr>
              <w:t>AuthState</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AuthUninitialized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AuthStateRegistering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AuthStateRegistering</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Extends</w:t>
            </w:r>
          </w:p>
        </w:tc>
        <w:tc>
          <w:tcPr>
            <w:tcW w:type="dxa" w:w="4320"/>
            <w:tcW w:w="6804" w:type="dxa"/>
          </w:tcPr>
          <w:p>
            <w:r>
              <w:rPr>
                <w:sz w:val="20"/>
              </w:rPr>
              <w:t>AuthState</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AuthRegistering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exception</w:t>
            </w:r>
          </w:p>
        </w:tc>
      </w:tr>
    </w:tbl>
    <w:p/>
    <w:p>
      <w:pPr>
        <w:pStyle w:val="Heading4"/>
      </w:pPr>
      <w:r>
        <w:t>Class: AuthStateLoggedIn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AuthStateLoggedIn</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Extends</w:t>
            </w:r>
          </w:p>
        </w:tc>
        <w:tc>
          <w:tcPr>
            <w:tcW w:type="dxa" w:w="4320"/>
            <w:tcW w:w="6804" w:type="dxa"/>
          </w:tcPr>
          <w:p>
            <w:r>
              <w:rPr>
                <w:sz w:val="20"/>
              </w:rPr>
              <w:t>AuthState</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AuthLoggedIn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user</w:t>
            </w:r>
          </w:p>
        </w:tc>
      </w:tr>
    </w:tbl>
    <w:p/>
    <w:p>
      <w:pPr>
        <w:pStyle w:val="Heading4"/>
      </w:pPr>
      <w:r>
        <w:t>Class: AuthStateNeedsVerification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AuthStateNeedsVerification</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Extends</w:t>
            </w:r>
          </w:p>
        </w:tc>
        <w:tc>
          <w:tcPr>
            <w:tcW w:type="dxa" w:w="4320"/>
            <w:tcW w:w="6804" w:type="dxa"/>
          </w:tcPr>
          <w:p>
            <w:r>
              <w:rPr>
                <w:sz w:val="20"/>
              </w:rPr>
              <w:t>AuthState</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AuthNeedsVerification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AuthStateLoggedOut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AuthStateLoggedOut</w:t>
            </w:r>
          </w:p>
        </w:tc>
      </w:tr>
      <w:tr>
        <w:tc>
          <w:tcPr>
            <w:tcW w:type="dxa" w:w="4320"/>
            <w:shd w:val="clear" w:color="auto" w:fill="E8E8E8"/>
            <w:tcW w:w="2268" w:type="dxa"/>
          </w:tcPr>
          <w:p>
            <w:r>
              <w:rPr>
                <w:b/>
                <w:sz w:val="20"/>
              </w:rPr>
              <w:t>Source File</w:t>
            </w:r>
          </w:p>
        </w:tc>
        <w:tc>
          <w:tcPr>
            <w:tcW w:type="dxa" w:w="4320"/>
            <w:tcW w:w="6804" w:type="dxa"/>
          </w:tcPr>
          <w:p>
            <w:r>
              <w:rPr>
                <w:sz w:val="20"/>
              </w:rPr>
              <w:t>auth_state.dart</w:t>
            </w:r>
          </w:p>
        </w:tc>
      </w:tr>
      <w:tr>
        <w:tc>
          <w:tcPr>
            <w:tcW w:type="dxa" w:w="4320"/>
            <w:shd w:val="clear" w:color="auto" w:fill="E8E8E8"/>
            <w:tcW w:w="2268" w:type="dxa"/>
          </w:tcPr>
          <w:p>
            <w:r>
              <w:rPr>
                <w:b/>
                <w:sz w:val="20"/>
              </w:rPr>
              <w:t>Extends</w:t>
            </w:r>
          </w:p>
        </w:tc>
        <w:tc>
          <w:tcPr>
            <w:tcW w:type="dxa" w:w="4320"/>
            <w:tcW w:w="6804" w:type="dxa"/>
          </w:tcPr>
          <w:p>
            <w:r>
              <w:rPr>
                <w:sz w:val="20"/>
              </w:rPr>
              <w:t>AuthState</w:t>
            </w:r>
          </w:p>
        </w:tc>
      </w:tr>
      <w:tr>
        <w:tc>
          <w:tcPr>
            <w:tcW w:type="dxa" w:w="4320"/>
            <w:shd w:val="clear" w:color="auto" w:fill="E8E8E8"/>
            <w:tcW w:w="2268" w:type="dxa"/>
          </w:tcPr>
          <w:p>
            <w:r>
              <w:rPr>
                <w:b/>
                <w:sz w:val="20"/>
              </w:rPr>
              <w:t>Mixins</w:t>
            </w:r>
          </w:p>
        </w:tc>
        <w:tc>
          <w:tcPr>
            <w:tcW w:type="dxa" w:w="4320"/>
            <w:tcW w:w="6804" w:type="dxa"/>
          </w:tcPr>
          <w:p>
            <w:r>
              <w:rPr>
                <w:sz w:val="20"/>
              </w:rPr>
              <w:t>EquatableMixin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AuthLoggedOut widget</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exception, props</w:t>
            </w:r>
          </w:p>
        </w:tc>
      </w:tr>
    </w:tbl>
    <w:p/>
    <w:p>
      <w:r>
        <w:br w:type="page"/>
      </w:r>
    </w:p>
    <w:p>
      <w:pPr>
        <w:pStyle w:val="Heading3"/>
      </w:pPr>
      <w:r>
        <w:t>Module: firebase_auth_provider.dart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services/auth/firebase_auth_provider.dart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118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6-11</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'package:firebase_core/firebase_core.dart';</w:t>
              <w:br/>
              <w:t>import 'package:flutter_application_1/firebase_options.dart';</w:t>
              <w:br/>
              <w:t>import 'package:flutter_application_1/services/auth/auth_user.dart';</w:t>
              <w:br/>
              <w:t>import 'package:flutter_application_1/services/auth/auth_provider.dart';</w:t>
              <w:br/>
              <w:t>import 'package:flutter_application_1/services/auth/auth_exceptions.dart';</w:t>
              <w:br/>
              <w:t>import 'package:firebase_auth/firebase_auth.dart' show FirebaseAuth, FirebaseAuthException;</w:t>
            </w:r>
          </w:p>
        </w:tc>
      </w:tr>
    </w:tbl>
    <w:p/>
    <w:p>
      <w:pPr>
        <w:pStyle w:val="Heading4"/>
      </w:pPr>
      <w:r>
        <w:t>Class: FirebaseAuthProvider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FirebaseAuthProvider</w:t>
            </w:r>
          </w:p>
        </w:tc>
      </w:tr>
      <w:tr>
        <w:tc>
          <w:tcPr>
            <w:tcW w:type="dxa" w:w="4320"/>
            <w:shd w:val="clear" w:color="auto" w:fill="E8E8E8"/>
            <w:tcW w:w="2268" w:type="dxa"/>
          </w:tcPr>
          <w:p>
            <w:r>
              <w:rPr>
                <w:b/>
                <w:sz w:val="20"/>
              </w:rPr>
              <w:t>Source File</w:t>
            </w:r>
          </w:p>
        </w:tc>
        <w:tc>
          <w:tcPr>
            <w:tcW w:type="dxa" w:w="4320"/>
            <w:tcW w:w="6804" w:type="dxa"/>
          </w:tcPr>
          <w:p>
            <w:r>
              <w:rPr>
                <w:sz w:val="20"/>
              </w:rPr>
              <w:t>firebase_auth_provider.dart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Implements</w:t>
            </w:r>
          </w:p>
        </w:tc>
        <w:tc>
          <w:tcPr>
            <w:tcW w:type="dxa" w:w="4320"/>
            <w:tcW w:w="6804" w:type="dxa"/>
          </w:tcPr>
          <w:p>
            <w:r>
              <w:rPr>
                <w:sz w:val="20"/>
              </w:rPr>
              <w:t>AuthProvider</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Concrete Firebase Auth implementation handling sign-up, sign-in, verification, and error mapping</w:t>
            </w:r>
          </w:p>
        </w:tc>
      </w:tr>
      <w:tr>
        <w:tc>
          <w:tcPr>
            <w:tcW w:type="dxa" w:w="4320"/>
            <w:shd w:val="clear" w:color="auto" w:fill="E8E8E8"/>
            <w:tcW w:w="2268" w:type="dxa"/>
          </w:tcPr>
          <w:p>
            <w:r>
              <w:rPr>
                <w:b/>
                <w:sz w:val="20"/>
              </w:rPr>
              <w:t>Methods Count</w:t>
            </w:r>
          </w:p>
        </w:tc>
        <w:tc>
          <w:tcPr>
            <w:tcW w:type="dxa" w:w="4320"/>
            <w:tcW w:w="6804" w:type="dxa"/>
          </w:tcPr>
          <w:p>
            <w:r>
              <w:rPr>
                <w:sz w:val="20"/>
              </w:rPr>
              <w:t>3</w:t>
            </w:r>
          </w:p>
        </w:tc>
      </w:tr>
      <w:tr>
        <w:tc>
          <w:tcPr>
            <w:tcW w:type="dxa" w:w="4320"/>
            <w:shd w:val="clear" w:color="auto" w:fill="E8E8E8"/>
            <w:tcW w:w="2268" w:type="dxa"/>
          </w:tcPr>
          <w:p>
            <w:r>
              <w:rPr>
                <w:b/>
                <w:sz w:val="20"/>
              </w:rPr>
              <w:t>Class Fields</w:t>
            </w:r>
          </w:p>
        </w:tc>
        <w:tc>
          <w:tcPr>
            <w:tcW w:type="dxa" w:w="4320"/>
            <w:tcW w:w="6804" w:type="dxa"/>
          </w:tcPr>
          <w:p>
            <w:r>
              <w:rPr>
                <w:sz w:val="20"/>
              </w:rPr>
              <w:t>user, user, user, null, user, user, user, user</w:t>
            </w:r>
          </w:p>
        </w:tc>
      </w:tr>
    </w:tbl>
    <w:p/>
    <w:p>
      <w:pPr>
        <w:pStyle w:val="Heading5"/>
      </w:pPr>
      <w:r>
        <w:t>Method: initialize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FirebaseAuthProvider.initialize</w:t>
            </w:r>
          </w:p>
        </w:tc>
      </w:tr>
      <w:tr>
        <w:tc>
          <w:tcPr>
            <w:tcW w:type="dxa" w:w="4320"/>
            <w:shd w:val="clear" w:color="auto" w:fill="E8E8E8"/>
            <w:tcW w:w="2268" w:type="dxa"/>
          </w:tcPr>
          <w:p>
            <w:r>
              <w:rPr>
                <w:b/>
                <w:sz w:val="20"/>
              </w:rPr>
              <w:t>Purpose</w:t>
            </w:r>
          </w:p>
        </w:tc>
        <w:tc>
          <w:tcPr>
            <w:tcW w:type="dxa" w:w="4320"/>
            <w:tcW w:w="6804" w:type="dxa"/>
          </w:tcPr>
          <w:p>
            <w:r>
              <w:rPr>
                <w:sz w:val="20"/>
              </w:rPr>
              <w:t>Implements the abstract AuthProvider interface with Firebase Auth as the backend. This separation of interface from implementation follows the Dependency Inversion Principle — the rest of the app depends on the AuthProvider abstraction rather than directly on Firebase, making it possible to swap authentication backends (e.g., for testing) without changing any UI code.</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Concrete Firebase Auth implementation handling sign-up, sign-in, verification, and error mapping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Secure authentication via Firebase Auth</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(interfaces, polymorphism)</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Interface implementation following Dependency Inversion Principle — demonstrates understanding of SOLID principles and how abstractions enable testability and flexibility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initialize() async {</w:t>
              <w:br/>
              <w:t xml:space="preserve">    // Kicks off the Firebase SDK with platform-specific config</w:t>
              <w:br/>
              <w:t xml:space="preserve">    await Firebase.initializeApp(</w:t>
              <w:br/>
              <w:t xml:space="preserve">      options: DefaultFirebaseOptions.currentPlatform,</w:t>
              <w:br/>
              <w:t xml:space="preserve">    );</w:t>
              <w:br/>
              <w:t xml:space="preserve">  }</w:t>
            </w:r>
          </w:p>
        </w:tc>
      </w:tr>
    </w:tbl>
    <w:p/>
    <w:p>
      <w:pPr>
        <w:pStyle w:val="Heading5"/>
      </w:pPr>
      <w:r>
        <w:t>Method: logOut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FirebaseAuthProvider.logOut</w:t>
            </w:r>
          </w:p>
        </w:tc>
      </w:tr>
      <w:tr>
        <w:tc>
          <w:tcPr>
            <w:tcW w:type="dxa" w:w="4320"/>
            <w:shd w:val="clear" w:color="auto" w:fill="E8E8E8"/>
            <w:tcW w:w="2268" w:type="dxa"/>
          </w:tcPr>
          <w:p>
            <w:r>
              <w:rPr>
                <w:b/>
                <w:sz w:val="20"/>
              </w:rPr>
              <w:t>Purpose</w:t>
            </w:r>
          </w:p>
        </w:tc>
        <w:tc>
          <w:tcPr>
            <w:tcW w:type="dxa" w:w="4320"/>
            <w:tcW w:w="6804" w:type="dxa"/>
          </w:tcPr>
          <w:p>
            <w:r>
              <w:rPr>
                <w:sz w:val="20"/>
              </w:rPr>
              <w:t>Signs the current user out of Firebase Auth. This clears the local auth token, and the AuthBloc emits AuthStateLoggedOut, which triggers the UI to navigate back to the login screen.</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Concrete Firebase Auth implementation handling sign-up, sign-in, verification, and error mapping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Logout functionality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client-server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Session termination via Firebase Auth sign-out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logOut() async {</w:t>
              <w:br/>
              <w:t xml:space="preserve">    final user = FirebaseAuth.instance.currentUser;</w:t>
              <w:br/>
              <w:t xml:space="preserve">    if (user != null) {</w:t>
              <w:br/>
              <w:t xml:space="preserve">      await FirebaseAuth.instance.signOut();</w:t>
              <w:br/>
              <w:t xml:space="preserve">    } else {</w:t>
              <w:br/>
              <w:t xml:space="preserve">      // Can't log out if nobody is logged in</w:t>
              <w:br/>
              <w:t xml:space="preserve">      throw UserNotLoggedInAuthException();</w:t>
              <w:br/>
              <w:t xml:space="preserve">    }</w:t>
              <w:br/>
              <w:t xml:space="preserve">  }</w:t>
            </w:r>
          </w:p>
        </w:tc>
      </w:tr>
    </w:tbl>
    <w:p/>
    <w:p>
      <w:pPr>
        <w:pStyle w:val="Heading5"/>
      </w:pPr>
      <w:r>
        <w:t>Method: sendEmailVerification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FirebaseAuthProvider.sendEmailVerification</w:t>
            </w:r>
          </w:p>
        </w:tc>
      </w:tr>
      <w:tr>
        <w:tc>
          <w:tcPr>
            <w:tcW w:type="dxa" w:w="4320"/>
            <w:shd w:val="clear" w:color="auto" w:fill="E8E8E8"/>
            <w:tcW w:w="2268" w:type="dxa"/>
          </w:tcPr>
          <w:p>
            <w:r>
              <w:rPr>
                <w:b/>
                <w:sz w:val="20"/>
              </w:rPr>
              <w:t>Purpose</w:t>
            </w:r>
          </w:p>
        </w:tc>
        <w:tc>
          <w:tcPr>
            <w:tcW w:type="dxa" w:w="4320"/>
            <w:tcW w:w="6804" w:type="dxa"/>
          </w:tcPr>
          <w:p>
            <w:r>
              <w:rPr>
                <w:sz w:val="20"/>
              </w:rPr>
              <w:t>Sends a verification email to the currently logged-in user. Firebase handles the actual email delivery — this method just triggers it. Email verification is required before the user can access the full app, as checked in home_page.dart.</w:t>
            </w:r>
          </w:p>
        </w:tc>
      </w:tr>
      <w:tr>
        <w:tc>
          <w:tcPr>
            <w:tcW w:type="dxa" w:w="4320"/>
            <w:shd w:val="clear" w:color="auto" w:fill="E8E8E8"/>
            <w:tcW w:w="2268" w:type="dxa"/>
          </w:tcPr>
          <w:p>
            <w:r>
              <w:rPr>
                <w:b/>
                <w:sz w:val="20"/>
              </w:rPr>
              <w:t>Role in System</w:t>
            </w:r>
          </w:p>
        </w:tc>
        <w:tc>
          <w:tcPr>
            <w:tcW w:type="dxa" w:w="4320"/>
            <w:tcW w:w="6804" w:type="dxa"/>
          </w:tcPr>
          <w:p>
            <w:r>
              <w:rPr>
                <w:sz w:val="20"/>
              </w:rPr>
              <w:t>Authentication layer — Concrete Firebase Auth implementation handling sign-up, sign-in, verification, and error mapping</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Email verification upon registration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client-server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Email verification trigger via Firebase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sendEmailVerification() async {</w:t>
              <w:br/>
              <w:t xml:space="preserve">    final user = FirebaseAuth.instance.currentUser;</w:t>
              <w:br/>
              <w:t xml:space="preserve">    if (user != null) {</w:t>
              <w:br/>
              <w:t xml:space="preserve">      await user.sendEmailVerification();</w:t>
              <w:br/>
              <w:t xml:space="preserve">    } else {</w:t>
              <w:br/>
              <w:t xml:space="preserve">      throw UserNotLoggedInAuthException();</w:t>
              <w:br/>
              <w:t xml:space="preserve">    }</w:t>
              <w:br/>
              <w:t xml:space="preserve">  }</w:t>
            </w:r>
          </w:p>
        </w:tc>
      </w:tr>
    </w:tbl>
    <w:p/>
    <w:p>
      <w:r>
        <w:br w:type="page"/>
      </w:r>
    </w:p>
    <w:p>
      <w:pPr>
        <w:pStyle w:val="Heading3"/>
      </w:pPr>
      <w:r>
        <w:t>Module: call_cycle_service.dart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services/call_cycle_service.dart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File Purpose</w:t>
            </w:r>
          </w:p>
        </w:tc>
        <w:tc>
          <w:tcPr>
            <w:tcW w:type="dxa" w:w="4320"/>
            <w:tcW w:w="6804" w:type="dxa"/>
          </w:tcPr>
          <w:p>
            <w:r>
              <w:rPr>
                <w:sz w:val="20"/>
              </w:rPr>
              <w:t>Manages the lifecycle of call cycles — from starting a new cycle, through recording individual call events (dialog shown, dial pressed, dial cancelled), to ending the cycle and running the reconciliation algorithm.</w:t>
            </w:r>
          </w:p>
          <w:p>
            <w:pPr>
              <w:spacing w:before="80"/>
            </w:pPr>
            <w:r>
              <w:rPr>
                <w:sz w:val="20"/>
              </w:rPr>
              <w:t>All cycle data is persisted to Firestore (list_cycles collection with cycle_events subcollection) enabling cross-device resume. The reconciliation algorithm uses weighted multi-factor scoring to match native call history entries against cycle events.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363</w:t>
            </w:r>
          </w:p>
        </w:tc>
      </w:tr>
      <w:tr>
        <w:tc>
          <w:tcPr>
            <w:tcW w:type="dxa" w:w="4320"/>
            <w:shd w:val="clear" w:color="auto" w:fill="E8E8E8"/>
            <w:tcW w:w="2268" w:type="dxa"/>
          </w:tcPr>
          <w:p>
            <w:r>
              <w:rPr>
                <w:b/>
                <w:sz w:val="20"/>
              </w:rPr>
              <w:t>Role in Project</w:t>
            </w:r>
          </w:p>
        </w:tc>
        <w:tc>
          <w:tcPr>
            <w:tcW w:type="dxa" w:w="4320"/>
            <w:tcW w:w="6804" w:type="dxa"/>
          </w:tcPr>
          <w:p>
            <w:r>
              <w:rPr>
                <w:sz w:val="20"/>
              </w:rPr>
              <w:t>Called by dialer.dart at each stage of a calling session. Data is consumed by reports views.</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1-4</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'dart:math';</w:t>
              <w:br/>
              <w:t>import 'package:cloud_firestore/cloud_firestore.dart';</w:t>
              <w:br/>
              <w:t>import 'package:flutter_application_1/services/auth/auth_service.dart';</w:t>
            </w:r>
          </w:p>
        </w:tc>
      </w:tr>
    </w:tbl>
    <w:p/>
    <w:p>
      <w:pPr>
        <w:pStyle w:val="Heading4"/>
      </w:pPr>
      <w:r>
        <w:t>Class: CallCycleService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CallCycleService</w:t>
            </w:r>
          </w:p>
        </w:tc>
      </w:tr>
      <w:tr>
        <w:tc>
          <w:tcPr>
            <w:tcW w:type="dxa" w:w="4320"/>
            <w:shd w:val="clear" w:color="auto" w:fill="E8E8E8"/>
            <w:tcW w:w="2268" w:type="dxa"/>
          </w:tcPr>
          <w:p>
            <w:r>
              <w:rPr>
                <w:b/>
                <w:sz w:val="20"/>
              </w:rPr>
              <w:t>Source File</w:t>
            </w:r>
          </w:p>
        </w:tc>
        <w:tc>
          <w:tcPr>
            <w:tcW w:type="dxa" w:w="4320"/>
            <w:tcW w:w="6804" w:type="dxa"/>
          </w:tcPr>
          <w:p>
            <w:r>
              <w:rPr>
                <w:sz w:val="20"/>
              </w:rPr>
              <w:t>call_cycle_service.dart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Methods Count</w:t>
            </w:r>
          </w:p>
        </w:tc>
        <w:tc>
          <w:tcPr>
            <w:tcW w:type="dxa" w:w="4320"/>
            <w:tcW w:w="6804" w:type="dxa"/>
          </w:tcPr>
          <w:p>
            <w:r>
              <w:rPr>
                <w:sz w:val="20"/>
              </w:rPr>
              <w:t>5</w:t>
            </w:r>
          </w:p>
        </w:tc>
      </w:tr>
      <w:tr>
        <w:tc>
          <w:tcPr>
            <w:tcW w:type="dxa" w:w="4320"/>
            <w:shd w:val="clear" w:color="auto" w:fill="E8E8E8"/>
            <w:tcW w:w="2268" w:type="dxa"/>
          </w:tcPr>
          <w:p>
            <w:r>
              <w:rPr>
                <w:b/>
                <w:sz w:val="20"/>
              </w:rPr>
              <w:t>Class Fields</w:t>
            </w:r>
          </w:p>
        </w:tc>
        <w:tc>
          <w:tcPr>
            <w:tcW w:type="dxa" w:w="4320"/>
            <w:tcW w:w="6804" w:type="dxa"/>
          </w:tcPr>
          <w:p>
            <w:r>
              <w:rPr>
                <w:sz w:val="20"/>
              </w:rPr>
              <w:t>listCyclesCollection, listCycleEventsSubcollection, callHistoryCollection, listsCollection, digitsOnly, firestore, listQuery, rethrow, firestore, eventRef, firestore, firestore, completionPct, firestore, listName</w:t>
            </w:r>
          </w:p>
        </w:tc>
      </w:tr>
    </w:tbl>
    <w:p/>
    <w:p>
      <w:pPr>
        <w:pStyle w:val="Heading5"/>
      </w:pPr>
      <w:r>
        <w:t>Method: get userId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CallCycleService.get userId</w:t>
            </w:r>
          </w:p>
        </w:tc>
      </w:tr>
      <w:tr>
        <w:tc>
          <w:tcPr>
            <w:tcW w:type="dxa" w:w="4320"/>
            <w:shd w:val="clear" w:color="auto" w:fill="E8E8E8"/>
            <w:tcW w:w="2268" w:type="dxa"/>
          </w:tcPr>
          <w:p>
            <w:r>
              <w:rPr>
                <w:b/>
                <w:sz w:val="20"/>
              </w:rPr>
              <w:t>Purpose</w:t>
            </w:r>
          </w:p>
        </w:tc>
        <w:tc>
          <w:tcPr>
            <w:tcW w:type="dxa" w:w="4320"/>
            <w:tcW w:w="6804" w:type="dxa"/>
          </w:tcPr>
          <w:p>
            <w:r>
              <w:rPr>
                <w:sz w:val="20"/>
              </w:rPr>
              <w:t>Static utility class providing all call cycle operations. Uses static methods because the service has no instance state — all data lives in Firestore.</w:t>
            </w:r>
          </w:p>
          <w:p>
            <w:pPr>
              <w:spacing w:before="80"/>
            </w:pPr>
            <w:r>
              <w:rPr>
                <w:sz w:val="20"/>
              </w:rPr>
              <w:t>This follows the pattern used in firebase_services.dart where stateless Firestore operations are grouped as static methods for easy access without instantiation.</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3.2, 3.3, 3.4 - Call cycle tracking, event logging, and reconciliation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Call cycle management service implementing weighted reconciliation scoring — the reconciliation algorithm uses multi-factor matching (phone 65%, time 20%, order 10%, direction 5%) to solve the iOS limitation of no direct call state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 userId =&gt; AuthService.firebase().currentUser!.id;</w:t>
            </w:r>
          </w:p>
        </w:tc>
      </w:tr>
    </w:tbl>
    <w:p/>
    <w:p>
      <w:pPr>
        <w:pStyle w:val="Heading5"/>
      </w:pPr>
      <w:r>
        <w:t>Method: 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CallCycleService.normalizePhone</w:t>
            </w:r>
          </w:p>
        </w:tc>
      </w:tr>
      <w:tr>
        <w:tc>
          <w:tcPr>
            <w:tcW w:type="dxa" w:w="4320"/>
            <w:shd w:val="clear" w:color="auto" w:fill="E8E8E8"/>
            <w:tcW w:w="2268" w:type="dxa"/>
          </w:tcPr>
          <w:p>
            <w:r>
              <w:rPr>
                <w:b/>
                <w:sz w:val="20"/>
              </w:rPr>
              <w:t>Purpose</w:t>
            </w:r>
          </w:p>
        </w:tc>
        <w:tc>
          <w:tcPr>
            <w:tcW w:type="dxa" w:w="4320"/>
            <w:tcW w:w="6804" w:type="dxa"/>
          </w:tcPr>
          <w:p>
            <w:r>
              <w:rPr>
                <w:sz w:val="20"/>
              </w:rPr>
              <w:t>Static utility class providing all call cycle operations. Uses static methods because the service has no instance state — all data lives in Firestore.</w:t>
            </w:r>
          </w:p>
          <w:p>
            <w:pPr>
              <w:spacing w:before="80"/>
            </w:pPr>
            <w:r>
              <w:rPr>
                <w:sz w:val="20"/>
              </w:rPr>
              <w:t>This follows the pattern used in firebase_services.dart where stateless Firestore operations are grouped as static methods for easy access without instantiation.</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Parameters</w:t>
            </w:r>
          </w:p>
        </w:tc>
        <w:tc>
          <w:tcPr>
            <w:tcW w:type="dxa" w:w="4320"/>
            <w:tcW w:w="6804" w:type="dxa"/>
          </w:tcPr>
          <w:p>
            <w:r>
              <w:rPr>
                <w:sz w:val="20"/>
              </w:rPr>
              <w:t>String input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3.2, 3.3, 3.4 - Call cycle tracking, event logging, and reconciliation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Call cycle management service implementing weighted reconciliation scoring — the reconciliation algorithm uses multi-factor matching (phone 65%, time 20%, order 10%, direction 5%) to solve the iOS limitation of no direct call state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normalizePhone(String input) {</w:t>
              <w:br/>
              <w:t xml:space="preserve">    final digitsOnly = input.replaceAll(RegExp(r'[^0-9]'), '');</w:t>
              <w:br/>
              <w:t xml:space="preserve">    if (digitsOnly.length &gt;= 9) {</w:t>
              <w:br/>
              <w:t xml:space="preserve">      return digitsOnly.substring(digitsOnly.length - 9);</w:t>
              <w:br/>
              <w:t xml:space="preserve">    }</w:t>
              <w:br/>
              <w:t xml:space="preserve">    return digitsOnly;</w:t>
              <w:br/>
              <w:t xml:space="preserve">  }</w:t>
            </w:r>
          </w:p>
        </w:tc>
      </w:tr>
    </w:tbl>
    <w:p/>
    <w:p>
      <w:pPr>
        <w:pStyle w:val="Heading5"/>
      </w:pPr>
      <w:r>
        <w:t>Method: _timeScore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CallCycleService._timeScore</w:t>
            </w:r>
          </w:p>
        </w:tc>
      </w:tr>
      <w:tr>
        <w:tc>
          <w:tcPr>
            <w:tcW w:type="dxa" w:w="4320"/>
            <w:shd w:val="clear" w:color="auto" w:fill="E8E8E8"/>
            <w:tcW w:w="2268" w:type="dxa"/>
          </w:tcPr>
          <w:p>
            <w:r>
              <w:rPr>
                <w:b/>
                <w:sz w:val="20"/>
              </w:rPr>
              <w:t>Purpose</w:t>
            </w:r>
          </w:p>
        </w:tc>
        <w:tc>
          <w:tcPr>
            <w:tcW w:type="dxa" w:w="4320"/>
            <w:tcW w:w="6804" w:type="dxa"/>
          </w:tcPr>
          <w:p>
            <w:r>
              <w:rPr>
                <w:sz w:val="20"/>
              </w:rPr>
              <w:t>Static utility class providing all call cycle operations. Uses static methods because the service has no instance state — all data lives in Firestore.</w:t>
            </w:r>
          </w:p>
          <w:p>
            <w:pPr>
              <w:spacing w:before="80"/>
            </w:pPr>
            <w:r>
              <w:rPr>
                <w:sz w:val="20"/>
              </w:rPr>
              <w:t>This follows the pattern used in firebase_services.dart where stateless Firestore operations are grouped as static methods for easy access without instantiation.</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Parameters</w:t>
            </w:r>
          </w:p>
        </w:tc>
        <w:tc>
          <w:tcPr>
            <w:tcW w:type="dxa" w:w="4320"/>
            <w:tcW w:w="6804" w:type="dxa"/>
          </w:tcPr>
          <w:p>
            <w:r>
              <w:rPr>
                <w:sz w:val="20"/>
              </w:rPr>
              <w:t>DateTime? intentTime, DateTime? actualTime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3.2, 3.3, 3.4 - Call cycle tracking, event logging, and reconciliation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Call cycle management service implementing weighted reconciliation scoring — the reconciliation algorithm uses multi-factor matching (phone 65%, time 20%, order 10%, direction 5%) to solve the iOS limitation of no direct call state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double _timeScore(DateTime? intentTime, DateTime? actualTime) {</w:t>
              <w:br/>
              <w:t xml:space="preserve">    if (intentTime == null || actualTime == null) return 0.0;</w:t>
              <w:br/>
              <w:t xml:space="preserve">    final diffSecs = (actualTime.difference(intentTime).inSeconds).abs();</w:t>
              <w:br/>
              <w:t xml:space="preserve">    // Non time-bound decay: 1 / (1 + minutes difference)</w:t>
              <w:br/>
              <w:t xml:space="preserve">    final diffMins = diffSecs / 60.0;</w:t>
              <w:br/>
              <w:t xml:space="preserve">    return 1.0 / (1.0 + diffMins);</w:t>
              <w:br/>
              <w:t xml:space="preserve">  }</w:t>
            </w:r>
          </w:p>
        </w:tc>
      </w:tr>
    </w:tbl>
    <w:p/>
    <w:p>
      <w:pPr>
        <w:pStyle w:val="Heading5"/>
      </w:pPr>
      <w:r>
        <w:t>Method: _orderScore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CallCycleService._orderScore</w:t>
            </w:r>
          </w:p>
        </w:tc>
      </w:tr>
      <w:tr>
        <w:tc>
          <w:tcPr>
            <w:tcW w:type="dxa" w:w="4320"/>
            <w:shd w:val="clear" w:color="auto" w:fill="E8E8E8"/>
            <w:tcW w:w="2268" w:type="dxa"/>
          </w:tcPr>
          <w:p>
            <w:r>
              <w:rPr>
                <w:b/>
                <w:sz w:val="20"/>
              </w:rPr>
              <w:t>Purpose</w:t>
            </w:r>
          </w:p>
        </w:tc>
        <w:tc>
          <w:tcPr>
            <w:tcW w:type="dxa" w:w="4320"/>
            <w:tcW w:w="6804" w:type="dxa"/>
          </w:tcPr>
          <w:p>
            <w:r>
              <w:rPr>
                <w:sz w:val="20"/>
              </w:rPr>
              <w:t>Static utility class providing all call cycle operations. Uses static methods because the service has no instance state — all data lives in Firestore.</w:t>
            </w:r>
          </w:p>
          <w:p>
            <w:pPr>
              <w:spacing w:before="80"/>
            </w:pPr>
            <w:r>
              <w:rPr>
                <w:sz w:val="20"/>
              </w:rPr>
              <w:t>This follows the pattern used in firebase_services.dart where stateless Firestore operations are grouped as static methods for easy access without instantiation.</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Parameters</w:t>
            </w:r>
          </w:p>
        </w:tc>
        <w:tc>
          <w:tcPr>
            <w:tcW w:type="dxa" w:w="4320"/>
            <w:tcW w:w="6804" w:type="dxa"/>
          </w:tcPr>
          <w:p>
            <w:r>
              <w:rPr>
                <w:sz w:val="20"/>
              </w:rPr>
              <w:t>int intentIndex, int historyIndex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3.2, 3.3, 3.4 - Call cycle tracking, event logging, and reconciliation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Call cycle management service implementing weighted reconciliation scoring — the reconciliation algorithm uses multi-factor matching (phone 65%, time 20%, order 10%, direction 5%) to solve the iOS limitation of no direct call state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double _orderScore(int intentIndex, int historyIndex) {</w:t>
              <w:br/>
              <w:t xml:space="preserve">    final diff = (intentIndex - historyIndex).abs();</w:t>
              <w:br/>
              <w:t xml:space="preserve">    return 1.0 / (1.0 + diff.toDouble());</w:t>
              <w:br/>
              <w:t xml:space="preserve">  }</w:t>
            </w:r>
          </w:p>
        </w:tc>
      </w:tr>
    </w:tbl>
    <w:p/>
    <w:p>
      <w:pPr>
        <w:pStyle w:val="Heading5"/>
      </w:pPr>
      <w:r>
        <w:t>Method: _directionScore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CallCycleService._directionScore</w:t>
            </w:r>
          </w:p>
        </w:tc>
      </w:tr>
      <w:tr>
        <w:tc>
          <w:tcPr>
            <w:tcW w:type="dxa" w:w="4320"/>
            <w:shd w:val="clear" w:color="auto" w:fill="E8E8E8"/>
            <w:tcW w:w="2268" w:type="dxa"/>
          </w:tcPr>
          <w:p>
            <w:r>
              <w:rPr>
                <w:b/>
                <w:sz w:val="20"/>
              </w:rPr>
              <w:t>Purpose</w:t>
            </w:r>
          </w:p>
        </w:tc>
        <w:tc>
          <w:tcPr>
            <w:tcW w:type="dxa" w:w="4320"/>
            <w:tcW w:w="6804" w:type="dxa"/>
          </w:tcPr>
          <w:p>
            <w:r>
              <w:rPr>
                <w:sz w:val="20"/>
              </w:rPr>
              <w:t>Static utility class providing all call cycle operations. Uses static methods because the service has no instance state — all data lives in Firestore.</w:t>
            </w:r>
          </w:p>
          <w:p>
            <w:pPr>
              <w:spacing w:before="80"/>
            </w:pPr>
            <w:r>
              <w:rPr>
                <w:sz w:val="20"/>
              </w:rPr>
              <w:t>This follows the pattern used in firebase_services.dart where stateless Firestore operations are grouped as static methods for easy access without instantiation.</w:t>
            </w:r>
          </w:p>
        </w:tc>
      </w:tr>
      <w:tr>
        <w:tc>
          <w:tcPr>
            <w:tcW w:type="dxa" w:w="4320"/>
            <w:shd w:val="clear" w:color="auto" w:fill="E8E8E8"/>
            <w:tcW w:w="2268" w:type="dxa"/>
          </w:tcPr>
          <w:p>
            <w:r>
              <w:rPr>
                <w:b/>
                <w:sz w:val="20"/>
              </w:rPr>
              <w:t>Role in System</w:t>
            </w:r>
          </w:p>
        </w:tc>
        <w:tc>
          <w:tcPr>
            <w:tcW w:type="dxa" w:w="4320"/>
            <w:tcW w:w="6804" w:type="dxa"/>
          </w:tcPr>
          <w:p>
            <w:r>
              <w:rPr>
                <w:sz w:val="20"/>
              </w:rPr>
              <w:t>Call management layer — Tracks the lifecycle of call cycles including starting, pausing, resuming, and reconciling calls with native call history</w:t>
            </w:r>
          </w:p>
        </w:tc>
      </w:tr>
      <w:tr>
        <w:tc>
          <w:tcPr>
            <w:tcW w:type="dxa" w:w="4320"/>
            <w:shd w:val="clear" w:color="auto" w:fill="E8E8E8"/>
            <w:tcW w:w="2268" w:type="dxa"/>
          </w:tcPr>
          <w:p>
            <w:r>
              <w:rPr>
                <w:b/>
                <w:sz w:val="20"/>
              </w:rPr>
              <w:t>Parameters</w:t>
            </w:r>
          </w:p>
        </w:tc>
        <w:tc>
          <w:tcPr>
            <w:tcW w:type="dxa" w:w="4320"/>
            <w:tcW w:w="6804" w:type="dxa"/>
          </w:tcPr>
          <w:p>
            <w:r>
              <w:rPr>
                <w:sz w:val="20"/>
              </w:rPr>
              <w:t>String? callType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3.2, 3.3, 3.4 - Call cycle tracking, event logging, and reconciliation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Call cycle management service implementing weighted reconciliation scoring — the reconciliation algorithm uses multi-factor matching (phone 65%, time 20%, order 10%, direction 5%) to solve the iOS limitation of no direct call state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double _directionScore(String? callType) {</w:t>
              <w:br/>
              <w:t xml:space="preserve">    if (callType == null) return 0.0;</w:t>
              <w:br/>
              <w:t xml:space="preserve">    final normalized = callType.toLowerCase();</w:t>
              <w:br/>
              <w:t xml:space="preserve">    if (normalized.contains('outgoing')) return 1.0;</w:t>
              <w:br/>
              <w:t xml:space="preserve">    if (normalized.contains('unanswered')) return 0.6;</w:t>
              <w:br/>
              <w:t xml:space="preserve">    if (normalized.contains('missed')) return 0.4;</w:t>
              <w:br/>
              <w:t xml:space="preserve">    return 0.2; // Incoming or unknown</w:t>
              <w:br/>
              <w:t xml:space="preserve">  }</w:t>
            </w:r>
          </w:p>
        </w:tc>
      </w:tr>
    </w:tbl>
    <w:p/>
    <w:p>
      <w:r>
        <w:br w:type="page"/>
      </w:r>
    </w:p>
    <w:p>
      <w:pPr>
        <w:pStyle w:val="Heading3"/>
      </w:pPr>
      <w:r>
        <w:t>Module: firebase_cloud_storage.dart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services/cloud/firebase_cloud_storage.dart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81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5-8</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'package:flutter_application_1/services/cloud/cloud_note.dart';</w:t>
              <w:br/>
              <w:t>import 'package:flutter_application_1/services/cloud/cloud_storage_constants.dart';</w:t>
              <w:br/>
              <w:t>import 'package:flutter_application_1/services/cloud/cloud_storage_exceptions.dart';</w:t>
            </w:r>
          </w:p>
        </w:tc>
      </w:tr>
    </w:tbl>
    <w:p/>
    <w:p>
      <w:pPr>
        <w:pStyle w:val="Heading4"/>
      </w:pPr>
      <w:r>
        <w:t>Class: FirebaseCloudStorage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FirebaseCloudStorage</w:t>
            </w:r>
          </w:p>
        </w:tc>
      </w:tr>
      <w:tr>
        <w:tc>
          <w:tcPr>
            <w:tcW w:type="dxa" w:w="4320"/>
            <w:shd w:val="clear" w:color="auto" w:fill="E8E8E8"/>
            <w:tcW w:w="2268" w:type="dxa"/>
          </w:tcPr>
          <w:p>
            <w:r>
              <w:rPr>
                <w:b/>
                <w:sz w:val="20"/>
              </w:rPr>
              <w:t>Source File</w:t>
            </w:r>
          </w:p>
        </w:tc>
        <w:tc>
          <w:tcPr>
            <w:tcW w:type="dxa" w:w="4320"/>
            <w:tcW w:w="6804" w:type="dxa"/>
          </w:tcPr>
          <w:p>
            <w:r>
              <w:rPr>
                <w:sz w:val="20"/>
              </w:rPr>
              <w:t>firebase_cloud_storage.dart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Methods Count</w:t>
            </w:r>
          </w:p>
        </w:tc>
        <w:tc>
          <w:tcPr>
            <w:tcW w:type="dxa" w:w="4320"/>
            <w:tcW w:w="6804" w:type="dxa"/>
          </w:tcPr>
          <w:p>
            <w:r>
              <w:rPr>
                <w:sz w:val="20"/>
              </w:rPr>
              <w:t>5</w:t>
            </w:r>
          </w:p>
        </w:tc>
      </w:tr>
      <w:tr>
        <w:tc>
          <w:tcPr>
            <w:tcW w:type="dxa" w:w="4320"/>
            <w:shd w:val="clear" w:color="auto" w:fill="E8E8E8"/>
            <w:tcW w:w="2268" w:type="dxa"/>
          </w:tcPr>
          <w:p>
            <w:r>
              <w:rPr>
                <w:b/>
                <w:sz w:val="20"/>
              </w:rPr>
              <w:t>Class Fields</w:t>
            </w:r>
          </w:p>
        </w:tc>
        <w:tc>
          <w:tcPr>
            <w:tcW w:type="dxa" w:w="4320"/>
            <w:tcW w:w="6804" w:type="dxa"/>
          </w:tcPr>
          <w:p>
            <w:r>
              <w:rPr>
                <w:sz w:val="20"/>
              </w:rPr>
              <w:t>document</w:t>
            </w:r>
          </w:p>
        </w:tc>
      </w:tr>
    </w:tbl>
    <w:p/>
    <w:p>
      <w:pPr>
        <w:pStyle w:val="Heading5"/>
      </w:pPr>
      <w:r>
        <w:t>Method: deleteNote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FirebaseCloudStorage.deleteNote</w:t>
            </w:r>
          </w:p>
        </w:tc>
      </w:tr>
      <w:tr>
        <w:tc>
          <w:tcPr>
            <w:tcW w:type="dxa" w:w="4320"/>
            <w:shd w:val="clear" w:color="auto" w:fill="E8E8E8"/>
            <w:tcW w:w="2268" w:type="dxa"/>
          </w:tcPr>
          <w:p>
            <w:r>
              <w:rPr>
                <w:b/>
                <w:sz w:val="20"/>
              </w:rPr>
              <w:t>Purpose</w:t>
            </w:r>
          </w:p>
        </w:tc>
        <w:tc>
          <w:tcPr>
            <w:tcW w:type="dxa" w:w="4320"/>
            <w:tcW w:w="6804" w:type="dxa"/>
          </w:tcPr>
          <w:p>
            <w:r>
              <w:rPr>
                <w:sz w:val="20"/>
              </w:rPr>
              <w:t>Singleton Firestore service for notes. The singleton pattern (factory constructor + static instance) ensures only one object manages the notes collection, preventing conflicting listeners or writes.</w:t>
            </w:r>
          </w:p>
          <w:p>
            <w:pPr>
              <w:spacing w:before="80"/>
            </w:pPr>
            <w:r>
              <w:rPr>
                <w:sz w:val="20"/>
              </w:rPr>
              <w:t>Provides create, read, update, delete, and streaming operations on the 'notes' Firestore collection.</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Parameters</w:t>
            </w:r>
          </w:p>
        </w:tc>
        <w:tc>
          <w:tcPr>
            <w:tcW w:type="dxa" w:w="4320"/>
            <w:tcW w:w="6804" w:type="dxa"/>
          </w:tcPr>
          <w:p>
            <w:r>
              <w:rPr>
                <w:sz w:val="20"/>
              </w:rPr>
              <w:t>{required String documentId}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1.2 - Cloud data sync filtered by unique user ID</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for Firestore service with real-time streaming via snapshots — demonstrates creational design pattern and cloud data integration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deleteNote({required String documentId}) async{</w:t>
              <w:br/>
              <w:t xml:space="preserve">        try{</w:t>
              <w:br/>
              <w:t xml:space="preserve">            notes.doc(documentId).delete();</w:t>
              <w:br/>
              <w:br/>
              <w:t xml:space="preserve">        } catch (e) {</w:t>
              <w:br/>
              <w:t xml:space="preserve">            throw CouldNotDeleteNoteException();</w:t>
              <w:br/>
              <w:t xml:space="preserve">        }</w:t>
              <w:br/>
              <w:t xml:space="preserve">    }</w:t>
            </w:r>
          </w:p>
        </w:tc>
      </w:tr>
    </w:tbl>
    <w:p/>
    <w:p>
      <w:pPr>
        <w:pStyle w:val="Heading5"/>
      </w:pPr>
      <w:r>
        <w:t>Method: allNotes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FirebaseCloudStorage.allNotes</w:t>
            </w:r>
          </w:p>
        </w:tc>
      </w:tr>
      <w:tr>
        <w:tc>
          <w:tcPr>
            <w:tcW w:type="dxa" w:w="4320"/>
            <w:shd w:val="clear" w:color="auto" w:fill="E8E8E8"/>
            <w:tcW w:w="2268" w:type="dxa"/>
          </w:tcPr>
          <w:p>
            <w:r>
              <w:rPr>
                <w:b/>
                <w:sz w:val="20"/>
              </w:rPr>
              <w:t>Purpose</w:t>
            </w:r>
          </w:p>
        </w:tc>
        <w:tc>
          <w:tcPr>
            <w:tcW w:type="dxa" w:w="4320"/>
            <w:tcW w:w="6804" w:type="dxa"/>
          </w:tcPr>
          <w:p>
            <w:r>
              <w:rPr>
                <w:sz w:val="20"/>
              </w:rPr>
              <w:t>Returns a Stream of CloudNote lists that updates in real-time whenever the Firestore notes collection changes. Filtered by user ID so each user only sees their own notes.</w:t>
            </w:r>
          </w:p>
          <w:p>
            <w:pPr>
              <w:spacing w:before="80"/>
            </w:pPr>
            <w:r>
              <w:rPr>
                <w:sz w:val="20"/>
              </w:rPr>
              <w:t>The stream is consumed by NotesView via a StreamBuilder widget, providing automatic UI updates without polling.</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Parameters</w:t>
            </w:r>
          </w:p>
        </w:tc>
        <w:tc>
          <w:tcPr>
            <w:tcW w:type="dxa" w:w="4320"/>
            <w:tcW w:w="6804" w:type="dxa"/>
          </w:tcPr>
          <w:p>
            <w:r>
              <w:rPr>
                <w:sz w:val="20"/>
              </w:rPr>
              <w:t>• ownerUserId (String): Firebase Auth UID to filter notes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1.2 - Real-time cloud sync across devices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client-server model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Real-time Firestore stream with automatic UI updates — demonstrates reactive programming and cloud-first architecture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Stream&lt;Iterable&lt;CloudNote&gt;&gt; allNotes({required String ownerUserId}) =&gt;</w:t>
            </w:r>
          </w:p>
        </w:tc>
      </w:tr>
    </w:tbl>
    <w:p/>
    <w:p>
      <w:pPr>
        <w:pStyle w:val="Heading5"/>
      </w:pPr>
      <w:r>
        <w:t>Method: getNotes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FirebaseCloudStorage.getNotes</w:t>
            </w:r>
          </w:p>
        </w:tc>
      </w:tr>
      <w:tr>
        <w:tc>
          <w:tcPr>
            <w:tcW w:type="dxa" w:w="4320"/>
            <w:shd w:val="clear" w:color="auto" w:fill="E8E8E8"/>
            <w:tcW w:w="2268" w:type="dxa"/>
          </w:tcPr>
          <w:p>
            <w:r>
              <w:rPr>
                <w:b/>
                <w:sz w:val="20"/>
              </w:rPr>
              <w:t>Purpose</w:t>
            </w:r>
          </w:p>
        </w:tc>
        <w:tc>
          <w:tcPr>
            <w:tcW w:type="dxa" w:w="4320"/>
            <w:tcW w:w="6804" w:type="dxa"/>
          </w:tcPr>
          <w:p>
            <w:r>
              <w:rPr>
                <w:sz w:val="20"/>
              </w:rPr>
              <w:t>Singleton Firestore service for notes. The singleton pattern (factory constructor + static instance) ensures only one object manages the notes collection, preventing conflicting listeners or writes.</w:t>
            </w:r>
          </w:p>
          <w:p>
            <w:pPr>
              <w:spacing w:before="80"/>
            </w:pPr>
            <w:r>
              <w:rPr>
                <w:sz w:val="20"/>
              </w:rPr>
              <w:t>Provides create, read, update, delete, and streaming operations on the 'notes' Firestore collection.</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Parameters</w:t>
            </w:r>
          </w:p>
        </w:tc>
        <w:tc>
          <w:tcPr>
            <w:tcW w:type="dxa" w:w="4320"/>
            <w:tcW w:w="6804" w:type="dxa"/>
          </w:tcPr>
          <w:p>
            <w:r>
              <w:rPr>
                <w:sz w:val="20"/>
              </w:rPr>
              <w:t>{required String ownerUserId}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1.2 - Cloud data sync filtered by unique user ID</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for Firestore service with real-time streaming via snapshots — demonstrates creational design pattern and cloud data integration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Future&lt;Iterable&lt;CloudNote&gt;&gt; getNotes({required String ownerUserId}) async {</w:t>
              <w:br/>
              <w:t xml:space="preserve">        try {</w:t>
              <w:br/>
              <w:t xml:space="preserve">            return await notes.where(</w:t>
              <w:br/>
              <w:t xml:space="preserve">                ownerUserIdFieldName,</w:t>
              <w:br/>
              <w:t xml:space="preserve">                isEqualTo: ownerUserId,</w:t>
              <w:br/>
              <w:t xml:space="preserve">            )</w:t>
              <w:br/>
              <w:t xml:space="preserve">            .get()</w:t>
              <w:br/>
              <w:t xml:space="preserve">            .then(</w:t>
              <w:br/>
              <w:t xml:space="preserve">                (value) =&gt; value.docs.map(</w:t>
              <w:br/>
              <w:t xml:space="preserve">                (doc) =&gt; CloudNote.fromSnapshot(doc)),</w:t>
              <w:br/>
              <w:t xml:space="preserve">            );</w:t>
              <w:br/>
              <w:br/>
              <w:t xml:space="preserve">        } catch(e) {</w:t>
              <w:br/>
              <w:t xml:space="preserve">            throw CouldNotGetAllNotesExceotion();</w:t>
              <w:br/>
              <w:t xml:space="preserve">        }</w:t>
              <w:br/>
              <w:t xml:space="preserve">    }</w:t>
            </w:r>
          </w:p>
        </w:tc>
      </w:tr>
    </w:tbl>
    <w:p/>
    <w:p>
      <w:pPr>
        <w:pStyle w:val="Heading5"/>
      </w:pPr>
      <w:r>
        <w:t>Method: createNewNote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FirebaseCloudStorage.createNewNote</w:t>
            </w:r>
          </w:p>
        </w:tc>
      </w:tr>
      <w:tr>
        <w:tc>
          <w:tcPr>
            <w:tcW w:type="dxa" w:w="4320"/>
            <w:shd w:val="clear" w:color="auto" w:fill="E8E8E8"/>
            <w:tcW w:w="2268" w:type="dxa"/>
          </w:tcPr>
          <w:p>
            <w:r>
              <w:rPr>
                <w:b/>
                <w:sz w:val="20"/>
              </w:rPr>
              <w:t>Purpose</w:t>
            </w:r>
          </w:p>
        </w:tc>
        <w:tc>
          <w:tcPr>
            <w:tcW w:type="dxa" w:w="4320"/>
            <w:tcW w:w="6804" w:type="dxa"/>
          </w:tcPr>
          <w:p>
            <w:r>
              <w:rPr>
                <w:sz w:val="20"/>
              </w:rPr>
              <w:t>Creates a new blank note document in Firestore associated with the current user's UID. Returns the created CloudNote for navigation to the editor screen.</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Parameters</w:t>
            </w:r>
          </w:p>
        </w:tc>
        <w:tc>
          <w:tcPr>
            <w:tcW w:type="dxa" w:w="4320"/>
            <w:tcW w:w="6804" w:type="dxa"/>
          </w:tcPr>
          <w:p>
            <w:r>
              <w:rPr>
                <w:sz w:val="20"/>
              </w:rPr>
              <w:t>• ownerUserId (String): Firebase Auth UID to tag the note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1.2 - Cloud note creation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Firestore document creation with user ID association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Future&lt;CloudNote&gt; createNewNote ({required String ownerUserId}) async {</w:t>
              <w:br/>
              <w:t xml:space="preserve">        final document = await notes.add({</w:t>
              <w:br/>
              <w:t xml:space="preserve">            ownerUserIdFieldName: ownerUserId,</w:t>
              <w:br/>
              <w:t xml:space="preserve">            textFieldName: '',</w:t>
              <w:br/>
              <w:t xml:space="preserve">        });</w:t>
              <w:br/>
              <w:br/>
              <w:t xml:space="preserve">        final fetchedNote=await document.get();</w:t>
              <w:br/>
              <w:t xml:space="preserve">        return CloudNote(</w:t>
              <w:br/>
              <w:t xml:space="preserve">            documentId: fetchedNote.id,</w:t>
              <w:br/>
              <w:t xml:space="preserve">            ownerUserId: ownerUserId,</w:t>
              <w:br/>
              <w:t xml:space="preserve">            text: '',</w:t>
              <w:br/>
              <w:t xml:space="preserve">        );</w:t>
              <w:br/>
              <w:t xml:space="preserve">    }</w:t>
            </w:r>
          </w:p>
        </w:tc>
      </w:tr>
    </w:tbl>
    <w:p/>
    <w:p>
      <w:pPr>
        <w:pStyle w:val="Heading5"/>
      </w:pPr>
      <w:r>
        <w:t>Method: FirebaseCloudStorage._sharedInstance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FirebaseCloudStorage.FirebaseCloudStorage._sharedInstance</w:t>
            </w:r>
          </w:p>
        </w:tc>
      </w:tr>
      <w:tr>
        <w:tc>
          <w:tcPr>
            <w:tcW w:type="dxa" w:w="4320"/>
            <w:shd w:val="clear" w:color="auto" w:fill="E8E8E8"/>
            <w:tcW w:w="2268" w:type="dxa"/>
          </w:tcPr>
          <w:p>
            <w:r>
              <w:rPr>
                <w:b/>
                <w:sz w:val="20"/>
              </w:rPr>
              <w:t>Purpose</w:t>
            </w:r>
          </w:p>
        </w:tc>
        <w:tc>
          <w:tcPr>
            <w:tcW w:type="dxa" w:w="4320"/>
            <w:tcW w:w="6804" w:type="dxa"/>
          </w:tcPr>
          <w:p>
            <w:r>
              <w:rPr>
                <w:sz w:val="20"/>
              </w:rPr>
              <w:t>Singleton Firestore service for notes. The singleton pattern (factory constructor + static instance) ensures only one object manages the notes collection, preventing conflicting listeners or writes.</w:t>
            </w:r>
          </w:p>
          <w:p>
            <w:pPr>
              <w:spacing w:before="80"/>
            </w:pPr>
            <w:r>
              <w:rPr>
                <w:sz w:val="20"/>
              </w:rPr>
              <w:t>Provides create, read, update, delete, and streaming operations on the 'notes' Firestore collection.</w:t>
            </w:r>
          </w:p>
        </w:tc>
      </w:tr>
      <w:tr>
        <w:tc>
          <w:tcPr>
            <w:tcW w:type="dxa" w:w="4320"/>
            <w:shd w:val="clear" w:color="auto" w:fill="E8E8E8"/>
            <w:tcW w:w="2268" w:type="dxa"/>
          </w:tcPr>
          <w:p>
            <w:r>
              <w:rPr>
                <w:b/>
                <w:sz w:val="20"/>
              </w:rPr>
              <w:t>Role in System</w:t>
            </w:r>
          </w:p>
        </w:tc>
        <w:tc>
          <w:tcPr>
            <w:tcW w:type="dxa" w:w="4320"/>
            <w:tcW w:w="6804" w:type="dxa"/>
          </w:tcPr>
          <w:p>
            <w:r>
              <w:rPr>
                <w:sz w:val="20"/>
              </w:rPr>
              <w:t>Cloud storage layer — Singleton Firestore service for CRUD operations on the notes collection</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1.2 - Cloud data sync filtered by unique user ID</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for Firestore service with real-time streaming via snapshots — demonstrates creational design pattern and cloud data integration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FirebaseCloudStorage._sharedInstance();</w:t>
              <w:br/>
              <w:t xml:space="preserve">    factory FirebaseCloudStorage() =&gt; _shared;</w:t>
              <w:br/>
              <w:t>}</w:t>
            </w:r>
          </w:p>
        </w:tc>
      </w:tr>
    </w:tbl>
    <w:p/>
    <w:p>
      <w:r>
        <w:br w:type="page"/>
      </w:r>
    </w:p>
    <w:p>
      <w:pPr>
        <w:pStyle w:val="Heading3"/>
      </w:pPr>
      <w:r>
        <w:t>File: notes_service.dart (Legacy — Commented Out)</w:t>
      </w:r>
    </w:p>
    <w:p>
      <w:r>
        <w:rPr>
          <w:b w:val="0"/>
          <w:i/>
        </w:rPr>
        <w:t>This file (services/crud/notes_service.dart) contains entirely commented-out legacy code that has been replaced by the Firebase Firestore cloud-based implementation. It is retained in the project for reference but is no longer active.</w:t>
      </w:r>
    </w:p>
    <w:p/>
    <w:p>
      <w:pPr>
        <w:pStyle w:val="Heading3"/>
      </w:pPr>
      <w:r>
        <w:t>Module: excel_import_service.dart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services/excel_import_service.dart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File Purpose</w:t>
            </w:r>
          </w:p>
        </w:tc>
        <w:tc>
          <w:tcPr>
            <w:tcW w:type="dxa" w:w="4320"/>
            <w:tcW w:w="6804" w:type="dxa"/>
          </w:tcPr>
          <w:p>
            <w:r>
              <w:rPr>
                <w:sz w:val="20"/>
              </w:rPr>
              <w:t>Handles importing contacts from Excel (.xlsx, .xls) and CSV files into the application. Provides file picking, format detection, column header mapping (automatically detecting Name and Phone columns), duplicate detection against existing contacts using normalised phone numbers, and batch upload to Firestore.</w:t>
            </w:r>
          </w:p>
          <w:p>
            <w:pPr>
              <w:spacing w:before="80"/>
            </w:pPr>
            <w:r>
              <w:rPr>
                <w:sz w:val="20"/>
              </w:rPr>
              <w:t>Also handles importing from the device's native phone contact book.</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627</w:t>
            </w:r>
          </w:p>
        </w:tc>
      </w:tr>
      <w:tr>
        <w:tc>
          <w:tcPr>
            <w:tcW w:type="dxa" w:w="4320"/>
            <w:shd w:val="clear" w:color="auto" w:fill="E8E8E8"/>
            <w:tcW w:w="2268" w:type="dxa"/>
          </w:tcPr>
          <w:p>
            <w:r>
              <w:rPr>
                <w:b/>
                <w:sz w:val="20"/>
              </w:rPr>
              <w:t>Role in Project</w:t>
            </w:r>
          </w:p>
        </w:tc>
        <w:tc>
          <w:tcPr>
            <w:tcW w:type="dxa" w:w="4320"/>
            <w:tcW w:w="6804" w:type="dxa"/>
          </w:tcPr>
          <w:p>
            <w:r>
              <w:rPr>
                <w:sz w:val="20"/>
              </w:rPr>
              <w:t>Called from ContactDirectoryView and dialer.dart import buttons.</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1-8</w:t>
            </w:r>
          </w:p>
        </w:tc>
      </w:tr>
      <w:tr>
        <w:tc>
          <w:tcPr>
            <w:tcW w:type="dxa" w:w="4320"/>
            <w:shd w:val="clear" w:color="auto" w:fill="E8E8E8"/>
            <w:tcW w:w="2268" w:type="dxa"/>
          </w:tcPr>
          <w:p>
            <w:r>
              <w:rPr>
                <w:b/>
                <w:sz w:val="20"/>
              </w:rPr>
              <w:t>Import Count</w:t>
            </w:r>
          </w:p>
        </w:tc>
        <w:tc>
          <w:tcPr>
            <w:tcW w:type="dxa" w:w="4320"/>
            <w:tcW w:w="6804" w:type="dxa"/>
          </w:tcPr>
          <w:p>
            <w:r>
              <w:rPr>
                <w:sz w:val="20"/>
              </w:rPr>
              <w:t>8</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'dart:io';</w:t>
              <w:br/>
              <w:t>import 'package:excel/excel.dart' hide Border;</w:t>
              <w:br/>
              <w:t>import 'package:file_picker/file_picker.dart';</w:t>
              <w:br/>
              <w:t>import 'package:flutter/material.dart';</w:t>
              <w:br/>
              <w:t>import 'package:cloud_firestore/cloud_firestore.dart';</w:t>
              <w:br/>
              <w:t>import 'package:flutter_application_1/services/auth/auth_service.dart';</w:t>
              <w:br/>
              <w:t>import 'package:flutter_application_1/utilities/apple_typography.dart';</w:t>
              <w:br/>
              <w:t>import 'package:flutter_application_1/views/list/firebase_services.dart';</w:t>
            </w:r>
          </w:p>
        </w:tc>
      </w:tr>
    </w:tbl>
    <w:p/>
    <w:p>
      <w:pPr>
        <w:pStyle w:val="Heading4"/>
      </w:pPr>
      <w:r>
        <w:t>Class: ExcelContact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ExcelContact</w:t>
            </w:r>
          </w:p>
        </w:tc>
      </w:tr>
      <w:tr>
        <w:tc>
          <w:tcPr>
            <w:tcW w:type="dxa" w:w="4320"/>
            <w:shd w:val="clear" w:color="auto" w:fill="E8E8E8"/>
            <w:tcW w:w="2268" w:type="dxa"/>
          </w:tcPr>
          <w:p>
            <w:r>
              <w:rPr>
                <w:b/>
                <w:sz w:val="20"/>
              </w:rPr>
              <w:t>Source File</w:t>
            </w:r>
          </w:p>
        </w:tc>
        <w:tc>
          <w:tcPr>
            <w:tcW w:type="dxa" w:w="4320"/>
            <w:tcW w:w="6804" w:type="dxa"/>
          </w:tcPr>
          <w:p>
            <w:r>
              <w:rPr>
                <w:sz w:val="20"/>
              </w:rPr>
              <w:t>excel_import_service.dart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Represents a contact parsed from an Excel spreadsheet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ExcelContact module</w:t>
            </w:r>
          </w:p>
        </w:tc>
      </w:tr>
      <w:tr>
        <w:tc>
          <w:tcPr>
            <w:tcW w:type="dxa" w:w="4320"/>
            <w:shd w:val="clear" w:color="auto" w:fill="E8E8E8"/>
            <w:tcW w:w="2268" w:type="dxa"/>
          </w:tcPr>
          <w:p>
            <w:r>
              <w:rPr>
                <w:b/>
                <w:sz w:val="20"/>
              </w:rPr>
              <w:t>Methods Count</w:t>
            </w:r>
          </w:p>
        </w:tc>
        <w:tc>
          <w:tcPr>
            <w:tcW w:type="dxa" w:w="4320"/>
            <w:tcW w:w="6804" w:type="dxa"/>
          </w:tcPr>
          <w:p>
            <w:r>
              <w:rPr>
                <w:sz w:val="20"/>
              </w:rPr>
              <w:t>2</w:t>
            </w:r>
          </w:p>
        </w:tc>
      </w:tr>
      <w:tr>
        <w:tc>
          <w:tcPr>
            <w:tcW w:type="dxa" w:w="4320"/>
            <w:shd w:val="clear" w:color="auto" w:fill="E8E8E8"/>
            <w:tcW w:w="2268" w:type="dxa"/>
          </w:tcPr>
          <w:p>
            <w:r>
              <w:rPr>
                <w:b/>
                <w:sz w:val="20"/>
              </w:rPr>
              <w:t>Class Fields</w:t>
            </w:r>
          </w:p>
        </w:tc>
        <w:tc>
          <w:tcPr>
            <w:tcW w:type="dxa" w:w="4320"/>
            <w:tcW w:w="6804" w:type="dxa"/>
          </w:tcPr>
          <w:p>
            <w:r>
              <w:rPr>
                <w:sz w:val="20"/>
              </w:rPr>
              <w:t>name, phoneNumber</w:t>
            </w:r>
          </w:p>
        </w:tc>
      </w:tr>
    </w:tbl>
    <w:p/>
    <w:p>
      <w:pPr>
        <w:pStyle w:val="Heading5"/>
      </w:pPr>
      <w:r>
        <w:t>Method: ExcelContact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ExcelContact.ExcelContact</w:t>
            </w:r>
          </w:p>
        </w:tc>
      </w:tr>
      <w:tr>
        <w:tc>
          <w:tcPr>
            <w:tcW w:type="dxa" w:w="4320"/>
            <w:shd w:val="clear" w:color="auto" w:fill="E8E8E8"/>
            <w:tcW w:w="2268" w:type="dxa"/>
          </w:tcPr>
          <w:p>
            <w:r>
              <w:rPr>
                <w:b/>
                <w:sz w:val="20"/>
              </w:rPr>
              <w:t>Purpose</w:t>
            </w:r>
          </w:p>
        </w:tc>
        <w:tc>
          <w:tcPr>
            <w:tcW w:type="dxa" w:w="4320"/>
            <w:tcW w:w="6804" w:type="dxa"/>
          </w:tcPr>
          <w:p>
            <w:r>
              <w:rPr>
                <w:sz w:val="20"/>
              </w:rPr>
              <w:t>Simple data class holding a contact's name and phone number as parsed from an Excel/CSV row. Acts as an intermediate representation between the raw file data and the Firestore document format.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ExcelContact module</w:t>
            </w:r>
          </w:p>
        </w:tc>
      </w:tr>
      <w:tr>
        <w:tc>
          <w:tcPr>
            <w:tcW w:type="dxa" w:w="4320"/>
            <w:shd w:val="clear" w:color="auto" w:fill="E8E8E8"/>
            <w:tcW w:w="2268" w:type="dxa"/>
          </w:tcPr>
          <w:p>
            <w:r>
              <w:rPr>
                <w:b/>
                <w:sz w:val="20"/>
              </w:rPr>
              <w:t>Parameters</w:t>
            </w:r>
          </w:p>
        </w:tc>
        <w:tc>
          <w:tcPr>
            <w:tcW w:type="dxa" w:w="4320"/>
            <w:tcW w:w="6804" w:type="dxa"/>
          </w:tcPr>
          <w:p>
            <w:r>
              <w:rPr>
                <w:sz w:val="20"/>
              </w:rPr>
              <w:t>{required this.name, required this.phoneNumber}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Contact data extracted from Excel/CSV</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Simple data container for import processing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ExcelContact({required this.name, required this.phoneNumber});</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ExcelContact.toString</w:t>
            </w:r>
          </w:p>
        </w:tc>
      </w:tr>
      <w:tr>
        <w:tc>
          <w:tcPr>
            <w:tcW w:type="dxa" w:w="4320"/>
            <w:shd w:val="clear" w:color="auto" w:fill="E8E8E8"/>
            <w:tcW w:w="2268" w:type="dxa"/>
          </w:tcPr>
          <w:p>
            <w:r>
              <w:rPr>
                <w:b/>
                <w:sz w:val="20"/>
              </w:rPr>
              <w:t>Purpose</w:t>
            </w:r>
          </w:p>
        </w:tc>
        <w:tc>
          <w:tcPr>
            <w:tcW w:type="dxa" w:w="4320"/>
            <w:tcW w:w="6804" w:type="dxa"/>
          </w:tcPr>
          <w:p>
            <w:r>
              <w:rPr>
                <w:sz w:val="20"/>
              </w:rPr>
              <w:t>Simple data class holding a contact's name and phone number as parsed from an Excel/CSV row. Acts as an intermediate representation between the raw file data and the Firestore document format.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ExcelContact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Contact data extracted from Excel/CSV</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Simple data container for import processing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 '$name ($phoneNumber)';</w:t>
            </w:r>
          </w:p>
        </w:tc>
      </w:tr>
    </w:tbl>
    <w:p/>
    <w:p>
      <w:pPr>
        <w:pStyle w:val="Heading4"/>
      </w:pPr>
      <w:r>
        <w:t>Class: DuplicateCheckResult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DuplicateCheckResult</w:t>
            </w:r>
          </w:p>
        </w:tc>
      </w:tr>
      <w:tr>
        <w:tc>
          <w:tcPr>
            <w:tcW w:type="dxa" w:w="4320"/>
            <w:shd w:val="clear" w:color="auto" w:fill="E8E8E8"/>
            <w:tcW w:w="2268" w:type="dxa"/>
          </w:tcPr>
          <w:p>
            <w:r>
              <w:rPr>
                <w:b/>
                <w:sz w:val="20"/>
              </w:rPr>
              <w:t>Source File</w:t>
            </w:r>
          </w:p>
        </w:tc>
        <w:tc>
          <w:tcPr>
            <w:tcW w:type="dxa" w:w="4320"/>
            <w:tcW w:w="6804" w:type="dxa"/>
          </w:tcPr>
          <w:p>
            <w:r>
              <w:rPr>
                <w:sz w:val="20"/>
              </w:rPr>
              <w:t>excel_import_service.dart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Result of checking for duplicates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DuplicateCheckResult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r>
        <w:tc>
          <w:tcPr>
            <w:tcW w:type="dxa" w:w="4320"/>
            <w:shd w:val="clear" w:color="auto" w:fill="E8E8E8"/>
            <w:tcW w:w="2268" w:type="dxa"/>
          </w:tcPr>
          <w:p>
            <w:r>
              <w:rPr>
                <w:b/>
                <w:sz w:val="20"/>
              </w:rPr>
              <w:t>Class Fields</w:t>
            </w:r>
          </w:p>
        </w:tc>
        <w:tc>
          <w:tcPr>
            <w:tcW w:type="dxa" w:w="4320"/>
            <w:tcW w:w="6804" w:type="dxa"/>
          </w:tcPr>
          <w:p>
            <w:r>
              <w:rPr>
                <w:sz w:val="20"/>
              </w:rPr>
              <w:t>newContacts, duplicateContacts, existingDataMap</w:t>
            </w:r>
          </w:p>
        </w:tc>
      </w:tr>
    </w:tbl>
    <w:p/>
    <w:p>
      <w:pPr>
        <w:pStyle w:val="Heading4"/>
      </w:pPr>
      <w:r>
        <w:t>Class: ExcelImportService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ExcelImportService</w:t>
            </w:r>
          </w:p>
        </w:tc>
      </w:tr>
      <w:tr>
        <w:tc>
          <w:tcPr>
            <w:tcW w:type="dxa" w:w="4320"/>
            <w:shd w:val="clear" w:color="auto" w:fill="E8E8E8"/>
            <w:tcW w:w="2268" w:type="dxa"/>
          </w:tcPr>
          <w:p>
            <w:r>
              <w:rPr>
                <w:b/>
                <w:sz w:val="20"/>
              </w:rPr>
              <w:t>Source File</w:t>
            </w:r>
          </w:p>
        </w:tc>
        <w:tc>
          <w:tcPr>
            <w:tcW w:type="dxa" w:w="4320"/>
            <w:tcW w:w="6804" w:type="dxa"/>
          </w:tcPr>
          <w:p>
            <w:r>
              <w:rPr>
                <w:sz w:val="20"/>
              </w:rPr>
              <w:t>excel_import_service.dart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Methods Count</w:t>
            </w:r>
          </w:p>
        </w:tc>
        <w:tc>
          <w:tcPr>
            <w:tcW w:type="dxa" w:w="4320"/>
            <w:tcW w:w="6804" w:type="dxa"/>
          </w:tcPr>
          <w:p>
            <w:r>
              <w:rPr>
                <w:sz w:val="20"/>
              </w:rPr>
              <w:t>9</w:t>
            </w:r>
          </w:p>
        </w:tc>
      </w:tr>
      <w:tr>
        <w:tc>
          <w:tcPr>
            <w:tcW w:type="dxa" w:w="4320"/>
            <w:shd w:val="clear" w:color="auto" w:fill="E8E8E8"/>
            <w:tcW w:w="2268" w:type="dxa"/>
          </w:tcPr>
          <w:p>
            <w:r>
              <w:rPr>
                <w:b/>
                <w:sz w:val="20"/>
              </w:rPr>
              <w:t>Class Fields</w:t>
            </w:r>
          </w:p>
        </w:tc>
        <w:tc>
          <w:tcPr>
            <w:tcW w:type="dxa" w:w="4320"/>
            <w:tcW w:w="6804" w:type="dxa"/>
          </w:tcPr>
          <w:p>
            <w:r>
              <w:rPr>
                <w:sz w:val="20"/>
              </w:rPr>
              <w:t>result, null, file, null, null, sheetName, sheet, null, nameColIndex, phoneColIndex, headerRow, nameColIndex, phoneColIndex, null, contacts</w:t>
            </w:r>
          </w:p>
        </w:tc>
      </w:tr>
    </w:tbl>
    <w:p/>
    <w:p>
      <w:pPr>
        <w:pStyle w:val="Heading5"/>
      </w:pPr>
      <w:r>
        <w:t>Method: get _userId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ExcelImportService.get _userId</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get _userId =&gt; AuthService.firebase().currentUser!.id;</w:t>
            </w:r>
          </w:p>
        </w:tc>
      </w:tr>
    </w:tbl>
    <w:p/>
    <w:p>
      <w:pPr>
        <w:pStyle w:val="Heading5"/>
      </w:pPr>
      <w:r>
        <w:t>Method: pickAndParseExcel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ExcelImportService.pickAndParseExcel</w:t>
            </w:r>
          </w:p>
        </w:tc>
      </w:tr>
      <w:tr>
        <w:tc>
          <w:tcPr>
            <w:tcW w:type="dxa" w:w="4320"/>
            <w:shd w:val="clear" w:color="auto" w:fill="E8E8E8"/>
            <w:tcW w:w="2268" w:type="dxa"/>
          </w:tcPr>
          <w:p>
            <w:r>
              <w:rPr>
                <w:b/>
                <w:sz w:val="20"/>
              </w:rPr>
              <w:t>Purpose</w:t>
            </w:r>
          </w:p>
        </w:tc>
        <w:tc>
          <w:tcPr>
            <w:tcW w:type="dxa" w:w="4320"/>
            <w:tcW w:w="6804" w:type="dxa"/>
          </w:tcPr>
          <w:p>
            <w:r>
              <w:rPr>
                <w:sz w:val="20"/>
              </w:rPr>
              <w:t>Opens the device file picker, reads the selected file, detects whether it is CSV or Excel format, and parses it into a list of ExcelContact objects. For CSV, it reads the file as text and splits by comma/newline.</w:t>
            </w:r>
          </w:p>
          <w:p>
            <w:pPr>
              <w:spacing w:before="80"/>
            </w:pPr>
            <w:r>
              <w:rPr>
                <w:sz w:val="20"/>
              </w:rPr>
              <w:t>For Excel, it uses the 'excel' Dart package to read the first sheet. In both cases, it auto-detects which columns contain name and phone data by checking header names against a list of common patterns.</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2.2a - Excel/CSV import with automatic header detection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File selection and format-specific parsing with automatic column detection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Future&lt;List&lt;ExcelContact&gt;?&gt; pickAndParseExcel(BuildContext context) async {</w:t>
              <w:br/>
              <w:t xml:space="preserve">    try {</w:t>
              <w:br/>
              <w:t xml:space="preserve">      // Open file picker for Excel files</w:t>
              <w:br/>
              <w:t xml:space="preserve">      FilePickerResult? result = await FilePicker.platform.pickFiles(</w:t>
              <w:br/>
              <w:t xml:space="preserve">        type: FileType.custom,</w:t>
              <w:br/>
              <w:t xml:space="preserve">        allowedExtensions: ['xlsx', 'xls', 'csv'],</w:t>
              <w:br/>
              <w:t xml:space="preserve">        allowMultiple: false,</w:t>
              <w:br/>
              <w:t xml:space="preserve">      );</w:t>
              <w:br/>
              <w:br/>
              <w:t xml:space="preserve">      if (result == null || result.files.isEmpty) {</w:t>
              <w:br/>
              <w:t xml:space="preserve">        return null; // User cancelled</w:t>
              <w:br/>
              <w:t xml:space="preserve">      }</w:t>
              <w:br/>
              <w:br/>
              <w:t xml:space="preserve">      final file = result.files.first;</w:t>
              <w:br/>
              <w:t xml:space="preserve">      if (file.path == null) {</w:t>
              <w:br/>
              <w:t xml:space="preserve">        if (context.mounted) {</w:t>
              <w:br/>
              <w:t xml:space="preserve">          _showError(context, 'Could not access the selected file.');</w:t>
              <w:br/>
              <w:t xml:space="preserve">        }</w:t>
              <w:br/>
              <w:t xml:space="preserve">        return null;</w:t>
              <w:br/>
              <w:t xml:space="preserve">      }</w:t>
              <w:br/>
              <w:br/>
              <w:t xml:space="preserve">      final bytes = File(file.path!).readAsBytesSync();</w:t>
              <w:br/>
              <w:t xml:space="preserve">      </w:t>
              <w:br/>
              <w:t xml:space="preserve">      // Check if it's a CSV file</w:t>
              <w:br/>
              <w:t xml:space="preserve">      if (file.extension?.toLowerCase() == 'csv') {</w:t>
              <w:br/>
              <w:t xml:space="preserve">        return _parseCsv(context, bytes);</w:t>
              <w:br/>
              <w:t xml:space="preserve">      }</w:t>
              <w:br/>
              <w:br/>
              <w:t xml:space="preserve">      // Parse Excel file</w:t>
              <w:br/>
              <w:t xml:space="preserve">      final excel = Excel.decodeBytes(bytes);</w:t>
              <w:br/>
              <w:br/>
              <w:t xml:space="preserve">      if (excel.tables.isEmpty) {</w:t>
              <w:br/>
              <w:t xml:space="preserve">        if (context.mounted) {</w:t>
              <w:br/>
              <w:t xml:space="preserve">          _showError(context, 'The spreadsheet is empty or could not be read.');</w:t>
              <w:br/>
              <w:t xml:space="preserve">        }</w:t>
              <w:br/>
              <w:t xml:space="preserve">        return null;</w:t>
              <w:br/>
              <w:t xml:space="preserve">      }</w:t>
              <w:br/>
              <w:br/>
              <w:t xml:space="preserve">      // Get the first sheet</w:t>
              <w:br/>
              <w:t xml:space="preserve">      final sheetName = excel.tables.keys.first;</w:t>
              <w:br/>
              <w:t xml:space="preserve">      final sheet = excel.tables[sheetName]!;</w:t>
              <w:br/>
              <w:br/>
              <w:t xml:space="preserve">      if (sheet.rows.isEmpty) {</w:t>
              <w:br/>
              <w:t xml:space="preserve">        if (context.mounted) {</w:t>
              <w:br/>
              <w:t xml:space="preserve">          _showError(context, 'The spreadsheet has no data rows.');</w:t>
              <w:br/>
              <w:t xml:space="preserve">        }</w:t>
              <w:br/>
              <w:t xml:space="preserve">        return null;</w:t>
              <w:br/>
              <w:t xml:space="preserve">      }</w:t>
              <w:br/>
              <w:br/>
              <w:t xml:space="preserve">      // Find header row and identify columns</w:t>
              <w:br/>
              <w:t xml:space="preserve">      int nameColIndex = -1;</w:t>
              <w:br/>
              <w:t xml:space="preserve">      int phoneColIndex = -1;</w:t>
              <w:br/>
              <w:br/>
              <w:t xml:space="preserve">      final headerRow = sheet.rows.first;</w:t>
              <w:br/>
              <w:t xml:space="preserve">      for (int i = 0; i &lt; headerRow.length; i++) {</w:t>
              <w:br/>
              <w:t xml:space="preserve">        final cellValue = headerRow[i]?.value?.toString().toLowerCase().trim() ?? '';</w:t>
              <w:br/>
              <w:t xml:space="preserve">        if (cellValue == 'name' || cellValue == 'contact name' || cellValue == 'contact_name' || cellValue == 'full name') {</w:t>
              <w:br/>
              <w:t xml:space="preserve">          nameColIndex = i;</w:t>
              <w:br/>
              <w:t xml:space="preserve">        } else if (cellValue == 'phone' || cellValue == 'phone number' || cellValue == 'contact_phone_number' || cellValue == 'phone_number' || cellValue == 'number') {</w:t>
              <w:br/>
              <w:t xml:space="preserve">          phoneColIndex = i;</w:t>
              <w:br/>
              <w:t xml:space="preserve">        }</w:t>
              <w:br/>
              <w:t xml:space="preserve">      }</w:t>
              <w:br/>
              <w:br/>
              <w:t xml:space="preserve">      if (nameColIndex == -1 || phoneColIndex == -1) {</w:t>
              <w:br/>
              <w:t xml:space="preserve">        if (context.mounted) {</w:t>
              <w:br/>
              <w:t xml:space="preserve">          _showColumnError(context);</w:t>
              <w:br/>
              <w:t xml:space="preserve">        }</w:t>
              <w:br/>
              <w:t xml:space="preserve">        return null;</w:t>
              <w:br/>
              <w:t xml:space="preserve">      }</w:t>
              <w:br/>
              <w:br/>
              <w:t xml:space="preserve">      // Parse data rows (skip header)</w:t>
              <w:br/>
              <w:t xml:space="preserve">      List&lt;ExcelContact&gt; contacts = [];</w:t>
              <w:br/>
              <w:t xml:space="preserve">      for (int i = 1; i &lt; sheet.rows.length; i++) {</w:t>
              <w:br/>
              <w:t xml:space="preserve">        final row = sheet.rows[i];</w:t>
              <w:br/>
              <w:t xml:space="preserve">        final name = _getCellValue(row, nameColIndex);</w:t>
              <w:br/>
              <w:t xml:space="preserve">        final phone = _getCellValue(row, phoneColIndex);</w:t>
              <w:br/>
              <w:br/>
              <w:t xml:space="preserve">        if (name.isNotEmpty &amp;&amp; phone.isNotEmpty) {</w:t>
              <w:br/>
              <w:t xml:space="preserve">          contacts.add(ExcelContact(</w:t>
              <w:br/>
              <w:t xml:space="preserve">            name: name.trim(),</w:t>
              <w:br/>
              <w:t xml:space="preserve">            phoneNumber: _formatPhoneNumber(phone.trim()),</w:t>
              <w:br/>
              <w:t xml:space="preserve">          ));</w:t>
              <w:br/>
              <w:t xml:space="preserve">        }</w:t>
              <w:br/>
              <w:t xml:space="preserve">      }</w:t>
              <w:br/>
              <w:br/>
              <w:t xml:space="preserve">      if (contacts.isEmpty) {</w:t>
              <w:br/>
              <w:t xml:space="preserve">        if (context.mounted) {</w:t>
              <w:br/>
              <w:t xml:space="preserve">          _showError(context, 'No valid contacts found in the spreadsheet. Ensure there are rows with both Name and Phone values.');</w:t>
              <w:br/>
              <w:t xml:space="preserve">        }</w:t>
              <w:br/>
              <w:t xml:space="preserve">        return null;</w:t>
              <w:br/>
              <w:t xml:space="preserve">      }</w:t>
              <w:br/>
              <w:br/>
              <w:t xml:space="preserve">      return contacts;</w:t>
              <w:br/>
              <w:t xml:space="preserve">    } catch (e) {</w:t>
              <w:br/>
              <w:t xml:space="preserve">      print('Error parsing Excel: $e');</w:t>
              <w:br/>
              <w:t xml:space="preserve">      if (context.mounted) {</w:t>
              <w:br/>
              <w:t xml:space="preserve">        _showError(context, 'Failed to parse the spreadsheet: ${e.toString()}');</w:t>
              <w:br/>
              <w:t xml:space="preserve">      }</w:t>
              <w:br/>
              <w:t xml:space="preserve">      return null;</w:t>
              <w:br/>
              <w:t xml:space="preserve">    }</w:t>
              <w:br/>
              <w:t xml:space="preserve">  }</w:t>
            </w:r>
          </w:p>
        </w:tc>
      </w:tr>
    </w:tbl>
    <w:p/>
    <w:p>
      <w:pPr>
        <w:pStyle w:val="Heading5"/>
      </w:pPr>
      <w:r>
        <w:t>Method: _parseCsv</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ExcelImportService._parseCsv</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List&lt;int&gt; bytes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List&lt;ExcelContact&gt;? _parseCsv(BuildContext context, List&lt;int&gt; bytes) {</w:t>
              <w:br/>
              <w:t xml:space="preserve">    try {</w:t>
              <w:br/>
              <w:t xml:space="preserve">      final content = String.fromCharCodes(bytes);</w:t>
              <w:br/>
              <w:t xml:space="preserve">      final lines = content.split('\n').where((l) =&gt; l.trim().isNotEmpty).toList();</w:t>
              <w:br/>
              <w:br/>
              <w:t xml:space="preserve">      if (lines.isEmpty) {</w:t>
              <w:br/>
              <w:t xml:space="preserve">        if (context.mounted) {</w:t>
              <w:br/>
              <w:t xml:space="preserve">          _showError(context, 'The CSV file is empty.');</w:t>
              <w:br/>
              <w:t xml:space="preserve">        }</w:t>
              <w:br/>
              <w:t xml:space="preserve">        return null;</w:t>
              <w:br/>
              <w:t xml:space="preserve">      }</w:t>
              <w:br/>
              <w:br/>
              <w:t xml:space="preserve">      // Parse header</w:t>
              <w:br/>
              <w:t xml:space="preserve">      final headers = lines.first.split(',').map((h) =&gt; h.trim().toLowerCase()).toList();</w:t>
              <w:br/>
              <w:t xml:space="preserve">      int nameColIndex = -1;</w:t>
              <w:br/>
              <w:t xml:space="preserve">      int phoneColIndex = -1;</w:t>
              <w:br/>
              <w:br/>
              <w:t xml:space="preserve">      for (int i = 0; i &lt; headers.length; i++) {</w:t>
              <w:br/>
              <w:t xml:space="preserve">        final h = headers[i].replaceAll('"', '').trim();</w:t>
              <w:br/>
              <w:t xml:space="preserve">        if (h == 'name' || h == 'contact name' || h == 'contact_name' || h == 'full name') {</w:t>
              <w:br/>
              <w:t xml:space="preserve">          nameColIndex = i;</w:t>
              <w:br/>
              <w:t xml:space="preserve">        } else if (h == 'phone' || h == 'phone number' || h == 'contact_phone_number' || h == 'phone_number' || h == 'number') {</w:t>
              <w:br/>
              <w:t xml:space="preserve">          phoneColIndex = i;</w:t>
              <w:br/>
              <w:t xml:space="preserve">        }</w:t>
              <w:br/>
              <w:t xml:space="preserve">      }</w:t>
              <w:br/>
              <w:br/>
              <w:t xml:space="preserve">      if (nameColIndex == -1 || phoneColIndex == -1) {</w:t>
              <w:br/>
              <w:t xml:space="preserve">        if (context.mounted) {</w:t>
              <w:br/>
              <w:t xml:space="preserve">          _showColumnError(context);</w:t>
              <w:br/>
              <w:t xml:space="preserve">        }</w:t>
              <w:br/>
              <w:t xml:space="preserve">        return null;</w:t>
              <w:br/>
              <w:t xml:space="preserve">      }</w:t>
              <w:br/>
              <w:br/>
              <w:t xml:space="preserve">      List&lt;ExcelContact&gt; contacts = [];</w:t>
              <w:br/>
              <w:t xml:space="preserve">      for (int i = 1; i &lt; lines.length; i++) {</w:t>
              <w:br/>
              <w:t xml:space="preserve">        final cols = lines[i].split(',').map((c) =&gt; c.trim().replaceAll('"', '')).toList();</w:t>
              <w:br/>
              <w:t xml:space="preserve">        if (cols.length &gt; nameColIndex &amp;&amp; cols.length &gt; phoneColIndex) {</w:t>
              <w:br/>
              <w:t xml:space="preserve">          final name = cols[nameColIndex].trim();</w:t>
              <w:br/>
              <w:t xml:space="preserve">          final phone = cols[phoneColIndex].trim();</w:t>
              <w:br/>
              <w:t xml:space="preserve">          if (name.isNotEmpty &amp;&amp; phone.isNotEmpty) {</w:t>
              <w:br/>
              <w:t xml:space="preserve">            contacts.add(ExcelContact(name: name, phoneNumber: _formatPhoneNumber(phone)));</w:t>
              <w:br/>
              <w:t xml:space="preserve">          }</w:t>
              <w:br/>
              <w:t xml:space="preserve">        }</w:t>
              <w:br/>
              <w:t xml:space="preserve">      }</w:t>
              <w:br/>
              <w:br/>
              <w:t xml:space="preserve">      if (contacts.isEmpty) {</w:t>
              <w:br/>
              <w:t xml:space="preserve">        if (context.mounted) {</w:t>
              <w:br/>
              <w:t xml:space="preserve">          _showError(context, 'No valid contacts found in the CSV file.');</w:t>
              <w:br/>
              <w:t xml:space="preserve">        }</w:t>
              <w:br/>
              <w:t xml:space="preserve">        return null;</w:t>
              <w:br/>
              <w:t xml:space="preserve">      }</w:t>
              <w:br/>
              <w:br/>
              <w:t xml:space="preserve">      return contacts;</w:t>
              <w:br/>
              <w:t xml:space="preserve">    } catch (e) {</w:t>
              <w:br/>
              <w:t xml:space="preserve">      print('Error parsing CSV: $e');</w:t>
              <w:br/>
              <w:t xml:space="preserve">      if (context.mounted) {</w:t>
              <w:br/>
              <w:t xml:space="preserve">        _showError(context, 'Failed to parse the CSV file.');</w:t>
              <w:br/>
              <w:t xml:space="preserve">      }</w:t>
              <w:br/>
              <w:t xml:space="preserve">      return null;</w:t>
              <w:br/>
              <w:t xml:space="preserve">    }</w:t>
              <w:br/>
              <w:t xml:space="preserve">  }</w:t>
            </w:r>
          </w:p>
        </w:tc>
      </w:tr>
    </w:tbl>
    <w:p/>
    <w:p>
      <w:pPr>
        <w:pStyle w:val="Heading5"/>
      </w:pPr>
      <w:r>
        <w:t>Method: checkForDuplicates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ExcelImportService.checkForDuplicates</w:t>
            </w:r>
          </w:p>
        </w:tc>
      </w:tr>
      <w:tr>
        <w:tc>
          <w:tcPr>
            <w:tcW w:type="dxa" w:w="4320"/>
            <w:shd w:val="clear" w:color="auto" w:fill="E8E8E8"/>
            <w:tcW w:w="2268" w:type="dxa"/>
          </w:tcPr>
          <w:p>
            <w:r>
              <w:rPr>
                <w:b/>
                <w:sz w:val="20"/>
              </w:rPr>
              <w:t>Purpose</w:t>
            </w:r>
          </w:p>
        </w:tc>
        <w:tc>
          <w:tcPr>
            <w:tcW w:type="dxa" w:w="4320"/>
            <w:tcW w:w="6804" w:type="dxa"/>
          </w:tcPr>
          <w:p>
            <w:r>
              <w:rPr>
                <w:sz w:val="20"/>
              </w:rPr>
              <w:t>Takes a list of ExcelContact objects and compares each against the user's existing Contact Directories in Firestore. Phone numbers are normalised to their last 9 digits before comparison — this handles format variations like +44, 0, or no prefix.</w:t>
            </w:r>
          </w:p>
          <w:p>
            <w:pPr>
              <w:spacing w:before="80"/>
            </w:pPr>
            <w:r>
              <w:rPr>
                <w:sz w:val="20"/>
              </w:rPr>
              <w:t>Returns a DuplicateCheckResult separating new and duplicate contacts. The algorithm is O(n × m) where n is import contacts and m is existing contacts, but since both are typically small (hundreds), this is acceptable.</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 contacts (List&lt;ExcelContact&gt;): The imported contacts to check</w:t>
            </w:r>
          </w:p>
          <w:p>
            <w:pPr>
              <w:spacing w:before="80"/>
            </w:pPr>
            <w:r>
              <w:rPr>
                <w:sz w:val="20"/>
              </w:rPr>
              <w:t>• userId (String): Firebase Auth UID to scope the existing directory lookup</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2.3 - Duplicate detection comparing incoming contacts by normalised phone number</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Duplicate detection using phone number normalisation (last-9-digits extraction) and cross-collection comparison — prevents data redundancy and addresses a key user pain point identified in analysis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Future&lt;DuplicateCheckResult&gt; checkForDuplicates(List&lt;ExcelContact&gt; contacts) async {</w:t>
              <w:br/>
              <w:t xml:space="preserve">    final firestore = FirebaseFirestore.instance;</w:t>
              <w:br/>
              <w:t xml:space="preserve">    final snapshot = await firestore</w:t>
              <w:br/>
              <w:t xml:space="preserve">        .collection('Contact Directories')</w:t>
              <w:br/>
              <w:t xml:space="preserve">        .where('user_id', isEqualTo: _userId)</w:t>
              <w:br/>
              <w:t xml:space="preserve">        .get();</w:t>
              <w:br/>
              <w:br/>
              <w:t xml:space="preserve">    // Build a map of existing contacts by normalized phone</w:t>
              <w:br/>
              <w:t xml:space="preserve">    Map&lt;String, Map&lt;String, dynamic&gt;&gt; existingByPhone = {};</w:t>
              <w:br/>
              <w:t xml:space="preserve">    for (var doc in snapshot.docs) {</w:t>
              <w:br/>
              <w:t xml:space="preserve">      final data = doc.data();</w:t>
              <w:br/>
              <w:t xml:space="preserve">      final normalizedPhone = data['normalized_phone'] as String? ?? '';</w:t>
              <w:br/>
              <w:t xml:space="preserve">      if (normalizedPhone.isNotEmpty) {</w:t>
              <w:br/>
              <w:t xml:space="preserve">        existingByPhone[normalizedPhone] = {</w:t>
              <w:br/>
              <w:t xml:space="preserve">          ...data,</w:t>
              <w:br/>
              <w:t xml:space="preserve">          'doc_id': doc.id,</w:t>
              <w:br/>
              <w:t xml:space="preserve">        };</w:t>
              <w:br/>
              <w:t xml:space="preserve">      }</w:t>
              <w:br/>
              <w:t xml:space="preserve">    }</w:t>
              <w:br/>
              <w:br/>
              <w:t xml:space="preserve">    List&lt;ExcelContact&gt; newContacts = [];</w:t>
              <w:br/>
              <w:t xml:space="preserve">    List&lt;ExcelContact&gt; duplicateContacts = [];</w:t>
              <w:br/>
              <w:br/>
              <w:t xml:space="preserve">    for (var contact in contacts) {</w:t>
              <w:br/>
              <w:t xml:space="preserve">      final normalized = normalizePhone(contact.phoneNumber);</w:t>
              <w:br/>
              <w:t xml:space="preserve">      if (existingByPhone.containsKey(normalized)) {</w:t>
              <w:br/>
              <w:t xml:space="preserve">        duplicateContacts.add(contact);</w:t>
              <w:br/>
              <w:t xml:space="preserve">      } else {</w:t>
              <w:br/>
              <w:t xml:space="preserve">        newContacts.add(contact);</w:t>
              <w:br/>
              <w:t xml:space="preserve">      }</w:t>
              <w:br/>
              <w:t xml:space="preserve">    }</w:t>
              <w:br/>
              <w:br/>
              <w:t xml:space="preserve">    return DuplicateCheckResult(</w:t>
              <w:br/>
              <w:t xml:space="preserve">      newContacts: newContacts,</w:t>
              <w:br/>
              <w:t xml:space="preserve">      duplicateContacts: duplicateContacts,</w:t>
              <w:br/>
              <w:t xml:space="preserve">      existingDataMap: existingByPhone,</w:t>
              <w:br/>
              <w:t xml:space="preserve">    );</w:t>
              <w:br/>
              <w:t xml:space="preserve">  }</w:t>
            </w:r>
          </w:p>
        </w:tc>
      </w:tr>
    </w:tbl>
    <w:p/>
    <w:p>
      <w:pPr>
        <w:pStyle w:val="Heading5"/>
      </w:pPr>
      <w:r>
        <w:t>Method: _getCellValue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ExcelImportService._getCellValue</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List&lt;Data?&gt; row, int index</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_getCellValue(List&lt;Data?&gt; row, int index) {</w:t>
              <w:br/>
              <w:t xml:space="preserve">    if (index &gt;= row.length || row[index] == null) return '';</w:t>
              <w:br/>
              <w:t xml:space="preserve">    final value = row[index]!.value;</w:t>
              <w:br/>
              <w:t xml:space="preserve">    if (value == null) return '';</w:t>
              <w:br/>
              <w:t xml:space="preserve">    return value.toString().trim();</w:t>
              <w:br/>
              <w:t xml:space="preserve">  }</w:t>
            </w:r>
          </w:p>
        </w:tc>
      </w:tr>
    </w:tbl>
    <w:p/>
    <w:p>
      <w:pPr>
        <w:pStyle w:val="Heading5"/>
      </w:pPr>
      <w:r>
        <w:t>Method: _formatPhoneNumber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ExcelImportService._formatPhoneNumber</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String phone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_formatPhoneNumber(String phone) {</w:t>
              <w:br/>
              <w:t xml:space="preserve">    // Clean up phone number: keep digits, +, and spaces</w:t>
              <w:br/>
              <w:t xml:space="preserve">    String cleaned = phone.replaceAll(RegExp(r'[^\d+\s-]'), '').trim();</w:t>
              <w:br/>
              <w:t xml:space="preserve">    // If it's purely digits without +, and looks like it might need a prefix</w:t>
              <w:br/>
              <w:t xml:space="preserve">    // just return as-is to preserve whatever format the user provided</w:t>
              <w:br/>
              <w:t xml:space="preserve">    return cleaned.isEmpty ? phone : cleaned;</w:t>
              <w:br/>
              <w:t xml:space="preserve">  }</w:t>
            </w:r>
          </w:p>
        </w:tc>
      </w:tr>
    </w:tbl>
    <w:p/>
    <w:p>
      <w:pPr>
        <w:pStyle w:val="Heading5"/>
      </w:pPr>
      <w:r>
        <w:t>Method: _showError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ExcelImportService._showError</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String message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void _showError(BuildContext context, String message) {</w:t>
              <w:br/>
              <w:t xml:space="preserve">    ScaffoldMessenger.of(context).showSnackBar(</w:t>
              <w:br/>
              <w:t xml:space="preserve">      SnackBar(</w:t>
              <w:br/>
              <w:t xml:space="preserve">        content: Text(message),</w:t>
              <w:br/>
              <w:t xml:space="preserve">        backgroundColor: Colors.red.shade600,</w:t>
              <w:br/>
              <w:t xml:space="preserve">        behavior: SnackBarBehavior.floating,</w:t>
              <w:br/>
              <w:t xml:space="preserve">        shape: RoundedRectangleBorder(borderRadius: BorderRadius.circular(10)),</w:t>
              <w:br/>
              <w:t xml:space="preserve">        duration: Duration(seconds: 4),</w:t>
              <w:br/>
              <w:t xml:space="preserve">      ),</w:t>
              <w:br/>
              <w:t xml:space="preserve">    );</w:t>
              <w:br/>
              <w:t xml:space="preserve">  }</w:t>
            </w:r>
          </w:p>
        </w:tc>
      </w:tr>
    </w:tbl>
    <w:p/>
    <w:p>
      <w:pPr>
        <w:pStyle w:val="Heading5"/>
      </w:pPr>
      <w:r>
        <w:t>Method: _showColumnError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ExcelImportService._showColumnError</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void _showColumnError(BuildContext context) {</w:t>
              <w:br/>
              <w:t xml:space="preserve">    showDialog(</w:t>
              <w:br/>
              <w:t xml:space="preserve">      context: context,</w:t>
              <w:br/>
              <w:t xml:space="preserve">      builder: (context) =&gt; AlertDialog(</w:t>
              <w:br/>
              <w:t xml:space="preserve">        shape: RoundedRectangleBorder(borderRadius: BorderRadius.circular(20)),</w:t>
              <w:br/>
              <w:t xml:space="preserve">        title: Row(</w:t>
              <w:br/>
              <w:t xml:space="preserve">          children: [</w:t>
              <w:br/>
              <w:t xml:space="preserve">            Icon(Icons.error_outline, color: Colors.red.shade600, size: 28),</w:t>
              <w:br/>
              <w:t xml:space="preserve">            SizedBox(width: 10),</w:t>
              <w:br/>
              <w:t xml:space="preserve">            Expanded(</w:t>
              <w:br/>
              <w:t xml:space="preserve">              child: Text(</w:t>
              <w:br/>
              <w:t xml:space="preserve">                'Invalid Spreadsheet Format',</w:t>
              <w:br/>
              <w:t xml:space="preserve">                style: AppleTypography.withAppleFont(</w:t>
              <w:br/>
              <w:t xml:space="preserve">                  AppleTypography.headline5.copyWith(fontWeight: FontWeight.bold),</w:t>
              <w:br/>
              <w:t xml:space="preserve">                ),</w:t>
              <w:br/>
              <w:t xml:space="preserve">              ),</w:t>
              <w:br/>
              <w:t xml:space="preserve">            ),</w:t>
              <w:br/>
              <w:t xml:space="preserve">          ],</w:t>
              <w:br/>
              <w:t xml:space="preserve">        ),</w:t>
              <w:br/>
              <w:t xml:space="preserve">        content: Column(</w:t>
              <w:br/>
              <w:t xml:space="preserve">          mainAxisSize: MainAxisSize.min,</w:t>
              <w:br/>
              <w:t xml:space="preserve">          crossAxisAlignment: CrossAxisAlignment.start,</w:t>
              <w:br/>
              <w:t xml:space="preserve">          children: [</w:t>
              <w:br/>
              <w:t xml:space="preserve">            Text(</w:t>
              <w:br/>
              <w:t xml:space="preserve">              'Could not find the required columns. Your spreadsheet must have these column headers in the first row:',</w:t>
              <w:br/>
              <w:t xml:space="preserve">              style: AppleTypography.withAppleFont(AppleTypography.body1),</w:t>
              <w:br/>
              <w:t xml:space="preserve">            ),</w:t>
              <w:br/>
              <w:t xml:space="preserve">            SizedBox(height: 16),</w:t>
              <w:br/>
              <w:t xml:space="preserve">            _buildColumnRequirement('Column 1:', 'Name', 'Also accepts: "Contact Name", "Full Name"'),</w:t>
              <w:br/>
              <w:t xml:space="preserve">            SizedBox(height: 8),</w:t>
              <w:br/>
              <w:t xml:space="preserve">            _buildColumnRequirement('Column 2:', 'Phone', 'Also accepts: "Phone Number", "Number"'),</w:t>
              <w:br/>
              <w:t xml:space="preserve">            SizedBox(height: 16),</w:t>
              <w:br/>
              <w:t xml:space="preserve">            Container(</w:t>
              <w:br/>
              <w:t xml:space="preserve">              padding: EdgeInsets.all(12),</w:t>
              <w:br/>
              <w:t xml:space="preserve">              decoration: BoxDecoration(</w:t>
              <w:br/>
              <w:t xml:space="preserve">                color: Colors.blue.shade50,</w:t>
              <w:br/>
              <w:t xml:space="preserve">                borderRadius: BorderRadius.circular(10),</w:t>
              <w:br/>
              <w:t xml:space="preserve">                border: Border.all(color: Colors.blue.shade200),</w:t>
              <w:br/>
              <w:t xml:space="preserve">              ),</w:t>
              <w:br/>
              <w:t xml:space="preserve">              child: Row(</w:t>
              <w:br/>
              <w:t xml:space="preserve">                children: [</w:t>
              <w:br/>
              <w:t xml:space="preserve">                  Icon(Icons.info_outline, color: Colors.blue.shade600, size: 18),</w:t>
              <w:br/>
              <w:t xml:space="preserve">                  SizedBox(width: 8),</w:t>
              <w:br/>
              <w:t xml:space="preserve">                  Expanded(</w:t>
              <w:br/>
              <w:t xml:space="preserve">                    child: Text(</w:t>
              <w:br/>
              <w:t xml:space="preserve">                      'Supported formats: .xlsx, .xls, .csv',</w:t>
              <w:br/>
              <w:t xml:space="preserve">                      style: AppleTypography.withAppleFont(</w:t>
              <w:br/>
              <w:t xml:space="preserve">                        AppleTypography.body2.copyWith(color: Colors.blue.shade700),</w:t>
              <w:br/>
              <w:t xml:space="preserve">                      ),</w:t>
              <w:br/>
              <w:t xml:space="preserve">                    ),</w:t>
              <w:br/>
              <w:t xml:space="preserve">                  ),</w:t>
              <w:br/>
              <w:t xml:space="preserve">                ],</w:t>
              <w:br/>
              <w:t xml:space="preserve">              ),</w:t>
              <w:br/>
              <w:t xml:space="preserve">            ),</w:t>
              <w:br/>
              <w:t xml:space="preserve">          ],</w:t>
              <w:br/>
              <w:t xml:space="preserve">        ),</w:t>
              <w:br/>
              <w:t xml:space="preserve">        actions: [</w:t>
              <w:br/>
              <w:t xml:space="preserve">          ElevatedButton(</w:t>
              <w:br/>
              <w:t xml:space="preserve">            onPressed: () =&gt; Navigator.pop(context),</w:t>
              <w:br/>
              <w:t xml:space="preserve">            style: ElevatedButton.styleFrom(</w:t>
              <w:br/>
              <w:t xml:space="preserve">              backgroundColor: Color.fromRGBO(64, 105, 225, 1),</w:t>
              <w:br/>
              <w:t xml:space="preserve">              shape: RoundedRectangleBorder(borderRadius: BorderRadius.circular(10)),</w:t>
              <w:br/>
              <w:t xml:space="preserve">            ),</w:t>
              <w:br/>
              <w:t xml:space="preserve">            child: Text(</w:t>
              <w:br/>
              <w:t xml:space="preserve">              'OK',</w:t>
              <w:br/>
              <w:t xml:space="preserve">              style: AppleTypography.withAppleFont(</w:t>
              <w:br/>
              <w:t xml:space="preserve">                AppleTypography.body1.copyWith(color: Colors.white, fontWeight: FontWeight.w600),</w:t>
              <w:br/>
              <w:t xml:space="preserve">              ),</w:t>
              <w:br/>
              <w:t xml:space="preserve">            ),</w:t>
              <w:br/>
              <w:t xml:space="preserve">          ),</w:t>
              <w:br/>
              <w:t xml:space="preserve">        ],</w:t>
              <w:br/>
              <w:t xml:space="preserve">      ),</w:t>
              <w:br/>
              <w:t xml:space="preserve">    );</w:t>
              <w:br/>
              <w:t xml:space="preserve">  }</w:t>
            </w:r>
          </w:p>
        </w:tc>
      </w:tr>
    </w:tbl>
    <w:p/>
    <w:p>
      <w:pPr>
        <w:pStyle w:val="Heading5"/>
      </w:pPr>
      <w:r>
        <w:t>Method: _buildColumnRequirement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ExcelImportService._buildColumnRequirement</w:t>
            </w:r>
          </w:p>
        </w:tc>
      </w:tr>
      <w:tr>
        <w:tc>
          <w:tcPr>
            <w:tcW w:type="dxa" w:w="4320"/>
            <w:shd w:val="clear" w:color="auto" w:fill="E8E8E8"/>
            <w:tcW w:w="2268" w:type="dxa"/>
          </w:tcPr>
          <w:p>
            <w:r>
              <w:rPr>
                <w:b/>
                <w:sz w:val="20"/>
              </w:rPr>
              <w:t>Purpose</w:t>
            </w:r>
          </w:p>
        </w:tc>
        <w:tc>
          <w:tcPr>
            <w:tcW w:type="dxa" w:w="4320"/>
            <w:tcW w:w="6804" w:type="dxa"/>
          </w:tcPr>
          <w:p>
            <w:r>
              <w:rPr>
                <w:sz w:val="20"/>
              </w:rPr>
              <w:t>The main import service. It uses the file_picker package to let the user select a file, then detects the format (CSV vs Excel), parses the contents, auto-detects column headers (looking for columns containing "name", "phone", "number", etc.), extracts contacts, checks for duplicates, and uploads to Firestore.</w:t>
            </w:r>
          </w:p>
          <w:p>
            <w:pPr>
              <w:spacing w:before="80"/>
            </w:pPr>
            <w:r>
              <w:rPr>
                <w:sz w:val="20"/>
              </w:rPr>
              <w:t>The duplicate detection normalises phone numbers to their last 9 digits (via normalizePhone from firebase_services.dart) so that +447123456789 and 07123456789 are recognised as the same contact.</w:t>
            </w:r>
          </w:p>
        </w:tc>
      </w:tr>
      <w:tr>
        <w:tc>
          <w:tcPr>
            <w:tcW w:type="dxa" w:w="4320"/>
            <w:shd w:val="clear" w:color="auto" w:fill="E8E8E8"/>
            <w:tcW w:w="2268" w:type="dxa"/>
          </w:tcPr>
          <w:p>
            <w:r>
              <w:rPr>
                <w:b/>
                <w:sz w:val="20"/>
              </w:rPr>
              <w:t>Role in System</w:t>
            </w:r>
          </w:p>
        </w:tc>
        <w:tc>
          <w:tcPr>
            <w:tcW w:type="dxa" w:w="4320"/>
            <w:tcW w:w="6804" w:type="dxa"/>
          </w:tcPr>
          <w:p>
            <w:r>
              <w:rPr>
                <w:sz w:val="20"/>
              </w:rPr>
              <w:t>Data import layer — Handles Excel/CSV file parsing, duplicate detection, and contact upload to Firebase</w:t>
            </w:r>
          </w:p>
        </w:tc>
      </w:tr>
      <w:tr>
        <w:tc>
          <w:tcPr>
            <w:tcW w:type="dxa" w:w="4320"/>
            <w:shd w:val="clear" w:color="auto" w:fill="E8E8E8"/>
            <w:tcW w:w="2268" w:type="dxa"/>
          </w:tcPr>
          <w:p>
            <w:r>
              <w:rPr>
                <w:b/>
                <w:sz w:val="20"/>
              </w:rPr>
              <w:t>Parameters</w:t>
            </w:r>
          </w:p>
        </w:tc>
        <w:tc>
          <w:tcPr>
            <w:tcW w:type="dxa" w:w="4320"/>
            <w:tcW w:w="6804" w:type="dxa"/>
          </w:tcPr>
          <w:p>
            <w:r>
              <w:rPr>
                <w:sz w:val="20"/>
              </w:rPr>
              <w:t>String label, String columnName, String alternatives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2.2 - Import from Excel/CSV with header detection; 2.3 - Duplicate detection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End-to-end file import pipeline with format detection, header mapping, duplicate detection using phone normalisation, and batch Firestore upload — demonstrates file handling, string processing, and data integrity checking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Widget _buildColumnRequirement(String label, String columnName, String alternatives) {</w:t>
              <w:br/>
              <w:t xml:space="preserve">    return Container(</w:t>
              <w:br/>
              <w:t xml:space="preserve">      padding: EdgeInsets.all(10),</w:t>
              <w:br/>
              <w:t xml:space="preserve">      decoration: BoxDecoration(</w:t>
              <w:br/>
              <w:t xml:space="preserve">        color: Colors.grey.shade50,</w:t>
              <w:br/>
              <w:t xml:space="preserve">        borderRadius: BorderRadius.circular(8),</w:t>
              <w:br/>
              <w:t xml:space="preserve">        border: Border.all(color: Colors.grey.shade200),</w:t>
              <w:br/>
              <w:t xml:space="preserve">      ),</w:t>
              <w:br/>
              <w:t xml:space="preserve">      child: Column(</w:t>
              <w:br/>
              <w:t xml:space="preserve">        crossAxisAlignment: CrossAxisAlignment.start,</w:t>
              <w:br/>
              <w:t xml:space="preserve">        children: [</w:t>
              <w:br/>
              <w:t xml:space="preserve">          Row(</w:t>
              <w:br/>
              <w:t xml:space="preserve">            children: [</w:t>
              <w:br/>
              <w:t xml:space="preserve">              Text(</w:t>
              <w:br/>
              <w:t xml:space="preserve">                label,</w:t>
              <w:br/>
              <w:t xml:space="preserve">                style: AppleTypography.withAppleFont(</w:t>
              <w:br/>
              <w:t xml:space="preserve">                  AppleTypography.body2.copyWith(color: Colors.grey.shade500),</w:t>
              <w:br/>
              <w:t xml:space="preserve">                ),</w:t>
              <w:br/>
              <w:t xml:space="preserve">              ),</w:t>
              <w:br/>
              <w:t xml:space="preserve">              SizedBox(width: 6),</w:t>
              <w:br/>
              <w:t xml:space="preserve">              Container(</w:t>
              <w:br/>
              <w:t xml:space="preserve">                padding: EdgeInsets.symmetric(horizontal: 8, vertical: 2),</w:t>
              <w:br/>
              <w:t xml:space="preserve">                decoration: BoxDecoration(</w:t>
              <w:br/>
              <w:t xml:space="preserve">                  color: Color.fromRGBO(64, 105, 225, 0.1),</w:t>
              <w:br/>
              <w:t xml:space="preserve">                  borderRadius: BorderRadius.circular(6),</w:t>
              <w:br/>
              <w:t xml:space="preserve">                ),</w:t>
              <w:br/>
              <w:t xml:space="preserve">                child: Text(</w:t>
              <w:br/>
              <w:t xml:space="preserve">                  columnName,</w:t>
              <w:br/>
              <w:t xml:space="preserve">                  style: AppleTypography.withAppleFont(</w:t>
              <w:br/>
              <w:t xml:space="preserve">                    AppleTypography.body1.copyWith(</w:t>
              <w:br/>
              <w:t xml:space="preserve">                      fontWeight: FontWeight.bold,</w:t>
              <w:br/>
              <w:t xml:space="preserve">                      color: Color.fromRGBO(64, 105, 225, 1),</w:t>
              <w:br/>
              <w:t xml:space="preserve">                    ),</w:t>
              <w:br/>
              <w:t xml:space="preserve">                  ),</w:t>
              <w:br/>
              <w:t xml:space="preserve">                ),</w:t>
              <w:br/>
              <w:t xml:space="preserve">              ),</w:t>
              <w:br/>
              <w:t xml:space="preserve">            ],</w:t>
              <w:br/>
              <w:t xml:space="preserve">          ),</w:t>
              <w:br/>
              <w:t xml:space="preserve">          SizedBox(height: 4),</w:t>
              <w:br/>
              <w:t xml:space="preserve">          Text(</w:t>
              <w:br/>
              <w:t xml:space="preserve">            alternatives,</w:t>
              <w:br/>
              <w:t xml:space="preserve">            style: AppleTypography.withAppleFont(</w:t>
              <w:br/>
              <w:t xml:space="preserve">              AppleTypography.caption.copyWith(color: Colors.grey.shade500),</w:t>
              <w:br/>
              <w:t xml:space="preserve">            ),</w:t>
              <w:br/>
              <w:t xml:space="preserve">          ),</w:t>
              <w:br/>
              <w:t xml:space="preserve">        ],</w:t>
              <w:br/>
              <w:t xml:space="preserve">      ),</w:t>
              <w:br/>
              <w:t xml:space="preserve">    );</w:t>
              <w:br/>
              <w:t xml:space="preserve">  }</w:t>
            </w:r>
          </w:p>
        </w:tc>
      </w:tr>
    </w:tbl>
    <w:p/>
    <w:p>
      <w:r>
        <w:br w:type="page"/>
      </w:r>
    </w:p>
    <w:p>
      <w:pPr>
        <w:pStyle w:val="Heading3"/>
      </w:pPr>
      <w:r>
        <w:t>Module: team_service.dart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services/team_service.dart</w:t>
            </w:r>
          </w:p>
        </w:tc>
      </w:tr>
      <w:tr>
        <w:tc>
          <w:tcPr>
            <w:tcW w:type="dxa" w:w="4320"/>
            <w:shd w:val="clear" w:color="auto" w:fill="E8E8E8"/>
            <w:tcW w:w="2268" w:type="dxa"/>
          </w:tcPr>
          <w:p>
            <w:r>
              <w:rPr>
                <w:b/>
                <w:sz w:val="20"/>
              </w:rPr>
              <w:t>File Type</w:t>
            </w:r>
          </w:p>
        </w:tc>
        <w:tc>
          <w:tcPr>
            <w:tcW w:type="dxa" w:w="4320"/>
            <w:tcW w:w="6804" w:type="dxa"/>
          </w:tcPr>
          <w:p>
            <w:r>
              <w:rPr>
                <w:sz w:val="20"/>
              </w:rPr>
              <w:t>Backend Service Module</w:t>
            </w:r>
          </w:p>
        </w:tc>
      </w:tr>
      <w:tr>
        <w:tc>
          <w:tcPr>
            <w:tcW w:type="dxa" w:w="4320"/>
            <w:shd w:val="clear" w:color="auto" w:fill="E8E8E8"/>
            <w:tcW w:w="2268" w:type="dxa"/>
          </w:tcPr>
          <w:p>
            <w:r>
              <w:rPr>
                <w:b/>
                <w:sz w:val="20"/>
              </w:rPr>
              <w:t>File Purpose</w:t>
            </w:r>
          </w:p>
        </w:tc>
        <w:tc>
          <w:tcPr>
            <w:tcW w:type="dxa" w:w="4320"/>
            <w:tcW w:w="6804" w:type="dxa"/>
          </w:tcPr>
          <w:p>
            <w:r>
              <w:rPr>
                <w:sz w:val="20"/>
              </w:rPr>
              <w:t>Singleton service managing team creation, membership, and access control. Teams enable multi-user enterprise features where a manager creates a team with a unique join code, and members join by entering that code.</w:t>
            </w:r>
          </w:p>
          <w:p>
            <w:pPr>
              <w:spacing w:before="80"/>
            </w:pPr>
            <w:r>
              <w:rPr>
                <w:sz w:val="20"/>
              </w:rPr>
              <w:t>Team owners can view any member's reports, manage membership, and regenerate join codes.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222</w:t>
            </w:r>
          </w:p>
        </w:tc>
      </w:tr>
      <w:tr>
        <w:tc>
          <w:tcPr>
            <w:tcW w:type="dxa" w:w="4320"/>
            <w:shd w:val="clear" w:color="auto" w:fill="E8E8E8"/>
            <w:tcW w:w="2268" w:type="dxa"/>
          </w:tcPr>
          <w:p>
            <w:r>
              <w:rPr>
                <w:b/>
                <w:sz w:val="20"/>
              </w:rPr>
              <w:t>Role in Project</w:t>
            </w:r>
          </w:p>
        </w:tc>
        <w:tc>
          <w:tcPr>
            <w:tcW w:type="dxa" w:w="4320"/>
            <w:tcW w:w="6804" w:type="dxa"/>
          </w:tcPr>
          <w:p>
            <w:r>
              <w:rPr>
                <w:sz w:val="20"/>
              </w:rPr>
              <w:t>Used by TeamManagementView, UserProfileEditor (join/leave), and TeamReportsView.</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1-4</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'dart:math';</w:t>
              <w:br/>
              <w:t>import 'package:cloud_firestore/cloud_firestore.dart';</w:t>
              <w:br/>
              <w:t>import 'package:flutter_application_1/models/app_user.dart';</w:t>
              <w:br/>
              <w:t>import 'package:flutter_application_1/models/team.dart';</w:t>
            </w:r>
          </w:p>
        </w:tc>
      </w:tr>
    </w:tbl>
    <w:p/>
    <w:p>
      <w:pPr>
        <w:pStyle w:val="Heading4"/>
      </w:pPr>
      <w:r>
        <w:t>Class: TeamService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TeamService</w:t>
            </w:r>
          </w:p>
        </w:tc>
      </w:tr>
      <w:tr>
        <w:tc>
          <w:tcPr>
            <w:tcW w:type="dxa" w:w="4320"/>
            <w:shd w:val="clear" w:color="auto" w:fill="E8E8E8"/>
            <w:tcW w:w="2268" w:type="dxa"/>
          </w:tcPr>
          <w:p>
            <w:r>
              <w:rPr>
                <w:b/>
                <w:sz w:val="20"/>
              </w:rPr>
              <w:t>Source File</w:t>
            </w:r>
          </w:p>
        </w:tc>
        <w:tc>
          <w:tcPr>
            <w:tcW w:type="dxa" w:w="4320"/>
            <w:tcW w:w="6804" w:type="dxa"/>
          </w:tcPr>
          <w:p>
            <w:r>
              <w:rPr>
                <w:sz w:val="20"/>
              </w:rPr>
              <w:t>team_service.dart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Service for managing teams: creation, join codes, membership.</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Methods Count</w:t>
            </w:r>
          </w:p>
        </w:tc>
        <w:tc>
          <w:tcPr>
            <w:tcW w:type="dxa" w:w="4320"/>
            <w:tcW w:w="6804" w:type="dxa"/>
          </w:tcPr>
          <w:p>
            <w:r>
              <w:rPr>
                <w:sz w:val="20"/>
              </w:rPr>
              <w:t>13</w:t>
            </w:r>
          </w:p>
        </w:tc>
      </w:tr>
      <w:tr>
        <w:tc>
          <w:tcPr>
            <w:tcW w:type="dxa" w:w="4320"/>
            <w:shd w:val="clear" w:color="auto" w:fill="E8E8E8"/>
            <w:tcW w:w="2268" w:type="dxa"/>
          </w:tcPr>
          <w:p>
            <w:r>
              <w:rPr>
                <w:b/>
                <w:sz w:val="20"/>
              </w:rPr>
              <w:t>Class Fields</w:t>
            </w:r>
          </w:p>
        </w:tc>
        <w:tc>
          <w:tcPr>
            <w:tcW w:type="dxa" w:w="4320"/>
            <w:tcW w:w="6804" w:type="dxa"/>
          </w:tcPr>
          <w:p>
            <w:r>
              <w:rPr>
                <w:sz w:val="20"/>
              </w:rPr>
              <w:t>_firestore, query, newCode, chars, code, attempts, existing, code, query, teamDoc, teamId, results, query, results, batches</w:t>
            </w:r>
          </w:p>
        </w:tc>
      </w:tr>
    </w:tbl>
    <w:p/>
    <w:p>
      <w:pPr>
        <w:pStyle w:val="Heading5"/>
      </w:pPr>
      <w:r>
        <w:t>Method: factory TeamService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TeamService.factory TeamService</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factory TeamService() =&gt; _instance;</w:t>
            </w:r>
          </w:p>
        </w:tc>
      </w:tr>
    </w:tbl>
    <w:p/>
    <w:p>
      <w:pPr>
        <w:pStyle w:val="Heading5"/>
      </w:pPr>
      <w:r>
        <w:t>Method: TeamService._internal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TeamService.TeamService._internal</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TeamService._internal();</w:t>
              <w:br/>
              <w:br/>
              <w:t xml:space="preserve">  // ---------------------------------------------------------------------------</w:t>
              <w:br/>
              <w:t xml:space="preserve">  // Team CRUD</w:t>
              <w:br/>
              <w:t xml:space="preserve">  // ---------------------------------------------------------------------------</w:t>
              <w:br/>
              <w:br/>
              <w:t xml:space="preserve">  /// Create a team for the given owner. Sets `team_id` on the owner's profile.</w:t>
              <w:br/>
              <w:t xml:space="preserve">  Future&lt;Team&gt; createTeam(String ownerId, String teamName) async {</w:t>
              <w:br/>
              <w:t xml:space="preserve">    final joinCode = await _generateUniqueJoinCode();</w:t>
              <w:br/>
              <w:br/>
              <w:t xml:space="preserve">    final docRef = await _firestore.collection('teams').add({</w:t>
              <w:br/>
              <w:t xml:space="preserve">      'owner_id': ownerId,</w:t>
              <w:br/>
              <w:t xml:space="preserve">      'team_name': teamName,</w:t>
              <w:br/>
              <w:t xml:space="preserve">      'join_code': joinCode,</w:t>
              <w:br/>
              <w:t xml:space="preserve">      'members': &lt;String&gt;[],</w:t>
              <w:br/>
              <w:t xml:space="preserve">      'created_at': FieldValue.serverTimestamp(),</w:t>
              <w:br/>
              <w:t xml:space="preserve">    });</w:t>
              <w:br/>
              <w:br/>
              <w:t xml:space="preserve">    // Update owner's profile with team_id</w:t>
              <w:br/>
              <w:t xml:space="preserve">    await _firestore.collection('user_profiles').doc(ownerId).set({</w:t>
              <w:br/>
              <w:t xml:space="preserve">      'team_id': docRef.id,</w:t>
              <w:br/>
              <w:t xml:space="preserve">      'updatedAt': FieldValue.serverTimestamp(),</w:t>
              <w:br/>
              <w:t xml:space="preserve">    }, SetOptions(merge: true));</w:t>
              <w:br/>
              <w:br/>
              <w:t xml:space="preserve">    return Team(</w:t>
              <w:br/>
              <w:t xml:space="preserve">      id: docRef.id,</w:t>
              <w:br/>
              <w:t xml:space="preserve">      ownerId: ownerId,</w:t>
              <w:br/>
              <w:t xml:space="preserve">      teamName: teamName,</w:t>
              <w:br/>
              <w:t xml:space="preserve">      joinCode: joinCode,</w:t>
              <w:br/>
              <w:t xml:space="preserve">      members: [],</w:t>
              <w:br/>
              <w:t xml:space="preserve">    );</w:t>
              <w:br/>
              <w:t xml:space="preserve">  }</w:t>
            </w:r>
          </w:p>
        </w:tc>
      </w:tr>
    </w:tbl>
    <w:p/>
    <w:p>
      <w:pPr>
        <w:pStyle w:val="Heading5"/>
      </w:pPr>
      <w:r>
        <w:t>Method: getTeam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TeamService.getTeam</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teamId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Future&lt;Team?&gt; getTeam(String teamId) async {</w:t>
              <w:br/>
              <w:t xml:space="preserve">    final doc = await _firestore.collection('teams').doc(teamId).get();</w:t>
              <w:br/>
              <w:t xml:space="preserve">    if (!doc.exists) return null;</w:t>
              <w:br/>
              <w:t xml:space="preserve">    return Team.fromFirestore(doc);</w:t>
              <w:br/>
              <w:t xml:space="preserve">  }</w:t>
            </w:r>
          </w:p>
        </w:tc>
      </w:tr>
    </w:tbl>
    <w:p/>
    <w:p>
      <w:pPr>
        <w:pStyle w:val="Heading5"/>
      </w:pPr>
      <w:r>
        <w:t>Method: getTeamByOwnerId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TeamService.getTeamByOwnerId</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ownerId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Future&lt;Team?&gt; getTeamByOwnerId(String ownerId) async {</w:t>
              <w:br/>
              <w:t xml:space="preserve">    final query = await _firestore</w:t>
              <w:br/>
              <w:t xml:space="preserve">        .collection('teams')</w:t>
              <w:br/>
              <w:t xml:space="preserve">        .where('owner_id', isEqualTo: ownerId)</w:t>
              <w:br/>
              <w:t xml:space="preserve">        .limit(1)</w:t>
              <w:br/>
              <w:t xml:space="preserve">        .get();</w:t>
              <w:br/>
              <w:t xml:space="preserve">    if (query.docs.isEmpty) return null;</w:t>
              <w:br/>
              <w:t xml:space="preserve">    return Team.fromFirestore(query.docs.first);</w:t>
              <w:br/>
              <w:t xml:space="preserve">  }</w:t>
            </w:r>
          </w:p>
        </w:tc>
      </w:tr>
    </w:tbl>
    <w:p/>
    <w:p>
      <w:pPr>
        <w:pStyle w:val="Heading5"/>
      </w:pPr>
      <w:r>
        <w:t>Method: streamTeam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TeamService.streamTeam</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teamId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Stream&lt;Team?&gt; streamTeam(String teamId) {</w:t>
              <w:br/>
              <w:t xml:space="preserve">    return _firestore.collection('teams').doc(teamId).snapshots().map((doc) {</w:t>
              <w:br/>
              <w:t xml:space="preserve">      if (!doc.exists) return null;</w:t>
              <w:br/>
              <w:t xml:space="preserve">      return Team.fromFirestore(doc);</w:t>
              <w:br/>
              <w:t xml:space="preserve">    });</w:t>
              <w:br/>
              <w:t xml:space="preserve">  }</w:t>
            </w:r>
          </w:p>
        </w:tc>
      </w:tr>
    </w:tbl>
    <w:p/>
    <w:p>
      <w:pPr>
        <w:pStyle w:val="Heading5"/>
      </w:pPr>
      <w:r>
        <w:t>Method: regenerateJoinCode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TeamService.regenerateJoinCode</w:t>
            </w:r>
          </w:p>
        </w:tc>
      </w:tr>
      <w:tr>
        <w:tc>
          <w:tcPr>
            <w:tcW w:type="dxa" w:w="4320"/>
            <w:shd w:val="clear" w:color="auto" w:fill="E8E8E8"/>
            <w:tcW w:w="2268" w:type="dxa"/>
          </w:tcPr>
          <w:p>
            <w:r>
              <w:rPr>
                <w:b/>
                <w:sz w:val="20"/>
              </w:rPr>
              <w:t>Purpose</w:t>
            </w:r>
          </w:p>
        </w:tc>
        <w:tc>
          <w:tcPr>
            <w:tcW w:type="dxa" w:w="4320"/>
            <w:tcW w:w="6804" w:type="dxa"/>
          </w:tcPr>
          <w:p>
            <w:r>
              <w:rPr>
                <w:sz w:val="20"/>
              </w:rPr>
              <w:t>Generates a new 6-character join code for the team, invalidating the old one. This is a security feature — if a join code is leaked, the owner can regenerate it to prevent unauthorised access.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teamId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1.4 - Regenerate join codes for security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Random code generation with uniqueness validation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Future&lt;String&gt; regenerateJoinCode(String teamId) async {</w:t>
              <w:br/>
              <w:t xml:space="preserve">    final newCode = await _generateUniqueJoinCode();</w:t>
              <w:br/>
              <w:t xml:space="preserve">    await _firestore.collection('teams').doc(teamId).update({</w:t>
              <w:br/>
              <w:t xml:space="preserve">      'join_code': newCode,</w:t>
              <w:br/>
              <w:t xml:space="preserve">    });</w:t>
              <w:br/>
              <w:t xml:space="preserve">    return newCode;</w:t>
              <w:br/>
              <w:t xml:space="preserve">  }</w:t>
            </w:r>
          </w:p>
        </w:tc>
      </w:tr>
    </w:tbl>
    <w:p/>
    <w:p>
      <w:pPr>
        <w:pStyle w:val="Heading5"/>
      </w:pPr>
      <w:r>
        <w:t>Method: _generateUniqueJoinCode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TeamService._generateUniqueJoinCode</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Future&lt;String&gt; _generateUniqueJoinCode() async {</w:t>
              <w:br/>
              <w:t xml:space="preserve">    const chars = 'ABCDEFGHJKLMNPQRSTUVWXYZ23456789'; // no 0/O/1/I ambiguity</w:t>
              <w:br/>
              <w:t xml:space="preserve">    final rng = Random.secure();</w:t>
              <w:br/>
              <w:t xml:space="preserve">    String code;</w:t>
              <w:br/>
              <w:t xml:space="preserve">    int attempts = 0;</w:t>
              <w:br/>
              <w:t xml:space="preserve">    do {</w:t>
              <w:br/>
              <w:t xml:space="preserve">      code = List.generate(6, (_) =&gt; chars[rng.nextInt(chars.length)]).join();</w:t>
              <w:br/>
              <w:t xml:space="preserve">      final existing = await _firestore</w:t>
              <w:br/>
              <w:t xml:space="preserve">          .collection('teams')</w:t>
              <w:br/>
              <w:t xml:space="preserve">          .where('join_code', isEqualTo: code)</w:t>
              <w:br/>
              <w:t xml:space="preserve">          .limit(1)</w:t>
              <w:br/>
              <w:t xml:space="preserve">          .get();</w:t>
              <w:br/>
              <w:t xml:space="preserve">      if (existing.docs.isEmpty) return code;</w:t>
              <w:br/>
              <w:t xml:space="preserve">      attempts++;</w:t>
              <w:br/>
              <w:t xml:space="preserve">    } while (attempts &lt; 10);</w:t>
              <w:br/>
              <w:t xml:space="preserve">    // Extremely unlikely to reach here given 34^6 ≈ 1.5 billion combos</w:t>
              <w:br/>
              <w:t xml:space="preserve">    return code;</w:t>
              <w:br/>
              <w:t xml:space="preserve">  }</w:t>
            </w:r>
          </w:p>
        </w:tc>
      </w:tr>
    </w:tbl>
    <w:p/>
    <w:p>
      <w:pPr>
        <w:pStyle w:val="Heading5"/>
      </w:pPr>
      <w:r>
        <w:t>Method: joinTeam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TeamService.joinTeam</w:t>
            </w:r>
          </w:p>
        </w:tc>
      </w:tr>
      <w:tr>
        <w:tc>
          <w:tcPr>
            <w:tcW w:type="dxa" w:w="4320"/>
            <w:shd w:val="clear" w:color="auto" w:fill="E8E8E8"/>
            <w:tcW w:w="2268" w:type="dxa"/>
          </w:tcPr>
          <w:p>
            <w:r>
              <w:rPr>
                <w:b/>
                <w:sz w:val="20"/>
              </w:rPr>
              <w:t>Purpose</w:t>
            </w:r>
          </w:p>
        </w:tc>
        <w:tc>
          <w:tcPr>
            <w:tcW w:type="dxa" w:w="4320"/>
            <w:tcW w:w="6804" w:type="dxa"/>
          </w:tcPr>
          <w:p>
            <w:r>
              <w:rPr>
                <w:sz w:val="20"/>
              </w:rPr>
              <w:t>Allows a user to join an existing team by entering its 6-character join code. Queries Firestore for a team with that code, adds the user's UID to the team's members array, and updates the user's profile with the team ID and 'teamMember' role.</w:t>
            </w:r>
          </w:p>
          <w:p>
            <w:pPr>
              <w:spacing w:before="80"/>
            </w:pPr>
            <w:r>
              <w:rPr>
                <w:sz w:val="20"/>
              </w:rPr>
              <w:t>Returns false if the code is invalid.</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 joinCode (String): The 6-character code entered by the user</w:t>
            </w:r>
          </w:p>
          <w:p>
            <w:pPr>
              <w:spacing w:before="80"/>
            </w:pPr>
            <w:r>
              <w:rPr>
                <w:sz w:val="20"/>
              </w:rPr>
              <w:t>• userId (String): Firebase Auth UID of the user joining</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Join existing team using 6-character code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client-server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Join code lookup and multi-document membership update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Future&lt;Team?&gt; joinTeam(String userId, String joinCode) async {</w:t>
              <w:br/>
              <w:t xml:space="preserve">    final query = await _firestore</w:t>
              <w:br/>
              <w:t xml:space="preserve">        .collection('teams')</w:t>
              <w:br/>
              <w:t xml:space="preserve">        .where('join_code', isEqualTo: joinCode.toUpperCase().trim())</w:t>
              <w:br/>
              <w:t xml:space="preserve">        .limit(1)</w:t>
              <w:br/>
              <w:t xml:space="preserve">        .get();</w:t>
              <w:br/>
              <w:br/>
              <w:t xml:space="preserve">    if (query.docs.isEmpty) return null;</w:t>
              <w:br/>
              <w:br/>
              <w:t xml:space="preserve">    final teamDoc = query.docs.first;</w:t>
              <w:br/>
              <w:t xml:space="preserve">    final teamId = teamDoc.id;</w:t>
              <w:br/>
              <w:t xml:space="preserve">    final team = Team.fromFirestore(teamDoc);</w:t>
              <w:br/>
              <w:br/>
              <w:t xml:space="preserve">    // Don't allow joining if already a member</w:t>
              <w:br/>
              <w:t xml:space="preserve">    if (team.members.contains(userId)) return team;</w:t>
              <w:br/>
              <w:br/>
              <w:t xml:space="preserve">    // Add to team members array</w:t>
              <w:br/>
              <w:t xml:space="preserve">    await _firestore.collection('teams').doc(teamId).update({</w:t>
              <w:br/>
              <w:t xml:space="preserve">      'members': FieldValue.arrayUnion([userId]),</w:t>
              <w:br/>
              <w:t xml:space="preserve">    });</w:t>
              <w:br/>
              <w:br/>
              <w:t xml:space="preserve">    // Set team_id on the user's profile</w:t>
              <w:br/>
              <w:t xml:space="preserve">    await _firestore.collection('user_profiles').doc(userId).set({</w:t>
              <w:br/>
              <w:t xml:space="preserve">      'team_id': teamId,</w:t>
              <w:br/>
              <w:t xml:space="preserve">      'updatedAt': FieldValue.serverTimestamp(),</w:t>
              <w:br/>
              <w:t xml:space="preserve">    }, SetOptions(merge: true));</w:t>
              <w:br/>
              <w:br/>
              <w:t xml:space="preserve">    return Team(</w:t>
              <w:br/>
              <w:t xml:space="preserve">      id: teamId,</w:t>
              <w:br/>
              <w:t xml:space="preserve">      ownerId: team.ownerId,</w:t>
              <w:br/>
              <w:t xml:space="preserve">      teamName: team.teamName,</w:t>
              <w:br/>
              <w:t xml:space="preserve">      joinCode: team.joinCode,</w:t>
              <w:br/>
              <w:t xml:space="preserve">      members: [...team.members, userId],</w:t>
              <w:br/>
              <w:t xml:space="preserve">    );</w:t>
              <w:br/>
              <w:t xml:space="preserve">  }</w:t>
            </w:r>
          </w:p>
        </w:tc>
      </w:tr>
    </w:tbl>
    <w:p/>
    <w:p>
      <w:pPr>
        <w:pStyle w:val="Heading5"/>
      </w:pPr>
      <w:r>
        <w:t>Method: leaveTeam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TeamService.leaveTeam</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userId, String teamId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leaveTeam(String userId, String teamId) async {</w:t>
              <w:br/>
              <w:t xml:space="preserve">    await _firestore.collection('teams').doc(teamId).update({</w:t>
              <w:br/>
              <w:t xml:space="preserve">      'members': FieldValue.arrayRemove([userId]),</w:t>
              <w:br/>
              <w:t xml:space="preserve">    });</w:t>
              <w:br/>
              <w:t xml:space="preserve">    await _firestore.collection('user_profiles').doc(userId).set({</w:t>
              <w:br/>
              <w:t xml:space="preserve">      'team_id': null,</w:t>
              <w:br/>
              <w:t xml:space="preserve">      'updatedAt': FieldValue.serverTimestamp(),</w:t>
              <w:br/>
              <w:t xml:space="preserve">    }, SetOptions(merge: true));</w:t>
              <w:br/>
              <w:t xml:space="preserve">  }</w:t>
            </w:r>
          </w:p>
        </w:tc>
      </w:tr>
    </w:tbl>
    <w:p/>
    <w:p>
      <w:pPr>
        <w:pStyle w:val="Heading5"/>
      </w:pPr>
      <w:r>
        <w:t>Method: removeMember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TeamService.removeMember</w:t>
            </w:r>
          </w:p>
        </w:tc>
      </w:tr>
      <w:tr>
        <w:tc>
          <w:tcPr>
            <w:tcW w:type="dxa" w:w="4320"/>
            <w:shd w:val="clear" w:color="auto" w:fill="E8E8E8"/>
            <w:tcW w:w="2268" w:type="dxa"/>
          </w:tcPr>
          <w:p>
            <w:r>
              <w:rPr>
                <w:b/>
                <w:sz w:val="20"/>
              </w:rPr>
              <w:t>Purpose</w:t>
            </w:r>
          </w:p>
        </w:tc>
        <w:tc>
          <w:tcPr>
            <w:tcW w:type="dxa" w:w="4320"/>
            <w:tcW w:w="6804" w:type="dxa"/>
          </w:tcPr>
          <w:p>
            <w:r>
              <w:rPr>
                <w:sz w:val="20"/>
              </w:rPr>
              <w:t>Removes a member from a team. Removes their UID from the team's members array and clears the team-related fields from their user profile. Only callable by the team owner.</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 teamId (String): The team's Firestore document ID</w:t>
            </w:r>
          </w:p>
          <w:p>
            <w:pPr>
              <w:spacing w:before="80"/>
            </w:pPr>
            <w:r>
              <w:rPr>
                <w:sz w:val="20"/>
              </w:rPr>
              <w:t>• memberId (String): Firebase Auth UID of the member to remove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1.4 - Team owner can remove members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client-server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Multi-document update for membership removal</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removeMember(String ownerId, String memberId, String teamId) async {</w:t>
              <w:br/>
              <w:t xml:space="preserve">    // Verify caller is the owner</w:t>
              <w:br/>
              <w:t xml:space="preserve">    final teamDoc = await _firestore.collection('teams').doc(teamId).get();</w:t>
              <w:br/>
              <w:t xml:space="preserve">    if (!teamDoc.exists) return;</w:t>
              <w:br/>
              <w:t xml:space="preserve">    final team = Team.fromFirestore(teamDoc);</w:t>
              <w:br/>
              <w:t xml:space="preserve">    if (team.ownerId != ownerId) return; // Not the owner — refuse</w:t>
              <w:br/>
              <w:br/>
              <w:t xml:space="preserve">    await _firestore.collection('teams').doc(teamId).update({</w:t>
              <w:br/>
              <w:t xml:space="preserve">      'members': FieldValue.arrayRemove([memberId]),</w:t>
              <w:br/>
              <w:t xml:space="preserve">    });</w:t>
              <w:br/>
              <w:t xml:space="preserve">    await _firestore.collection('user_profiles').doc(memberId).set({</w:t>
              <w:br/>
              <w:t xml:space="preserve">      'team_id': null,</w:t>
              <w:br/>
              <w:t xml:space="preserve">      'updatedAt': FieldValue.serverTimestamp(),</w:t>
              <w:br/>
              <w:t xml:space="preserve">    }, SetOptions(merge: true));</w:t>
              <w:br/>
              <w:t xml:space="preserve">  }</w:t>
            </w:r>
          </w:p>
        </w:tc>
      </w:tr>
    </w:tbl>
    <w:p/>
    <w:p>
      <w:pPr>
        <w:pStyle w:val="Heading5"/>
      </w:pPr>
      <w:r>
        <w:t>Method: getTeamMembers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TeamService.getTeamMembers</w:t>
            </w:r>
          </w:p>
        </w:tc>
      </w:tr>
      <w:tr>
        <w:tc>
          <w:tcPr>
            <w:tcW w:type="dxa" w:w="4320"/>
            <w:shd w:val="clear" w:color="auto" w:fill="E8E8E8"/>
            <w:tcW w:w="2268" w:type="dxa"/>
          </w:tcPr>
          <w:p>
            <w:r>
              <w:rPr>
                <w:b/>
                <w:sz w:val="20"/>
              </w:rPr>
              <w:t>Purpose</w:t>
            </w:r>
          </w:p>
        </w:tc>
        <w:tc>
          <w:tcPr>
            <w:tcW w:type="dxa" w:w="4320"/>
            <w:tcW w:w="6804" w:type="dxa"/>
          </w:tcPr>
          <w:p>
            <w:r>
              <w:rPr>
                <w:sz w:val="20"/>
              </w:rPr>
              <w:t>Fetches user profile documents for all members of a team. Queries the 'user_profiles' collection for UIDs in the team's members array. Returns a list of AppUser objects that the team management view uses to display member names, roles, and avatars.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teamId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1.4 - View team member list</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Multi-document Firestore query to resolve team member profiles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Future&lt;List&lt;AppUser&gt;&gt; getTeamMembers(String teamId) async {</w:t>
              <w:br/>
              <w:t xml:space="preserve">    final teamDoc = await _firestore.collection('teams').doc(teamId).get();</w:t>
              <w:br/>
              <w:t xml:space="preserve">    if (!teamDoc.exists) return [];</w:t>
              <w:br/>
              <w:t xml:space="preserve">    final team = Team.fromFirestore(teamDoc);</w:t>
              <w:br/>
              <w:t xml:space="preserve">    if (team.members.isEmpty) return [];</w:t>
              <w:br/>
              <w:br/>
              <w:t xml:space="preserve">    // Firestore 'whereIn' supports max 30 items. Batch if needed.</w:t>
              <w:br/>
              <w:t xml:space="preserve">    final List&lt;AppUser&gt; results = [];</w:t>
              <w:br/>
              <w:t xml:space="preserve">    final batches = _batch(team.members, 30);</w:t>
              <w:br/>
              <w:t xml:space="preserve">    for (final batch in batches) {</w:t>
              <w:br/>
              <w:t xml:space="preserve">      final query = await _firestore</w:t>
              <w:br/>
              <w:t xml:space="preserve">          .collection('user_profiles')</w:t>
              <w:br/>
              <w:t xml:space="preserve">          .where(FieldPath.documentId, whereIn: batch)</w:t>
              <w:br/>
              <w:t xml:space="preserve">          .get();</w:t>
              <w:br/>
              <w:t xml:space="preserve">      for (final doc in query.docs) {</w:t>
              <w:br/>
              <w:t xml:space="preserve">        results.add(AppUser.fromFirestore(doc));</w:t>
              <w:br/>
              <w:t xml:space="preserve">      }</w:t>
              <w:br/>
              <w:t xml:space="preserve">    }</w:t>
              <w:br/>
              <w:t xml:space="preserve">    return results;</w:t>
              <w:br/>
              <w:t xml:space="preserve">  }</w:t>
            </w:r>
          </w:p>
        </w:tc>
      </w:tr>
    </w:tbl>
    <w:p/>
    <w:p>
      <w:pPr>
        <w:pStyle w:val="Heading5"/>
      </w:pPr>
      <w:r>
        <w:t>Method: getTeamIdForUser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TeamService.getTeamIdForUser</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userId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Future&lt;String?&gt; getTeamIdForUser(String userId) async {</w:t>
              <w:br/>
              <w:t xml:space="preserve">    final doc = await _firestore.collection('user_profiles').doc(userId).get();</w:t>
              <w:br/>
              <w:t xml:space="preserve">    if (!doc.exists) return null;</w:t>
              <w:br/>
              <w:t xml:space="preserve">    return doc.data()?['team_id'] as String?;</w:t>
              <w:br/>
              <w:t xml:space="preserve">  }</w:t>
            </w:r>
          </w:p>
        </w:tc>
      </w:tr>
    </w:tbl>
    <w:p/>
    <w:p>
      <w:pPr>
        <w:pStyle w:val="Heading5"/>
      </w:pPr>
      <w:r>
        <w:t>Method: getUserRole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TeamService.getUserRole</w:t>
            </w:r>
          </w:p>
        </w:tc>
      </w:tr>
      <w:tr>
        <w:tc>
          <w:tcPr>
            <w:tcW w:type="dxa" w:w="4320"/>
            <w:shd w:val="clear" w:color="auto" w:fill="E8E8E8"/>
            <w:tcW w:w="2268" w:type="dxa"/>
          </w:tcPr>
          <w:p>
            <w:r>
              <w:rPr>
                <w:b/>
                <w:sz w:val="20"/>
              </w:rPr>
              <w:t>Purpose</w:t>
            </w:r>
          </w:p>
        </w:tc>
        <w:tc>
          <w:tcPr>
            <w:tcW w:type="dxa" w:w="4320"/>
            <w:tcW w:w="6804" w:type="dxa"/>
          </w:tcPr>
          <w:p>
            <w:r>
              <w:rPr>
                <w:sz w:val="20"/>
              </w:rPr>
              <w:t>Singleton service (factory constructor returns the same instance). Provides all team-related Firestore operations. The singleton pattern ensures only one instance manages team state, preventing race conditions from concurrent Firestore operations.</w:t>
            </w:r>
          </w:p>
        </w:tc>
      </w:tr>
      <w:tr>
        <w:tc>
          <w:tcPr>
            <w:tcW w:type="dxa" w:w="4320"/>
            <w:shd w:val="clear" w:color="auto" w:fill="E8E8E8"/>
            <w:tcW w:w="2268" w:type="dxa"/>
          </w:tcPr>
          <w:p>
            <w:r>
              <w:rPr>
                <w:b/>
                <w:sz w:val="20"/>
              </w:rPr>
              <w:t>Role in System</w:t>
            </w:r>
          </w:p>
        </w:tc>
        <w:tc>
          <w:tcPr>
            <w:tcW w:type="dxa" w:w="4320"/>
            <w:tcW w:w="6804" w:type="dxa"/>
          </w:tcPr>
          <w:p>
            <w:r>
              <w:rPr>
                <w:sz w:val="20"/>
              </w:rPr>
              <w:t>Team management layer — Manages team creation, join codes, member lists, and team-level data access for enterprise use</w:t>
            </w:r>
          </w:p>
        </w:tc>
      </w:tr>
      <w:tr>
        <w:tc>
          <w:tcPr>
            <w:tcW w:type="dxa" w:w="4320"/>
            <w:shd w:val="clear" w:color="auto" w:fill="E8E8E8"/>
            <w:tcW w:w="2268" w:type="dxa"/>
          </w:tcPr>
          <w:p>
            <w:r>
              <w:rPr>
                <w:b/>
                <w:sz w:val="20"/>
              </w:rPr>
              <w:t>Parameters</w:t>
            </w:r>
          </w:p>
        </w:tc>
        <w:tc>
          <w:tcPr>
            <w:tcW w:type="dxa" w:w="4320"/>
            <w:tcW w:w="6804" w:type="dxa"/>
          </w:tcPr>
          <w:p>
            <w:r>
              <w:rPr>
                <w:sz w:val="20"/>
              </w:rPr>
              <w:t>String userId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1.3 - Multi-level team login system; 1.4 - Team management interface</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implementation ensuring single-instance service for consistent Firestore team operations — demonstrates understanding of creational design patterns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Future&lt;UserRole?&gt; getUserRole(String userId) async {</w:t>
              <w:br/>
              <w:t xml:space="preserve">    final doc = await _firestore.collection('user_profiles').doc(userId).get();</w:t>
              <w:br/>
              <w:t xml:space="preserve">    if (!doc.exists) return null;</w:t>
              <w:br/>
              <w:t xml:space="preserve">    return UserRole.fromString(doc.data()?['role'] as String?);</w:t>
              <w:br/>
              <w:t xml:space="preserve">  }</w:t>
            </w:r>
          </w:p>
        </w:tc>
      </w:tr>
    </w:tbl>
    <w:p/>
    <w:p>
      <w:r>
        <w:br w:type="page"/>
      </w:r>
    </w:p>
    <w:p>
      <w:pPr>
        <w:pStyle w:val="Heading1"/>
      </w:pPr>
      <w:r>
        <w:t>DATA MODELS</w:t>
      </w:r>
    </w:p>
    <w:p>
      <w:r>
        <w:rPr>
          <w:b w:val="0"/>
          <w:i/>
        </w:rPr>
        <w:t>These modules define the data models used throughout the application to represent entities stored in Firebase Firestore.</w:t>
      </w:r>
    </w:p>
    <w:p>
      <w:r>
        <w:br w:type="page"/>
      </w:r>
    </w:p>
    <w:p>
      <w:pPr>
        <w:pStyle w:val="Heading3"/>
      </w:pPr>
      <w:r>
        <w:t>Module: app_user.dart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models/app_user.dart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100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Enum: UserRole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Enum Name</w:t>
            </w:r>
          </w:p>
        </w:tc>
        <w:tc>
          <w:tcPr>
            <w:tcW w:type="dxa" w:w="4320"/>
            <w:tcW w:w="6804" w:type="dxa"/>
          </w:tcPr>
          <w:p>
            <w:r>
              <w:rPr>
                <w:sz w:val="20"/>
              </w:rPr>
              <w:t>UserRole</w:t>
            </w:r>
          </w:p>
        </w:tc>
      </w:tr>
      <w:tr>
        <w:tc>
          <w:tcPr>
            <w:tcW w:type="dxa" w:w="4320"/>
            <w:shd w:val="clear" w:color="auto" w:fill="E8E8E8"/>
            <w:tcW w:w="2268" w:type="dxa"/>
          </w:tcPr>
          <w:p>
            <w:r>
              <w:rPr>
                <w:b/>
                <w:sz w:val="20"/>
              </w:rPr>
              <w:t>Source File</w:t>
            </w:r>
          </w:p>
        </w:tc>
        <w:tc>
          <w:tcPr>
            <w:tcW w:type="dxa" w:w="4320"/>
            <w:tcW w:w="6804" w:type="dxa"/>
          </w:tcPr>
          <w:p>
            <w:r>
              <w:rPr>
                <w:sz w:val="20"/>
              </w:rPr>
              <w:t>app_user.dart</w:t>
            </w:r>
          </w:p>
        </w:tc>
      </w:tr>
      <w:tr>
        <w:tc>
          <w:tcPr>
            <w:tcW w:type="dxa" w:w="4320"/>
            <w:shd w:val="clear" w:color="auto" w:fill="E8E8E8"/>
            <w:tcW w:w="2268" w:type="dxa"/>
          </w:tcPr>
          <w:p>
            <w:r>
              <w:rPr>
                <w:b/>
                <w:sz w:val="20"/>
              </w:rPr>
              <w:t>Line Range</w:t>
            </w:r>
          </w:p>
        </w:tc>
        <w:tc>
          <w:tcPr>
            <w:tcW w:type="dxa" w:w="4320"/>
            <w:tcW w:w="6804" w:type="dxa"/>
          </w:tcPr>
          <w:p>
            <w:r>
              <w:rPr>
                <w:sz w:val="20"/>
              </w:rPr>
              <w:t>Lines 4-27</w:t>
            </w:r>
          </w:p>
        </w:tc>
      </w:tr>
      <w:tr>
        <w:tc>
          <w:tcPr>
            <w:tcW w:type="dxa" w:w="4320"/>
            <w:shd w:val="clear" w:color="auto" w:fill="E8E8E8"/>
            <w:tcW w:w="2268" w:type="dxa"/>
          </w:tcPr>
          <w:p>
            <w:r>
              <w:rPr>
                <w:b/>
                <w:sz w:val="20"/>
              </w:rPr>
              <w:t>Description</w:t>
            </w:r>
          </w:p>
        </w:tc>
        <w:tc>
          <w:tcPr>
            <w:tcW w:type="dxa" w:w="4320"/>
            <w:tcW w:w="6804" w:type="dxa"/>
          </w:tcPr>
          <w:p>
            <w:r>
              <w:rPr>
                <w:sz w:val="20"/>
              </w:rPr>
              <w:t>User roles in the app.</w:t>
            </w:r>
          </w:p>
        </w:tc>
      </w:tr>
    </w:tbl>
    <w:p/>
    <w:p>
      <w:r>
        <w:rPr>
          <w:b/>
          <w:i w:val="0"/>
        </w:rPr>
        <w:t>Enum Definition: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enum UserRole {</w:t>
              <w:br/>
              <w:t xml:space="preserve">  teamMember,</w:t>
              <w:br/>
              <w:t xml:space="preserve">  teamOwner;</w:t>
              <w:br/>
              <w:br/>
              <w:t xml:space="preserve">  String get value {</w:t>
              <w:br/>
              <w:t xml:space="preserve">    switch (this) {</w:t>
              <w:br/>
              <w:t xml:space="preserve">      case UserRole.teamMember:</w:t>
              <w:br/>
              <w:t xml:space="preserve">        return 'team_member';</w:t>
              <w:br/>
              <w:t xml:space="preserve">      case UserRole.teamOwner:</w:t>
              <w:br/>
              <w:t xml:space="preserve">        return 'team_owner';</w:t>
              <w:br/>
              <w:t xml:space="preserve">    }</w:t>
              <w:br/>
              <w:t xml:space="preserve">  }</w:t>
              <w:br/>
              <w:br/>
              <w:t xml:space="preserve">  static UserRole? fromString(String? value) {</w:t>
              <w:br/>
              <w:t xml:space="preserve">    switch (value) {</w:t>
              <w:br/>
              <w:t xml:space="preserve">      case 'team_member':</w:t>
              <w:br/>
              <w:t xml:space="preserve">        return UserRole.teamMember;</w:t>
              <w:br/>
              <w:t xml:space="preserve">      case 'team_owner':</w:t>
              <w:br/>
              <w:t xml:space="preserve">        return UserRole.teamOwner;</w:t>
              <w:br/>
              <w:t xml:space="preserve">      default:</w:t>
              <w:br/>
              <w:t xml:space="preserve">        return null;</w:t>
              <w:br/>
              <w:t xml:space="preserve">    }</w:t>
              <w:br/>
              <w:t xml:space="preserve">  }</w:t>
              <w:br/>
              <w:t>}</w:t>
            </w:r>
          </w:p>
        </w:tc>
      </w:tr>
    </w:tbl>
    <w:p/>
    <w:p>
      <w:pPr>
        <w:pStyle w:val="Heading4"/>
      </w:pPr>
      <w:r>
        <w:t>Class: AppUser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AppUser</w:t>
            </w:r>
          </w:p>
        </w:tc>
      </w:tr>
      <w:tr>
        <w:tc>
          <w:tcPr>
            <w:tcW w:type="dxa" w:w="4320"/>
            <w:shd w:val="clear" w:color="auto" w:fill="E8E8E8"/>
            <w:tcW w:w="2268" w:type="dxa"/>
          </w:tcPr>
          <w:p>
            <w:r>
              <w:rPr>
                <w:b/>
                <w:sz w:val="20"/>
              </w:rPr>
              <w:t>Source File</w:t>
            </w:r>
          </w:p>
        </w:tc>
        <w:tc>
          <w:tcPr>
            <w:tcW w:type="dxa" w:w="4320"/>
            <w:tcW w:w="6804" w:type="dxa"/>
          </w:tcPr>
          <w:p>
            <w:r>
              <w:rPr>
                <w:sz w:val="20"/>
              </w:rPr>
              <w:t>app_user.dart</w:t>
            </w:r>
          </w:p>
        </w:tc>
      </w:tr>
      <w:tr>
        <w:tc>
          <w:tcPr>
            <w:tcW w:type="dxa" w:w="4320"/>
            <w:shd w:val="clear" w:color="auto" w:fill="E8E8E8"/>
            <w:tcW w:w="2268" w:type="dxa"/>
          </w:tcPr>
          <w:p>
            <w:r>
              <w:rPr>
                <w:b/>
                <w:sz w:val="20"/>
              </w:rPr>
              <w:t>Description</w:t>
            </w:r>
          </w:p>
        </w:tc>
        <w:tc>
          <w:tcPr>
            <w:tcW w:type="dxa" w:w="4320"/>
            <w:tcW w:w="6804" w:type="dxa"/>
          </w:tcPr>
          <w:p>
            <w:r>
              <w:rPr>
                <w:sz w:val="20"/>
              </w:rPr>
              <w:t>Represents a user profile stored in Firestore `user_profiles` collection.</w:t>
            </w:r>
          </w:p>
        </w:tc>
      </w:tr>
      <w:tr>
        <w:tc>
          <w:tcPr>
            <w:tcW w:type="dxa" w:w="4320"/>
            <w:shd w:val="clear" w:color="auto" w:fill="E8E8E8"/>
            <w:tcW w:w="2268" w:type="dxa"/>
          </w:tcPr>
          <w:p>
            <w:r>
              <w:rPr>
                <w:b/>
                <w:sz w:val="20"/>
              </w:rPr>
              <w:t>Fields</w:t>
            </w:r>
          </w:p>
        </w:tc>
        <w:tc>
          <w:tcPr>
            <w:tcW w:type="dxa" w:w="4320"/>
            <w:tcW w:w="6804" w:type="dxa"/>
          </w:tcPr>
          <w:p>
            <w:r>
              <w:rPr>
                <w:sz w:val="20"/>
              </w:rPr>
              <w:t>id, email, name, phone, about, photoUrl, role, teamId, clearTeamId</w:t>
            </w:r>
          </w:p>
        </w:tc>
      </w:tr>
      <w:tr>
        <w:tc>
          <w:tcPr>
            <w:tcW w:type="dxa" w:w="4320"/>
            <w:shd w:val="clear" w:color="auto" w:fill="E8E8E8"/>
            <w:tcW w:w="2268" w:type="dxa"/>
          </w:tcPr>
          <w:p>
            <w:r>
              <w:rPr>
                <w:b/>
                <w:sz w:val="20"/>
              </w:rPr>
              <w:t>Methods</w:t>
            </w:r>
          </w:p>
        </w:tc>
        <w:tc>
          <w:tcPr>
            <w:tcW w:type="dxa" w:w="4320"/>
            <w:tcW w:w="6804" w:type="dxa"/>
          </w:tcPr>
          <w:p>
            <w:r>
              <w:rPr>
                <w:sz w:val="20"/>
              </w:rPr>
              <w:t>factory AppUser.fromFirestore, toFirestore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AppUser {</w:t>
              <w:br/>
              <w:t xml:space="preserve">  final String id;</w:t>
              <w:br/>
              <w:t xml:space="preserve">  final String email;</w:t>
              <w:br/>
              <w:t xml:space="preserve">  final String name;</w:t>
              <w:br/>
              <w:t xml:space="preserve">  final String phone;</w:t>
              <w:br/>
              <w:t xml:space="preserve">  final String about;</w:t>
              <w:br/>
              <w:t xml:space="preserve">  final String photoUrl;</w:t>
              <w:br/>
              <w:t xml:space="preserve">  final UserRole? role;</w:t>
              <w:br/>
              <w:t xml:space="preserve">  final String? teamId;</w:t>
              <w:br/>
              <w:br/>
              <w:t xml:space="preserve">  const AppUser({</w:t>
              <w:br/>
              <w:t xml:space="preserve">    required this.id,</w:t>
              <w:br/>
              <w:t xml:space="preserve">    required this.email,</w:t>
              <w:br/>
              <w:t xml:space="preserve">    this.name = '',</w:t>
              <w:br/>
              <w:t xml:space="preserve">    this.phone = '',</w:t>
              <w:br/>
              <w:t xml:space="preserve">    this.about = '',</w:t>
              <w:br/>
              <w:t xml:space="preserve">    this.photoUrl = '',</w:t>
              <w:br/>
              <w:t xml:space="preserve">    this.role,</w:t>
              <w:br/>
              <w:t xml:space="preserve">    this.teamId,</w:t>
              <w:br/>
              <w:t xml:space="preserve">  });</w:t>
              <w:br/>
              <w:br/>
              <w:t xml:space="preserve">  factory AppUser.fromFirestore(DocumentSnapshot&lt;Map&lt;String, dynamic&gt;&gt; doc) {</w:t>
              <w:br/>
              <w:t xml:space="preserve">    final data = doc.data() ?? {};</w:t>
              <w:br/>
              <w:t xml:space="preserve">    return AppUser(</w:t>
              <w:br/>
              <w:t xml:space="preserve">      id: doc.id,</w:t>
              <w:br/>
              <w:t xml:space="preserve">      email: (data['email'] ?? '').toString(),</w:t>
              <w:br/>
              <w:t xml:space="preserve">      name: (data['name'] ?? '').toString(),</w:t>
              <w:br/>
              <w:t xml:space="preserve">      phone: (data['phone'] ?? '').toString(),</w:t>
              <w:br/>
              <w:t xml:space="preserve">      about: (data['about'] ?? '').toString(),</w:t>
              <w:br/>
              <w:t xml:space="preserve">      photoUrl: (data['photoUrl'] ?? '').toString(),</w:t>
              <w:br/>
              <w:t xml:space="preserve">      role: UserRole.fromString(data['role'] as String?),</w:t>
              <w:br/>
              <w:t xml:space="preserve">      teamId: data['team_id'] as String?,</w:t>
              <w:br/>
              <w:t xml:space="preserve">    );</w:t>
              <w:br/>
              <w:t xml:space="preserve">  }</w:t>
              <w:br/>
              <w:br/>
              <w:t xml:space="preserve">  Map&lt;String, dynamic&gt; toFirestore() {</w:t>
              <w:br/>
              <w:t xml:space="preserve">    return {</w:t>
              <w:br/>
              <w:t xml:space="preserve">      'user_id': id,</w:t>
              <w:br/>
              <w:t xml:space="preserve">      'email': email,</w:t>
              <w:br/>
              <w:t xml:space="preserve">      'name': name,</w:t>
              <w:br/>
              <w:t xml:space="preserve">      'phone': phone,</w:t>
              <w:br/>
              <w:t xml:space="preserve">      'about': about,</w:t>
              <w:br/>
              <w:t xml:space="preserve">      'photoUrl': photoUrl,</w:t>
              <w:br/>
              <w:t xml:space="preserve">      'role': role?.value,</w:t>
              <w:br/>
              <w:t xml:space="preserve">      'team_id': teamId,</w:t>
              <w:br/>
              <w:t xml:space="preserve">      'updatedAt': FieldValue.serverTimestamp(),</w:t>
              <w:br/>
              <w:t xml:space="preserve">    };</w:t>
              <w:br/>
              <w:t xml:space="preserve">  }</w:t>
              <w:br/>
              <w:br/>
              <w:t xml:space="preserve">  AppUser copyWith({</w:t>
              <w:br/>
              <w:t xml:space="preserve">    String? name,</w:t>
              <w:br/>
              <w:t xml:space="preserve">    String? phone,</w:t>
              <w:br/>
              <w:t xml:space="preserve">    String? about,</w:t>
              <w:br/>
              <w:t xml:space="preserve">    String? photoUrl,</w:t>
              <w:br/>
              <w:t xml:space="preserve">    UserRole? role,</w:t>
              <w:br/>
              <w:t xml:space="preserve">    String? teamId,</w:t>
              <w:br/>
              <w:t xml:space="preserve">    bool clearTeamId = false,</w:t>
              <w:br/>
              <w:t xml:space="preserve">  }) {</w:t>
              <w:br/>
              <w:t xml:space="preserve">    return AppUser(</w:t>
              <w:br/>
              <w:t xml:space="preserve">      id: id,</w:t>
              <w:br/>
              <w:t xml:space="preserve">      email: email,</w:t>
              <w:br/>
              <w:t xml:space="preserve">      name: name ?? this.name,</w:t>
              <w:br/>
              <w:t xml:space="preserve">      phone: phone ?? this.phone,</w:t>
              <w:br/>
              <w:t xml:space="preserve">      about: about ?? this.about,</w:t>
              <w:br/>
              <w:t xml:space="preserve">      photoUrl: photoUrl ?? this.photoUrl,</w:t>
              <w:br/>
              <w:t xml:space="preserve">      role: role ?? this.role,</w:t>
              <w:br/>
              <w:t xml:space="preserve">      teamId: clearTeamId ? null : (teamId ?? this.teamId),</w:t>
              <w:br/>
              <w:t xml:space="preserve">    );</w:t>
              <w:br/>
              <w:t xml:space="preserve">  }</w:t>
              <w:br/>
              <w:t>}</w:t>
            </w:r>
          </w:p>
        </w:tc>
      </w:tr>
    </w:tbl>
    <w:p/>
    <w:p>
      <w:r>
        <w:br w:type="page"/>
      </w:r>
    </w:p>
    <w:p>
      <w:pPr>
        <w:pStyle w:val="Heading3"/>
      </w:pPr>
      <w:r>
        <w:t>Module: team.dart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models/team.dart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43</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Team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Team</w:t>
            </w:r>
          </w:p>
        </w:tc>
      </w:tr>
      <w:tr>
        <w:tc>
          <w:tcPr>
            <w:tcW w:type="dxa" w:w="4320"/>
            <w:shd w:val="clear" w:color="auto" w:fill="E8E8E8"/>
            <w:tcW w:w="2268" w:type="dxa"/>
          </w:tcPr>
          <w:p>
            <w:r>
              <w:rPr>
                <w:b/>
                <w:sz w:val="20"/>
              </w:rPr>
              <w:t>Source File</w:t>
            </w:r>
          </w:p>
        </w:tc>
        <w:tc>
          <w:tcPr>
            <w:tcW w:type="dxa" w:w="4320"/>
            <w:tcW w:w="6804" w:type="dxa"/>
          </w:tcPr>
          <w:p>
            <w:r>
              <w:rPr>
                <w:sz w:val="20"/>
              </w:rPr>
              <w:t>team.dart</w:t>
            </w:r>
          </w:p>
        </w:tc>
      </w:tr>
      <w:tr>
        <w:tc>
          <w:tcPr>
            <w:tcW w:type="dxa" w:w="4320"/>
            <w:shd w:val="clear" w:color="auto" w:fill="E8E8E8"/>
            <w:tcW w:w="2268" w:type="dxa"/>
          </w:tcPr>
          <w:p>
            <w:r>
              <w:rPr>
                <w:b/>
                <w:sz w:val="20"/>
              </w:rPr>
              <w:t>Description</w:t>
            </w:r>
          </w:p>
        </w:tc>
        <w:tc>
          <w:tcPr>
            <w:tcW w:type="dxa" w:w="4320"/>
            <w:tcW w:w="6804" w:type="dxa"/>
          </w:tcPr>
          <w:p>
            <w:r>
              <w:rPr>
                <w:sz w:val="20"/>
              </w:rPr>
              <w:t>Represents a team stored in Firestore `teams` collection.</w:t>
            </w:r>
          </w:p>
        </w:tc>
      </w:tr>
      <w:tr>
        <w:tc>
          <w:tcPr>
            <w:tcW w:type="dxa" w:w="4320"/>
            <w:shd w:val="clear" w:color="auto" w:fill="E8E8E8"/>
            <w:tcW w:w="2268" w:type="dxa"/>
          </w:tcPr>
          <w:p>
            <w:r>
              <w:rPr>
                <w:b/>
                <w:sz w:val="20"/>
              </w:rPr>
              <w:t>Fields</w:t>
            </w:r>
          </w:p>
        </w:tc>
        <w:tc>
          <w:tcPr>
            <w:tcW w:type="dxa" w:w="4320"/>
            <w:tcW w:w="6804" w:type="dxa"/>
          </w:tcPr>
          <w:p>
            <w:r>
              <w:rPr>
                <w:sz w:val="20"/>
              </w:rPr>
              <w:t>id, ownerId, teamName, joinCode, members, createdAt</w:t>
            </w:r>
          </w:p>
        </w:tc>
      </w:tr>
      <w:tr>
        <w:tc>
          <w:tcPr>
            <w:tcW w:type="dxa" w:w="4320"/>
            <w:shd w:val="clear" w:color="auto" w:fill="E8E8E8"/>
            <w:tcW w:w="2268" w:type="dxa"/>
          </w:tcPr>
          <w:p>
            <w:r>
              <w:rPr>
                <w:b/>
                <w:sz w:val="20"/>
              </w:rPr>
              <w:t>Methods</w:t>
            </w:r>
          </w:p>
        </w:tc>
        <w:tc>
          <w:tcPr>
            <w:tcW w:type="dxa" w:w="4320"/>
            <w:tcW w:w="6804" w:type="dxa"/>
          </w:tcPr>
          <w:p>
            <w:r>
              <w:rPr>
                <w:sz w:val="20"/>
              </w:rPr>
              <w:t>factory Team.fromFirestore, toFirestore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Team {</w:t>
              <w:br/>
              <w:t xml:space="preserve">  final String id;</w:t>
              <w:br/>
              <w:t xml:space="preserve">  final String ownerId;</w:t>
              <w:br/>
              <w:t xml:space="preserve">  final String teamName;</w:t>
              <w:br/>
              <w:t xml:space="preserve">  final String joinCode;</w:t>
              <w:br/>
              <w:t xml:space="preserve">  final List&lt;String&gt; members; // List of user IDs</w:t>
              <w:br/>
              <w:t xml:space="preserve">  final DateTime? createdAt;</w:t>
              <w:br/>
              <w:br/>
              <w:t xml:space="preserve">  const Team({</w:t>
              <w:br/>
              <w:t xml:space="preserve">    required this.id,</w:t>
              <w:br/>
              <w:t xml:space="preserve">    required this.ownerId,</w:t>
              <w:br/>
              <w:t xml:space="preserve">    required this.teamName,</w:t>
              <w:br/>
              <w:t xml:space="preserve">    required this.joinCode,</w:t>
              <w:br/>
              <w:t xml:space="preserve">    this.members = const [],</w:t>
              <w:br/>
              <w:t xml:space="preserve">    this.createdAt,</w:t>
              <w:br/>
              <w:t xml:space="preserve">  });</w:t>
              <w:br/>
              <w:br/>
              <w:t xml:space="preserve">  factory Team.fromFirestore(DocumentSnapshot&lt;Map&lt;String, dynamic&gt;&gt; doc) {</w:t>
              <w:br/>
              <w:t xml:space="preserve">    final data = doc.data() ?? {};</w:t>
              <w:br/>
              <w:t xml:space="preserve">    return Team(</w:t>
              <w:br/>
              <w:t xml:space="preserve">      id: doc.id,</w:t>
              <w:br/>
              <w:t xml:space="preserve">      ownerId: (data['owner_id'] ?? '').toString(),</w:t>
              <w:br/>
              <w:t xml:space="preserve">      teamName: (data['team_name'] ?? '').toString(),</w:t>
              <w:br/>
              <w:t xml:space="preserve">      joinCode: (data['join_code'] ?? '').toString(),</w:t>
              <w:br/>
              <w:t xml:space="preserve">      members: List&lt;String&gt;.from(data['members'] ?? []),</w:t>
              <w:br/>
              <w:t xml:space="preserve">      createdAt: (data['created_at'] as Timestamp?)?.toDate(),</w:t>
              <w:br/>
              <w:t xml:space="preserve">    );</w:t>
              <w:br/>
              <w:t xml:space="preserve">  }</w:t>
              <w:br/>
              <w:br/>
              <w:t xml:space="preserve">  Map&lt;String, dynamic&gt; toFirestore() {</w:t>
              <w:br/>
              <w:t xml:space="preserve">    return {</w:t>
              <w:br/>
              <w:t xml:space="preserve">      'owner_id': ownerId,</w:t>
              <w:br/>
              <w:t xml:space="preserve">      'team_name': teamName,</w:t>
              <w:br/>
              <w:t xml:space="preserve">      'join_code': joinCode,</w:t>
              <w:br/>
              <w:t xml:space="preserve">      'members': members,</w:t>
              <w:br/>
              <w:t xml:space="preserve">      'created_at': FieldValue.serverTimestamp(),</w:t>
              <w:br/>
              <w:t xml:space="preserve">    };</w:t>
              <w:br/>
              <w:t xml:space="preserve">  }</w:t>
              <w:br/>
              <w:t>}</w:t>
            </w:r>
          </w:p>
        </w:tc>
      </w:tr>
    </w:tbl>
    <w:p/>
    <w:p>
      <w:r>
        <w:br w:type="page"/>
      </w:r>
    </w:p>
    <w:p>
      <w:pPr>
        <w:pStyle w:val="Heading3"/>
      </w:pPr>
      <w:r>
        <w:t>Module: auth_exceptions.dart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services/auth/auth_exceptions.dart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34</w:t>
            </w:r>
          </w:p>
        </w:tc>
      </w:tr>
    </w:tbl>
    <w:p/>
    <w:p>
      <w:pPr>
        <w:pStyle w:val="Heading4"/>
      </w:pPr>
      <w:r>
        <w:t>Class: UserNotFoundAuthException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UserNotFoundAuthException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UserNotFoundAuthException implements Exception{</w:t>
              <w:br/>
              <w:t xml:space="preserve">  // Thrown when Firebase says the email doesn't belong to any account</w:t>
              <w:br/>
              <w:t>}</w:t>
            </w:r>
          </w:p>
        </w:tc>
      </w:tr>
    </w:tbl>
    <w:p/>
    <w:p>
      <w:pPr>
        <w:pStyle w:val="Heading4"/>
      </w:pPr>
      <w:r>
        <w:t>Class: WrongPasswordAuthException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WrongPasswordAuthException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WrongPasswordAuthException implements Exception{</w:t>
              <w:br/>
              <w:t xml:space="preserve">  // Thrown when the password doesn't match the stored credential</w:t>
              <w:br/>
              <w:t>}</w:t>
            </w:r>
          </w:p>
        </w:tc>
      </w:tr>
    </w:tbl>
    <w:p/>
    <w:p>
      <w:pPr>
        <w:pStyle w:val="Heading4"/>
      </w:pPr>
      <w:r>
        <w:t>Class: WeakPasswordAuthException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WeakPasswordAuthException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WeakPasswordAuthException implements Exception{</w:t>
              <w:br/>
              <w:t xml:space="preserve">  // Firebase requires at least 6 characters</w:t>
              <w:br/>
              <w:t>}</w:t>
            </w:r>
          </w:p>
        </w:tc>
      </w:tr>
    </w:tbl>
    <w:p/>
    <w:p>
      <w:pPr>
        <w:pStyle w:val="Heading4"/>
      </w:pPr>
      <w:r>
        <w:t>Class: EmailAlreadyInUseAuthException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EmailAlreadyInUseAuthException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EmailAlreadyInUseAuthException implements Exception{</w:t>
              <w:br/>
              <w:t xml:space="preserve">  // Another account with this email already exists</w:t>
              <w:br/>
              <w:t>}</w:t>
            </w:r>
          </w:p>
        </w:tc>
      </w:tr>
    </w:tbl>
    <w:p/>
    <w:p>
      <w:pPr>
        <w:pStyle w:val="Heading4"/>
      </w:pPr>
      <w:r>
        <w:t>Class: InvalidEmailAuthException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InvalidEmailAuthException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InvalidEmailAuthException implements Exception{</w:t>
              <w:br/>
              <w:t xml:space="preserve">  // The email string isn't in a valid format</w:t>
              <w:br/>
              <w:t>}</w:t>
            </w:r>
          </w:p>
        </w:tc>
      </w:tr>
    </w:tbl>
    <w:p/>
    <w:p>
      <w:pPr>
        <w:pStyle w:val="Heading4"/>
      </w:pPr>
      <w:r>
        <w:t>Class: GenericAuthException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GenericAuthException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GenericAuthException implements Exception{</w:t>
              <w:br/>
              <w:t xml:space="preserve">  // Catch-all for any auth error we haven't mapped specifically</w:t>
              <w:br/>
              <w:t>}</w:t>
            </w:r>
          </w:p>
        </w:tc>
      </w:tr>
    </w:tbl>
    <w:p/>
    <w:p>
      <w:pPr>
        <w:pStyle w:val="Heading4"/>
      </w:pPr>
      <w:r>
        <w:t>Class: UserNotLoggedInAuthException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UserNotLoggedInAuthException</w:t>
            </w:r>
          </w:p>
        </w:tc>
      </w:tr>
      <w:tr>
        <w:tc>
          <w:tcPr>
            <w:tcW w:type="dxa" w:w="4320"/>
            <w:shd w:val="clear" w:color="auto" w:fill="E8E8E8"/>
            <w:tcW w:w="2268" w:type="dxa"/>
          </w:tcPr>
          <w:p>
            <w:r>
              <w:rPr>
                <w:b/>
                <w:sz w:val="20"/>
              </w:rPr>
              <w:t>Source File</w:t>
            </w:r>
          </w:p>
        </w:tc>
        <w:tc>
          <w:tcPr>
            <w:tcW w:type="dxa" w:w="4320"/>
            <w:tcW w:w="6804" w:type="dxa"/>
          </w:tcPr>
          <w:p>
            <w:r>
              <w:rPr>
                <w:sz w:val="20"/>
              </w:rPr>
              <w:t>auth_exceptions.dart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UserNotLoggedInAuthException implements Exception{</w:t>
              <w:br/>
              <w:t xml:space="preserve">  // Trying to do something that requires a logged-in user, but nobody is signed in</w:t>
              <w:br/>
              <w:t>}</w:t>
            </w:r>
          </w:p>
        </w:tc>
      </w:tr>
    </w:tbl>
    <w:p/>
    <w:p>
      <w:r>
        <w:br w:type="page"/>
      </w:r>
    </w:p>
    <w:p>
      <w:pPr>
        <w:pStyle w:val="Heading3"/>
      </w:pPr>
      <w:r>
        <w:t>Module: auth_user.dart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services/auth/auth_user.dart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5-6</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'package:firebase_auth/firebase_auth.dart' show User;</w:t>
              <w:br/>
              <w:t>import 'package:flutter/foundation.dart';</w:t>
            </w:r>
          </w:p>
        </w:tc>
      </w:tr>
    </w:tbl>
    <w:p/>
    <w:p>
      <w:pPr>
        <w:pStyle w:val="Heading4"/>
      </w:pPr>
      <w:r>
        <w:t>Class: AuthUser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AuthUser</w:t>
            </w:r>
          </w:p>
        </w:tc>
      </w:tr>
      <w:tr>
        <w:tc>
          <w:tcPr>
            <w:tcW w:type="dxa" w:w="4320"/>
            <w:shd w:val="clear" w:color="auto" w:fill="E8E8E8"/>
            <w:tcW w:w="2268" w:type="dxa"/>
          </w:tcPr>
          <w:p>
            <w:r>
              <w:rPr>
                <w:b/>
                <w:sz w:val="20"/>
              </w:rPr>
              <w:t>Source File</w:t>
            </w:r>
          </w:p>
        </w:tc>
        <w:tc>
          <w:tcPr>
            <w:tcW w:type="dxa" w:w="4320"/>
            <w:tcW w:w="6804" w:type="dxa"/>
          </w:tcPr>
          <w:p>
            <w:r>
              <w:rPr>
                <w:sz w:val="20"/>
              </w:rPr>
              <w:t>auth_user.dart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id, email, isEmailVerified</w:t>
            </w:r>
          </w:p>
        </w:tc>
      </w:tr>
      <w:tr>
        <w:tc>
          <w:tcPr>
            <w:tcW w:type="dxa" w:w="4320"/>
            <w:shd w:val="clear" w:color="auto" w:fill="E8E8E8"/>
            <w:tcW w:w="2268" w:type="dxa"/>
          </w:tcPr>
          <w:p>
            <w:r>
              <w:rPr>
                <w:b/>
                <w:sz w:val="20"/>
              </w:rPr>
              <w:t>Methods</w:t>
            </w:r>
          </w:p>
        </w:tc>
        <w:tc>
          <w:tcPr>
            <w:tcW w:type="dxa" w:w="4320"/>
            <w:tcW w:w="6804" w:type="dxa"/>
          </w:tcPr>
          <w:p>
            <w:r>
              <w:rPr>
                <w:sz w:val="20"/>
              </w:rPr>
              <w:t>factory AuthUser.fromFirebase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AuthUser {</w:t>
              <w:br/>
              <w:t xml:space="preserve">  final String id;</w:t>
              <w:br/>
              <w:t xml:space="preserve">  final String email;</w:t>
              <w:br/>
              <w:t xml:space="preserve">  final bool isEmailVerified;</w:t>
              <w:br/>
              <w:t xml:space="preserve">  const AuthUser({</w:t>
              <w:br/>
              <w:t xml:space="preserve">    required this.id,</w:t>
              <w:br/>
              <w:t xml:space="preserve">    required this.email,</w:t>
              <w:br/>
              <w:t xml:space="preserve">    required this.isEmailVerified,</w:t>
              <w:br/>
              <w:t xml:space="preserve">  });</w:t>
              <w:br/>
              <w:br/>
              <w:t xml:space="preserve">  // Factory that pulls the bits we care about out of a Firebase User object</w:t>
              <w:br/>
              <w:t xml:space="preserve">  factory AuthUser.fromFirebase(User user) =&gt; AuthUser(</w:t>
              <w:br/>
              <w:t xml:space="preserve">    id: user.uid,</w:t>
              <w:br/>
              <w:t xml:space="preserve">        email: user.email!,</w:t>
              <w:br/>
              <w:t xml:space="preserve">        isEmailVerified: user.emailVerified,</w:t>
              <w:br/>
              <w:t xml:space="preserve">      );</w:t>
              <w:br/>
              <w:t>}</w:t>
            </w:r>
          </w:p>
        </w:tc>
      </w:tr>
    </w:tbl>
    <w:p/>
    <w:p>
      <w:r>
        <w:br w:type="page"/>
      </w:r>
    </w:p>
    <w:p>
      <w:pPr>
        <w:pStyle w:val="Heading3"/>
      </w:pPr>
      <w:r>
        <w:t>Module: cloud_note.dart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services/cloud/cloud_note.dart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5-7</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'package:flutter_application_1/services/cloud/cloud_storage_constants.dart';</w:t>
              <w:br/>
              <w:t>import 'package:flutter/foundation.dart';</w:t>
            </w:r>
          </w:p>
        </w:tc>
      </w:tr>
    </w:tbl>
    <w:p/>
    <w:p>
      <w:pPr>
        <w:pStyle w:val="Heading4"/>
      </w:pPr>
      <w:r>
        <w:t>Class: CloudNote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CloudNote</w:t>
            </w:r>
          </w:p>
        </w:tc>
      </w:tr>
      <w:tr>
        <w:tc>
          <w:tcPr>
            <w:tcW w:type="dxa" w:w="4320"/>
            <w:shd w:val="clear" w:color="auto" w:fill="E8E8E8"/>
            <w:tcW w:w="2268" w:type="dxa"/>
          </w:tcPr>
          <w:p>
            <w:r>
              <w:rPr>
                <w:b/>
                <w:sz w:val="20"/>
              </w:rPr>
              <w:t>Source File</w:t>
            </w:r>
          </w:p>
        </w:tc>
        <w:tc>
          <w:tcPr>
            <w:tcW w:type="dxa" w:w="4320"/>
            <w:tcW w:w="6804" w:type="dxa"/>
          </w:tcPr>
          <w:p>
            <w:r>
              <w:rPr>
                <w:sz w:val="20"/>
              </w:rPr>
              <w:t>cloud_note.dart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documentId, ownerUserId, text, documentId</w:t>
            </w:r>
          </w:p>
        </w:tc>
      </w:tr>
      <w:tr>
        <w:tc>
          <w:tcPr>
            <w:tcW w:type="dxa" w:w="4320"/>
            <w:shd w:val="clear" w:color="auto" w:fill="E8E8E8"/>
            <w:tcW w:w="2268" w:type="dxa"/>
          </w:tcPr>
          <w:p>
            <w:r>
              <w:rPr>
                <w:b/>
                <w:sz w:val="20"/>
              </w:rPr>
              <w:t>Methods</w:t>
            </w:r>
          </w:p>
        </w:tc>
        <w:tc>
          <w:tcPr>
            <w:tcW w:type="dxa" w:w="4320"/>
            <w:tcW w:w="6804" w:type="dxa"/>
          </w:tcPr>
          <w:p>
            <w:r>
              <w:rPr>
                <w:sz w:val="20"/>
              </w:rPr>
              <w:t>CloudNote.fromSnapshot</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CloudNote {</w:t>
              <w:br/>
              <w:t xml:space="preserve">    final String documentId;</w:t>
              <w:br/>
              <w:t xml:space="preserve">    final String ownerUserId;</w:t>
              <w:br/>
              <w:t xml:space="preserve">    final String text;</w:t>
              <w:br/>
              <w:t xml:space="preserve">    const CloudNote ({</w:t>
              <w:br/>
              <w:t xml:space="preserve">        required this.documentId,</w:t>
              <w:br/>
              <w:t xml:space="preserve">        required this.ownerUserId,</w:t>
              <w:br/>
              <w:t xml:space="preserve">        required this.text,</w:t>
              <w:br/>
              <w:t xml:space="preserve">    });</w:t>
              <w:br/>
              <w:br/>
              <w:t xml:space="preserve">    // Pulls values out of a Firestore document snapshot using the constant field names</w:t>
              <w:br/>
              <w:t xml:space="preserve">    CloudNote.fromSnapshot(QueryDocumentSnapshot&lt;Map&lt;String, dynamic&gt;&gt; snapshot) :</w:t>
              <w:br/>
              <w:t xml:space="preserve">    documentId = snapshot.id,</w:t>
              <w:br/>
              <w:t xml:space="preserve">    ownerUserId = snapshot.data()[ownerUserIdFieldName],</w:t>
              <w:br/>
              <w:t xml:space="preserve">    text = snapshot.data() [textFieldName] as String;</w:t>
              <w:br/>
              <w:t>}</w:t>
            </w:r>
          </w:p>
        </w:tc>
      </w:tr>
    </w:tbl>
    <w:p/>
    <w:p>
      <w:r>
        <w:br w:type="page"/>
      </w:r>
    </w:p>
    <w:p>
      <w:pPr>
        <w:pStyle w:val="Heading3"/>
      </w:pPr>
      <w:r>
        <w:t>Module: cloud_storage_constants.dart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services/cloud/cloud_storage_constants.dart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6</w:t>
            </w:r>
          </w:p>
        </w:tc>
      </w:tr>
    </w:tbl>
    <w:p/>
    <w:p>
      <w:r>
        <w:br w:type="page"/>
      </w:r>
    </w:p>
    <w:p>
      <w:pPr>
        <w:pStyle w:val="Heading3"/>
      </w:pPr>
      <w:r>
        <w:t>Module: cloud_list.dart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services/cloud_list/cloud_list.dart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4-6</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'package:cloud_firestore/cloud_firestore.dart';</w:t>
              <w:br/>
              <w:t>import 'package:flutter_application_1/services/cloud_list/cloud_storage_constants.dart';</w:t>
            </w:r>
          </w:p>
        </w:tc>
      </w:tr>
    </w:tbl>
    <w:p/>
    <w:p>
      <w:pPr>
        <w:pStyle w:val="Heading4"/>
      </w:pPr>
      <w:r>
        <w:t>Class: CloudList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CloudList</w:t>
            </w:r>
          </w:p>
        </w:tc>
      </w:tr>
      <w:tr>
        <w:tc>
          <w:tcPr>
            <w:tcW w:type="dxa" w:w="4320"/>
            <w:shd w:val="clear" w:color="auto" w:fill="E8E8E8"/>
            <w:tcW w:w="2268" w:type="dxa"/>
          </w:tcPr>
          <w:p>
            <w:r>
              <w:rPr>
                <w:b/>
                <w:sz w:val="20"/>
              </w:rPr>
              <w:t>Source File</w:t>
            </w:r>
          </w:p>
        </w:tc>
        <w:tc>
          <w:tcPr>
            <w:tcW w:type="dxa" w:w="4320"/>
            <w:tcW w:w="6804" w:type="dxa"/>
          </w:tcPr>
          <w:p>
            <w:r>
              <w:rPr>
                <w:sz w:val="20"/>
              </w:rPr>
              <w:t>cloud_list.dart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documentId, ownerUserId, contact_name, documentId</w:t>
            </w:r>
          </w:p>
        </w:tc>
      </w:tr>
      <w:tr>
        <w:tc>
          <w:tcPr>
            <w:tcW w:type="dxa" w:w="4320"/>
            <w:shd w:val="clear" w:color="auto" w:fill="E8E8E8"/>
            <w:tcW w:w="2268" w:type="dxa"/>
          </w:tcPr>
          <w:p>
            <w:r>
              <w:rPr>
                <w:b/>
                <w:sz w:val="20"/>
              </w:rPr>
              <w:t>Methods</w:t>
            </w:r>
          </w:p>
        </w:tc>
        <w:tc>
          <w:tcPr>
            <w:tcW w:type="dxa" w:w="4320"/>
            <w:tcW w:w="6804" w:type="dxa"/>
          </w:tcPr>
          <w:p>
            <w:r>
              <w:rPr>
                <w:sz w:val="20"/>
              </w:rPr>
              <w:t>CloudList.fromSnapshot</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CloudList {</w:t>
              <w:br/>
              <w:t xml:space="preserve">    final String documentId;</w:t>
              <w:br/>
              <w:t xml:space="preserve">    final String ownerUserId;</w:t>
              <w:br/>
              <w:t xml:space="preserve">    final String contact_name;</w:t>
              <w:br/>
              <w:t xml:space="preserve">    </w:t>
              <w:br/>
              <w:t xml:space="preserve">    const CloudList ({</w:t>
              <w:br/>
              <w:t xml:space="preserve">        required this.documentId,</w:t>
              <w:br/>
              <w:t xml:space="preserve">        required this.ownerUserId,</w:t>
              <w:br/>
              <w:t xml:space="preserve">        required this.contact_name,</w:t>
              <w:br/>
              <w:t xml:space="preserve">    });</w:t>
              <w:br/>
              <w:br/>
              <w:t xml:space="preserve">    // Builds a CloudList from a raw Firestore document snapshot</w:t>
              <w:br/>
              <w:t xml:space="preserve">    CloudList.fromSnapshot(QueryDocumentSnapshot&lt;Map&lt;String, dynamic&gt;&gt; snapshot) :</w:t>
              <w:br/>
              <w:t xml:space="preserve">    documentId = snapshot.id,</w:t>
              <w:br/>
              <w:t xml:space="preserve">    ownerUserId = snapshot.data()[ownerUserIdFieldName],</w:t>
              <w:br/>
              <w:t xml:space="preserve">    contact_name = snapshot.data() [contact_nameFieldName] as String;</w:t>
              <w:br/>
              <w:t xml:space="preserve">    </w:t>
              <w:br/>
              <w:t>}</w:t>
            </w:r>
          </w:p>
        </w:tc>
      </w:tr>
    </w:tbl>
    <w:p/>
    <w:p>
      <w:r>
        <w:br w:type="page"/>
      </w:r>
    </w:p>
    <w:p>
      <w:pPr>
        <w:pStyle w:val="Heading3"/>
      </w:pPr>
      <w:r>
        <w:t>Module: cloud_storage_constants.dart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services/cloud_list/cloud_storage_constants.dart</w:t>
            </w:r>
          </w:p>
        </w:tc>
      </w:tr>
      <w:tr>
        <w:tc>
          <w:tcPr>
            <w:tcW w:type="dxa" w:w="4320"/>
            <w:shd w:val="clear" w:color="auto" w:fill="E8E8E8"/>
            <w:tcW w:w="2268" w:type="dxa"/>
          </w:tcPr>
          <w:p>
            <w:r>
              <w:rPr>
                <w:b/>
                <w:sz w:val="20"/>
              </w:rPr>
              <w:t>File Type</w:t>
            </w:r>
          </w:p>
        </w:tc>
        <w:tc>
          <w:tcPr>
            <w:tcW w:type="dxa" w:w="4320"/>
            <w:tcW w:w="6804" w:type="dxa"/>
          </w:tcPr>
          <w:p>
            <w:r>
              <w:rPr>
                <w:sz w:val="20"/>
              </w:rPr>
              <w:t>Data Model</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16</w:t>
            </w:r>
          </w:p>
        </w:tc>
      </w:tr>
    </w:tbl>
    <w:p/>
    <w:p>
      <w:r>
        <w:br w:type="page"/>
      </w:r>
    </w:p>
    <w:p>
      <w:pPr>
        <w:pStyle w:val="Heading1"/>
      </w:pPr>
      <w:r>
        <w:t>UI VIEWS &amp; WIDGETS</w:t>
      </w:r>
    </w:p>
    <w:p>
      <w:r>
        <w:rPr>
          <w:b w:val="0"/>
          <w:i/>
        </w:rPr>
        <w:t>These modules implement the user interface screens and widgets.</w:t>
      </w:r>
    </w:p>
    <w:p>
      <w:r>
        <w:br w:type="page"/>
      </w:r>
    </w:p>
    <w:p>
      <w:pPr>
        <w:pStyle w:val="Heading3"/>
      </w:pPr>
      <w:r>
        <w:t>Module: modernLogin_page.dart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new-login-pages/modernLogin_page.dart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230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5-10</w:t>
            </w:r>
          </w:p>
        </w:tc>
      </w:tr>
      <w:tr>
        <w:tc>
          <w:tcPr>
            <w:tcW w:type="dxa" w:w="4320"/>
            <w:shd w:val="clear" w:color="auto" w:fill="E8E8E8"/>
            <w:tcW w:w="2268" w:type="dxa"/>
          </w:tcPr>
          <w:p>
            <w:r>
              <w:rPr>
                <w:b/>
                <w:sz w:val="20"/>
              </w:rPr>
              <w:t>Import Count</w:t>
            </w:r>
          </w:p>
        </w:tc>
        <w:tc>
          <w:tcPr>
            <w:tcW w:type="dxa" w:w="4320"/>
            <w:tcW w:w="6804" w:type="dxa"/>
          </w:tcPr>
          <w:p>
            <w:r>
              <w:rPr>
                <w:sz w:val="20"/>
              </w:rPr>
              <w:t>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'package:firebase_auth/firebase_auth.dart';</w:t>
              <w:br/>
              <w:t>import 'package:flutter/material.dart';</w:t>
              <w:br/>
              <w:t>import 'package:flutter_application_1/constants/routes.dart';</w:t>
              <w:br/>
              <w:t>import 'package:flutter_application_1/theme/components/app_components.dart';</w:t>
              <w:br/>
              <w:t>import 'package:flutter_application_1/utilities/dialogs/error_dialog.dart';</w:t>
            </w:r>
          </w:p>
        </w:tc>
      </w:tr>
    </w:tbl>
    <w:p/>
    <w:p>
      <w:pPr>
        <w:pStyle w:val="Heading4"/>
      </w:pPr>
      <w:r>
        <w:t>Widget: LoginScreen1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LoginScreen1</w:t>
            </w:r>
          </w:p>
        </w:tc>
      </w:tr>
      <w:tr>
        <w:tc>
          <w:tcPr>
            <w:tcW w:type="dxa" w:w="4320"/>
            <w:shd w:val="clear" w:color="auto" w:fill="E8E8E8"/>
            <w:tcW w:w="2268" w:type="dxa"/>
          </w:tcPr>
          <w:p>
            <w:r>
              <w:rPr>
                <w:b/>
                <w:sz w:val="20"/>
              </w:rPr>
              <w:t>Source File</w:t>
            </w:r>
          </w:p>
        </w:tc>
        <w:tc>
          <w:tcPr>
            <w:tcW w:type="dxa" w:w="4320"/>
            <w:tcW w:w="6804" w:type="dxa"/>
          </w:tcPr>
          <w:p>
            <w:r>
              <w:rPr>
                <w:sz w:val="20"/>
              </w:rPr>
              <w:t>modernLogin_page.dart</w:t>
            </w:r>
          </w:p>
        </w:tc>
      </w:tr>
      <w:tr>
        <w:tc>
          <w:tcPr>
            <w:tcW w:type="dxa" w:w="4320"/>
            <w:shd w:val="clear" w:color="auto" w:fill="E8E8E8"/>
            <w:tcW w:w="2268" w:type="dxa"/>
          </w:tcPr>
          <w:p>
            <w:r>
              <w:rPr>
                <w:b/>
                <w:sz w:val="20"/>
              </w:rPr>
              <w:t>Purpose</w:t>
            </w:r>
          </w:p>
        </w:tc>
        <w:tc>
          <w:tcPr>
            <w:tcW w:type="dxa" w:w="4320"/>
            <w:tcW w:w="6804" w:type="dxa"/>
          </w:tcPr>
          <w:p>
            <w:r>
              <w:rPr>
                <w:sz w:val="20"/>
              </w:rPr>
              <w:t>Modern login screen with gradient background, custom text fields, and styled buttons. Uses the new-login-pages design system.</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Modern login UI</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Styled login form</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LoginScreen1 extends StatefulWidget {</w:t>
              <w:br/>
              <w:t xml:space="preserve">  const LoginScreen1({super.key});</w:t>
              <w:br/>
              <w:br/>
              <w:t xml:space="preserve">  @override</w:t>
              <w:br/>
              <w:t xml:space="preserve">  State&lt;LoginScreen1&gt; createState() =&gt; _LoginPageState();</w:t>
              <w:br/>
              <w:t>}</w:t>
            </w:r>
          </w:p>
        </w:tc>
      </w:tr>
    </w:tbl>
    <w:p/>
    <w:p>
      <w:pPr>
        <w:pStyle w:val="Heading4"/>
      </w:pPr>
      <w:r>
        <w:t>Widget: _LoginPageState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_LoginPageState</w:t>
            </w:r>
          </w:p>
        </w:tc>
      </w:tr>
      <w:tr>
        <w:tc>
          <w:tcPr>
            <w:tcW w:type="dxa" w:w="4320"/>
            <w:shd w:val="clear" w:color="auto" w:fill="E8E8E8"/>
            <w:tcW w:w="2268" w:type="dxa"/>
          </w:tcPr>
          <w:p>
            <w:r>
              <w:rPr>
                <w:b/>
                <w:sz w:val="20"/>
              </w:rPr>
              <w:t>Source File</w:t>
            </w:r>
          </w:p>
        </w:tc>
        <w:tc>
          <w:tcPr>
            <w:tcW w:type="dxa" w:w="4320"/>
            <w:tcW w:w="6804" w:type="dxa"/>
          </w:tcPr>
          <w:p>
            <w:r>
              <w:rPr>
                <w:sz w:val="20"/>
              </w:rPr>
              <w:t>modernLogin_page.dart</w:t>
            </w:r>
          </w:p>
        </w:tc>
      </w:tr>
      <w:tr>
        <w:tc>
          <w:tcPr>
            <w:tcW w:type="dxa" w:w="4320"/>
            <w:shd w:val="clear" w:color="auto" w:fill="E8E8E8"/>
            <w:tcW w:w="2268" w:type="dxa"/>
          </w:tcPr>
          <w:p>
            <w:r>
              <w:rPr>
                <w:b/>
                <w:sz w:val="20"/>
              </w:rPr>
              <w:t>Purpose</w:t>
            </w:r>
          </w:p>
        </w:tc>
        <w:tc>
          <w:tcPr>
            <w:tcW w:type="dxa" w:w="4320"/>
            <w:tcW w:w="6804" w:type="dxa"/>
          </w:tcPr>
          <w:p>
            <w:r>
              <w:rPr>
                <w:sz w:val="20"/>
              </w:rPr>
              <w:t>State class with email/password controllers, visibility toggle, and AuthBloc login dispatch.</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State&lt;LoginScreen1&gt;</w:t>
            </w:r>
          </w:p>
        </w:tc>
      </w:tr>
      <w:tr>
        <w:tc>
          <w:tcPr>
            <w:tcW w:type="dxa" w:w="4320"/>
            <w:shd w:val="clear" w:color="auto" w:fill="E8E8E8"/>
            <w:tcW w:w="2268" w:type="dxa"/>
          </w:tcPr>
          <w:p>
            <w:r>
              <w:rPr>
                <w:b/>
                <w:sz w:val="20"/>
              </w:rPr>
              <w:t>Public Methods</w:t>
            </w:r>
          </w:p>
        </w:tc>
        <w:tc>
          <w:tcPr>
            <w:tcW w:type="dxa" w:w="4320"/>
            <w:tcW w:w="6804" w:type="dxa"/>
          </w:tcPr>
          <w:p>
            <w:r>
              <w:rPr>
                <w:sz w:val="20"/>
              </w:rPr>
              <w:t>signUserIn, build</w:t>
            </w:r>
          </w:p>
        </w:tc>
      </w:tr>
      <w:tr>
        <w:tc>
          <w:tcPr>
            <w:tcW w:type="dxa" w:w="4320"/>
            <w:shd w:val="clear" w:color="auto" w:fill="E8E8E8"/>
            <w:tcW w:w="2268" w:type="dxa"/>
          </w:tcPr>
          <w:p>
            <w:r>
              <w:rPr>
                <w:b/>
                <w:sz w:val="20"/>
              </w:rPr>
              <w:t>Project Objective</w:t>
            </w:r>
          </w:p>
        </w:tc>
        <w:tc>
          <w:tcPr>
            <w:tcW w:type="dxa" w:w="4320"/>
            <w:tcW w:w="6804" w:type="dxa"/>
          </w:tcPr>
          <w:p>
            <w:r>
              <w:rPr>
                <w:sz w:val="20"/>
              </w:rPr>
              <w:t>1.1 - Login form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Login form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_LoginPageState extends State&lt;LoginScreen1&gt; {</w:t>
              <w:br/>
              <w:t xml:space="preserve"> </w:t>
              <w:br/>
              <w:t xml:space="preserve">  // text editing controllers</w:t>
              <w:br/>
              <w:t xml:space="preserve">  final emailController = TextEditingController();</w:t>
              <w:br/>
              <w:t xml:space="preserve">  final passwordController = TextEditingController();</w:t>
              <w:br/>
              <w:t xml:space="preserve">  bool _isLoading = false;</w:t>
              <w:br/>
              <w:br/>
              <w:t xml:space="preserve">  // Attempts Firebase sign-in and navigates to the list page on success.</w:t>
              <w:br/>
              <w:t xml:space="preserve">  // Catches specific Firebase error codes to show helpful messages.</w:t>
              <w:br/>
              <w:t xml:space="preserve">  Future&lt;void&gt; signUserIn() async {               </w:t>
              <w:br/>
              <w:t xml:space="preserve">    final email = emailController.text;</w:t>
              <w:br/>
              <w:t xml:space="preserve">    final password = passwordController.text;</w:t>
              <w:br/>
              <w:br/>
              <w:t xml:space="preserve">    setState(() =&gt; _isLoading = true);</w:t>
              <w:br/>
              <w:br/>
              <w:t xml:space="preserve">    try {</w:t>
              <w:br/>
              <w:t xml:space="preserve">      print("Attempting to sign in user: $email");</w:t>
              <w:br/>
              <w:br/>
              <w:t xml:space="preserve">      final userCredential = await FirebaseAuth.instance.signInWithEmailAndPassword(</w:t>
              <w:br/>
              <w:t xml:space="preserve">        email: email, </w:t>
              <w:br/>
              <w:t xml:space="preserve">        password: password,</w:t>
              <w:br/>
              <w:t xml:space="preserve">      );</w:t>
              <w:br/>
              <w:br/>
              <w:t xml:space="preserve">      print("User Credential: $userCredential");</w:t>
              <w:br/>
              <w:t xml:space="preserve">      print("User: ${userCredential.user}");</w:t>
              <w:br/>
              <w:br/>
              <w:t xml:space="preserve">      if (!mounted) return;</w:t>
              <w:br/>
              <w:br/>
              <w:t xml:space="preserve">      if (FirebaseAuth.instance.currentUser != null) {</w:t>
              <w:br/>
              <w:t xml:space="preserve">        Navigator.of(context).pushNamedAndRemoveUntil(ListRoute, (route) =&gt; false);</w:t>
              <w:br/>
              <w:t xml:space="preserve">      }</w:t>
              <w:br/>
              <w:br/>
              <w:t xml:space="preserve">    } on FirebaseAuthException catch (e) {</w:t>
              <w:br/>
              <w:t xml:space="preserve">      print("FirebaseAuthException: ${e.code}");</w:t>
              <w:br/>
              <w:t xml:space="preserve">      </w:t>
              <w:br/>
              <w:t xml:space="preserve">      if (e.code == 'user-not-found') {</w:t>
              <w:br/>
              <w:t xml:space="preserve">        await showErrorDialog(context, 'User not found');</w:t>
              <w:br/>
              <w:t xml:space="preserve">      } else if (e.code == 'wrong-password'){</w:t>
              <w:br/>
              <w:t xml:space="preserve">        await showErrorDialog(context, 'Wrong Username or Password');</w:t>
              <w:br/>
              <w:t xml:space="preserve">      }</w:t>
              <w:br/>
              <w:t xml:space="preserve">    } finally {</w:t>
              <w:br/>
              <w:t xml:space="preserve">      if (mounted) setState(() =&gt; _isLoading = false);</w:t>
              <w:br/>
              <w:t xml:space="preserve">    }</w:t>
              <w:br/>
              <w:t xml:space="preserve">  }</w:t>
              <w:br/>
              <w:br/>
              <w:t xml:space="preserve">  @override</w:t>
              <w:br/>
              <w:t xml:space="preserve">  Widget build(BuildContext context) {</w:t>
              <w:br/>
              <w:t xml:space="preserve">    return Scaffold(</w:t>
              <w:br/>
              <w:t xml:space="preserve">      backgroundColor: AppDesignTokens.background,</w:t>
              <w:br/>
              <w:t xml:space="preserve">      resizeToAvoidBottomInset: true,</w:t>
              <w:br/>
              <w:t xml:space="preserve">      body: SafeArea(</w:t>
              <w:br/>
              <w:t xml:space="preserve">        child: SingleChildScrollView(</w:t>
              <w:br/>
              <w:t xml:space="preserve">          child: Center(</w:t>
              <w:br/>
              <w:t xml:space="preserve">            child: ConstrainedBox(</w:t>
              <w:br/>
              <w:t xml:space="preserve">              constraints: const BoxConstraints(maxWidth: 480),</w:t>
              <w:br/>
              <w:t xml:space="preserve">              child: Padding(</w:t>
              <w:br/>
              <w:t xml:space="preserve">                padding: const EdgeInsets.symmetric(horizontal: 24),</w:t>
              <w:br/>
              <w:t xml:space="preserve">                child: Column(</w:t>
              <w:br/>
              <w:t xml:space="preserve">                  mainAxisAlignment: MainAxisAlignment.center,</w:t>
              <w:br/>
              <w:t xml:space="preserve">                  children: [</w:t>
              <w:br/>
              <w:t xml:space="preserve">                    const SizedBox(height: 60),</w:t>
              <w:br/>
              <w:br/>
              <w:t xml:space="preserve">                    // Logo icon</w:t>
              <w:br/>
              <w:t xml:space="preserve">                    Container(</w:t>
              <w:br/>
              <w:t xml:space="preserve">                      width: 72,</w:t>
              <w:br/>
              <w:t xml:space="preserve">                      height: 72,</w:t>
              <w:br/>
              <w:t xml:space="preserve">                      decoration: BoxDecoration(</w:t>
              <w:br/>
              <w:t xml:space="preserve">                        gradient: AppDesignTokens.primaryGradient,</w:t>
              <w:br/>
              <w:t xml:space="preserve">                        borderRadius: BorderRadius.circular(AppDesignTokens.radiusLg),</w:t>
              <w:br/>
              <w:t xml:space="preserve">                        boxShadow: AppDesignTokens.coloredShadow,</w:t>
              <w:br/>
              <w:t xml:space="preserve">                      ),</w:t>
              <w:br/>
              <w:t xml:space="preserve">                      child: const Icon(</w:t>
              <w:br/>
              <w:t xml:space="preserve">                        Icons.phone_in_talk_rounded,</w:t>
              <w:br/>
              <w:t xml:space="preserve">                        size: 36,</w:t>
              <w:br/>
              <w:t xml:space="preserve">                        color: Colors.white,</w:t>
              <w:br/>
              <w:t xml:space="preserve">                      ),</w:t>
              <w:br/>
              <w:t xml:space="preserve">                    ),</w:t>
              <w:br/>
              <w:br/>
              <w:t xml:space="preserve">                    const SizedBox(height: 32),</w:t>
              <w:br/>
              <w:br/>
              <w:t xml:space="preserve">                    // Title</w:t>
              <w:br/>
              <w:t xml:space="preserve">                    const Text(</w:t>
              <w:br/>
              <w:t xml:space="preserve">                      'Welcome back',</w:t>
              <w:br/>
              <w:t xml:space="preserve">                      style: TextStyle(</w:t>
              <w:br/>
              <w:t xml:space="preserve">                        fontSize: 28,</w:t>
              <w:br/>
              <w:t xml:space="preserve">                        fontWeight: FontWeight.w700,</w:t>
              <w:br/>
              <w:t xml:space="preserve">                        color: AppDesignTokens.neutral900,</w:t>
              <w:br/>
              <w:t xml:space="preserve">                      ),</w:t>
              <w:br/>
              <w:t xml:space="preserve">                    ),</w:t>
              <w:br/>
              <w:t xml:space="preserve">                    const SizedBox(height: 8),</w:t>
              <w:br/>
              <w:t xml:space="preserve">                    const Text(</w:t>
              <w:br/>
              <w:t xml:space="preserve">                      'Sign in to continue',</w:t>
              <w:br/>
              <w:t xml:space="preserve">                      style: TextStyle(</w:t>
              <w:br/>
              <w:t xml:space="preserve">                        fontSize: 15,</w:t>
              <w:br/>
              <w:t xml:space="preserve">                        color: AppDesignTokens.neutral500,</w:t>
              <w:br/>
              <w:t xml:space="preserve">                      ),</w:t>
              <w:br/>
              <w:t xml:space="preserve">                    ),</w:t>
              <w:br/>
              <w:br/>
              <w:t xml:space="preserve">                    const SizedBox(height: 36),</w:t>
              <w:br/>
              <w:br/>
              <w:t xml:space="preserve">                    // Form card</w:t>
              <w:br/>
              <w:t xml:space="preserve">                    AppCard(</w:t>
              <w:br/>
              <w:t xml:space="preserve">                      padding: const EdgeInsets.all(24),</w:t>
              <w:br/>
              <w:t xml:space="preserve">                      shadow: AppDesignTokens.elevatedShadow,</w:t>
              <w:br/>
              <w:t xml:space="preserve">                      borderRadius: AppDesignTokens.radiusLg,</w:t>
              <w:br/>
              <w:t xml:space="preserve">                      borderColor: AppDesignTokens.neutral100,</w:t>
              <w:br/>
              <w:t xml:space="preserve">                      child: Column(</w:t>
              <w:br/>
              <w:t xml:space="preserve">                        crossAxisAlignment: CrossAxisAlignment.start,</w:t>
              <w:br/>
              <w:t xml:space="preserve">                        children: [</w:t>
              <w:br/>
              <w:t xml:space="preserve">                          // Email field</w:t>
              <w:br/>
              <w:t xml:space="preserve">                          AppTextField(</w:t>
              <w:br/>
              <w:t xml:space="preserve">                            controller: emailController,</w:t>
              <w:br/>
              <w:t xml:space="preserve">                            labelText: 'Email',</w:t>
              <w:br/>
              <w:t xml:space="preserve">                            hintText: 'Enter your email',</w:t>
              <w:br/>
              <w:t xml:space="preserve">                            prefixIcon: Icons.email_outlined,</w:t>
              <w:br/>
              <w:t xml:space="preserve">                            keyboardType: TextInputType.emailAddress,</w:t>
              <w:br/>
              <w:t xml:space="preserve">                            textInputAction: TextInputAction.next,</w:t>
              <w:br/>
              <w:t xml:space="preserve">                          ),</w:t>
              <w:br/>
              <w:br/>
              <w:t xml:space="preserve">                          const SizedBox(height: 18),</w:t>
              <w:br/>
              <w:br/>
              <w:t xml:space="preserve">                          // Password field</w:t>
              <w:br/>
              <w:t xml:space="preserve">                          AppTextField(</w:t>
              <w:br/>
              <w:t xml:space="preserve">                            controller: passwordController,</w:t>
              <w:br/>
              <w:t xml:space="preserve">                            labelText: 'Password',</w:t>
              <w:br/>
              <w:t xml:space="preserve">                            hintText: 'Enter your password',</w:t>
              <w:br/>
              <w:t xml:space="preserve">                            obscureText: true,</w:t>
              <w:br/>
              <w:t xml:space="preserve">                            prefixIcon: Icons.lock_outline,</w:t>
              <w:br/>
              <w:t xml:space="preserve">                            textInputAction: TextInputAction.done,</w:t>
              <w:br/>
              <w:t xml:space="preserve">                            onSubmitted: (_) =&gt; signUserIn(),</w:t>
              <w:br/>
              <w:t xml:space="preserve">                          ),</w:t>
              <w:br/>
              <w:br/>
              <w:t xml:space="preserve">                          const SizedBox(height: 8),</w:t>
              <w:br/>
              <w:br/>
              <w:t xml:space="preserve">                          // Forgot password</w:t>
              <w:br/>
              <w:t xml:space="preserve">                          Align(</w:t>
              <w:br/>
              <w:t xml:space="preserve">                            alignment: Alignment.centerRight,</w:t>
              <w:br/>
              <w:t xml:space="preserve">                            child: TextButton(</w:t>
              <w:br/>
              <w:t xml:space="preserve">                              onPressed: () {},</w:t>
              <w:br/>
              <w:t xml:space="preserve">                              style: TextButton.styleFrom(</w:t>
              <w:br/>
              <w:t xml:space="preserve">                                padding: EdgeInsets.zero,</w:t>
              <w:br/>
              <w:t xml:space="preserve">                                minimumSize: const Size(0, 32),</w:t>
              <w:br/>
              <w:t xml:space="preserve">                              ),</w:t>
              <w:br/>
              <w:t xml:space="preserve">                              child: const Text(</w:t>
              <w:br/>
              <w:t xml:space="preserve">                                'Forgot Password?',</w:t>
              <w:br/>
              <w:t xml:space="preserve">                                style: TextStyle(</w:t>
              <w:br/>
              <w:t xml:space="preserve">                                  fontSize: 13,</w:t>
              <w:br/>
              <w:t xml:space="preserve">                                  fontWeight: FontWeight.w500,</w:t>
              <w:br/>
              <w:t xml:space="preserve">                                  color: AppDesignTokens.primary,</w:t>
              <w:br/>
              <w:t xml:space="preserve">                                ),</w:t>
              <w:br/>
              <w:t xml:space="preserve">                              ),</w:t>
              <w:br/>
              <w:t xml:space="preserve">                            ),</w:t>
              <w:br/>
              <w:t xml:space="preserve">                          ),</w:t>
              <w:br/>
              <w:br/>
              <w:t xml:space="preserve">                          const SizedBox(height: 20),</w:t>
              <w:br/>
              <w:br/>
              <w:t xml:space="preserve">                          // Sign in button</w:t>
              <w:br/>
              <w:t xml:space="preserve">                          AppPrimaryButton(</w:t>
              <w:br/>
              <w:t xml:space="preserve">                            label: 'Sign In',</w:t>
              <w:br/>
              <w:t xml:space="preserve">                            onPressed: signUserIn,</w:t>
              <w:br/>
              <w:t xml:space="preserve">                            expanded: true,</w:t>
              <w:br/>
              <w:t xml:space="preserve">                            isLoading: _isLoading,</w:t>
              <w:br/>
              <w:t xml:space="preserve">                          ),</w:t>
              <w:br/>
              <w:t xml:space="preserve">                        ],</w:t>
              <w:br/>
              <w:t xml:space="preserve">                      ),</w:t>
              <w:br/>
              <w:t xml:space="preserve">                    ),</w:t>
              <w:br/>
              <w:br/>
              <w:t xml:space="preserve">                    const SizedBox(height: 32),</w:t>
              <w:br/>
              <w:br/>
              <w:t xml:space="preserve">                    // Register link</w:t>
              <w:br/>
              <w:t xml:space="preserve">                    Row(</w:t>
              <w:br/>
              <w:t xml:space="preserve">                      mainAxisAlignment: MainAxisAlignment.center,</w:t>
              <w:br/>
              <w:t xml:space="preserve">                      children: [</w:t>
              <w:br/>
              <w:t xml:space="preserve">                        const Text(</w:t>
              <w:br/>
              <w:t xml:space="preserve">                          'New here?',</w:t>
              <w:br/>
              <w:t xml:space="preserve">                          style: TextStyle(</w:t>
              <w:br/>
              <w:t xml:space="preserve">                            color: AppDesignTokens.neutral600,</w:t>
              <w:br/>
              <w:t xml:space="preserve">                            fontSize: 14,</w:t>
              <w:br/>
              <w:t xml:space="preserve">                          ),</w:t>
              <w:br/>
              <w:t xml:space="preserve">                        ),</w:t>
              <w:br/>
              <w:t xml:space="preserve">                        TextButton(</w:t>
              <w:br/>
              <w:t xml:space="preserve">                          onPressed: () {</w:t>
              <w:br/>
              <w:t xml:space="preserve">                            Navigator.of(context).pushNamedAndRemoveUntil(</w:t>
              <w:br/>
              <w:t xml:space="preserve">                              '/register/', </w:t>
              <w:br/>
              <w:t xml:space="preserve">                              (route) =&gt; false,</w:t>
              <w:br/>
              <w:t xml:space="preserve">                            );</w:t>
              <w:br/>
              <w:t xml:space="preserve">                          },</w:t>
              <w:br/>
              <w:t xml:space="preserve">                          child: const Text(</w:t>
              <w:br/>
              <w:t xml:space="preserve">                            'Create an account',</w:t>
              <w:br/>
              <w:t xml:space="preserve">                            style: TextStyle(</w:t>
              <w:br/>
              <w:t xml:space="preserve">                              color: AppDesignTokens.primary,</w:t>
              <w:br/>
              <w:t xml:space="preserve">                              fontWeight: FontWeight.w600,</w:t>
              <w:br/>
              <w:t xml:space="preserve">                              fontSize: 14,</w:t>
              <w:br/>
              <w:t xml:space="preserve">                            ),</w:t>
              <w:br/>
              <w:t xml:space="preserve">                          ),</w:t>
              <w:br/>
              <w:t xml:space="preserve">                        ),</w:t>
              <w:br/>
              <w:t xml:space="preserve">                      ],</w:t>
              <w:br/>
              <w:t xml:space="preserve">                    ),</w:t>
              <w:br/>
              <w:br/>
              <w:t xml:space="preserve">                    const SizedBox(height: 40),</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modernRegister_page.dart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new-login-pages/modernRegister_page.dart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316</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6-13</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'package:firebase_auth/firebase_auth.dart';</w:t>
              <w:br/>
              <w:t>import 'package:flutter/material.dart';</w:t>
              <w:br/>
              <w:t>import 'package:flutter_application_1/theme/components/app_components.dart';</w:t>
              <w:br/>
              <w:t>import 'package:flutter_application_1/utilities/dialogs/error_dialog.dart';</w:t>
              <w:br/>
              <w:t>import 'package:flutter_application_1/views/list/list_view.dart';</w:t>
            </w:r>
          </w:p>
        </w:tc>
      </w:tr>
    </w:tbl>
    <w:p/>
    <w:p>
      <w:pPr>
        <w:pStyle w:val="Heading4"/>
      </w:pPr>
      <w:r>
        <w:t>Widget: RegisterScreen1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RegisterScreen1</w:t>
            </w:r>
          </w:p>
        </w:tc>
      </w:tr>
      <w:tr>
        <w:tc>
          <w:tcPr>
            <w:tcW w:type="dxa" w:w="4320"/>
            <w:shd w:val="clear" w:color="auto" w:fill="E8E8E8"/>
            <w:tcW w:w="2268" w:type="dxa"/>
          </w:tcPr>
          <w:p>
            <w:r>
              <w:rPr>
                <w:b/>
                <w:sz w:val="20"/>
              </w:rPr>
              <w:t>Source File</w:t>
            </w:r>
          </w:p>
        </w:tc>
        <w:tc>
          <w:tcPr>
            <w:tcW w:type="dxa" w:w="4320"/>
            <w:tcW w:w="6804" w:type="dxa"/>
          </w:tcPr>
          <w:p>
            <w:r>
              <w:rPr>
                <w:sz w:val="20"/>
              </w:rPr>
              <w:t>modernRegister_page.dart</w:t>
            </w:r>
          </w:p>
        </w:tc>
      </w:tr>
      <w:tr>
        <w:tc>
          <w:tcPr>
            <w:tcW w:type="dxa" w:w="4320"/>
            <w:shd w:val="clear" w:color="auto" w:fill="E8E8E8"/>
            <w:tcW w:w="2268" w:type="dxa"/>
          </w:tcPr>
          <w:p>
            <w:r>
              <w:rPr>
                <w:b/>
                <w:sz w:val="20"/>
              </w:rPr>
              <w:t>Purpose</w:t>
            </w:r>
          </w:p>
        </w:tc>
        <w:tc>
          <w:tcPr>
            <w:tcW w:type="dxa" w:w="4320"/>
            <w:tcW w:w="6804" w:type="dxa"/>
          </w:tcPr>
          <w:p>
            <w:r>
              <w:rPr>
                <w:sz w:val="20"/>
              </w:rPr>
              <w:t>Modern registration screen matching LoginScreen1 styling with email and password fields.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Modern registration UI</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Styled registration form</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RegisterScreen1 extends StatefulWidget {</w:t>
              <w:br/>
              <w:t xml:space="preserve">  const RegisterScreen1({super.key});</w:t>
              <w:br/>
              <w:br/>
              <w:t xml:space="preserve">  @override</w:t>
              <w:br/>
              <w:t xml:space="preserve">  State&lt;RegisterScreen1&gt; createState() =&gt; _LoginPageState();</w:t>
              <w:br/>
              <w:t>}</w:t>
            </w:r>
          </w:p>
        </w:tc>
      </w:tr>
    </w:tbl>
    <w:p/>
    <w:p>
      <w:pPr>
        <w:pStyle w:val="Heading4"/>
      </w:pPr>
      <w:r>
        <w:t>Widget: _LoginPageState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_LoginPageState</w:t>
            </w:r>
          </w:p>
        </w:tc>
      </w:tr>
      <w:tr>
        <w:tc>
          <w:tcPr>
            <w:tcW w:type="dxa" w:w="4320"/>
            <w:shd w:val="clear" w:color="auto" w:fill="E8E8E8"/>
            <w:tcW w:w="2268" w:type="dxa"/>
          </w:tcPr>
          <w:p>
            <w:r>
              <w:rPr>
                <w:b/>
                <w:sz w:val="20"/>
              </w:rPr>
              <w:t>Source File</w:t>
            </w:r>
          </w:p>
        </w:tc>
        <w:tc>
          <w:tcPr>
            <w:tcW w:type="dxa" w:w="4320"/>
            <w:tcW w:w="6804" w:type="dxa"/>
          </w:tcPr>
          <w:p>
            <w:r>
              <w:rPr>
                <w:sz w:val="20"/>
              </w:rPr>
              <w:t>modernRegister_page.dart</w:t>
            </w:r>
          </w:p>
        </w:tc>
      </w:tr>
      <w:tr>
        <w:tc>
          <w:tcPr>
            <w:tcW w:type="dxa" w:w="4320"/>
            <w:shd w:val="clear" w:color="auto" w:fill="E8E8E8"/>
            <w:tcW w:w="2268" w:type="dxa"/>
          </w:tcPr>
          <w:p>
            <w:r>
              <w:rPr>
                <w:b/>
                <w:sz w:val="20"/>
              </w:rPr>
              <w:t>Purpose</w:t>
            </w:r>
          </w:p>
        </w:tc>
        <w:tc>
          <w:tcPr>
            <w:tcW w:type="dxa" w:w="4320"/>
            <w:tcW w:w="6804" w:type="dxa"/>
          </w:tcPr>
          <w:p>
            <w:r>
              <w:rPr>
                <w:sz w:val="20"/>
              </w:rPr>
              <w:t>State class with email/password controllers, visibility toggle, and AuthBloc login dispatch.</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State&lt;RegisterScreen1&gt;</w:t>
            </w:r>
          </w:p>
        </w:tc>
      </w:tr>
      <w:tr>
        <w:tc>
          <w:tcPr>
            <w:tcW w:type="dxa" w:w="4320"/>
            <w:shd w:val="clear" w:color="auto" w:fill="E8E8E8"/>
            <w:tcW w:w="2268" w:type="dxa"/>
          </w:tcPr>
          <w:p>
            <w:r>
              <w:rPr>
                <w:b/>
                <w:sz w:val="20"/>
              </w:rPr>
              <w:t>Public Methods</w:t>
            </w:r>
          </w:p>
        </w:tc>
        <w:tc>
          <w:tcPr>
            <w:tcW w:type="dxa" w:w="4320"/>
            <w:tcW w:w="6804" w:type="dxa"/>
          </w:tcPr>
          <w:p>
            <w:r>
              <w:rPr>
                <w:sz w:val="20"/>
              </w:rPr>
              <w:t>registerUser, build</w:t>
            </w:r>
          </w:p>
        </w:tc>
      </w:tr>
      <w:tr>
        <w:tc>
          <w:tcPr>
            <w:tcW w:type="dxa" w:w="4320"/>
            <w:shd w:val="clear" w:color="auto" w:fill="E8E8E8"/>
            <w:tcW w:w="2268" w:type="dxa"/>
          </w:tcPr>
          <w:p>
            <w:r>
              <w:rPr>
                <w:b/>
                <w:sz w:val="20"/>
              </w:rPr>
              <w:t>Project Objective</w:t>
            </w:r>
          </w:p>
        </w:tc>
        <w:tc>
          <w:tcPr>
            <w:tcW w:type="dxa" w:w="4320"/>
            <w:tcW w:w="6804" w:type="dxa"/>
          </w:tcPr>
          <w:p>
            <w:r>
              <w:rPr>
                <w:sz w:val="20"/>
              </w:rPr>
              <w:t>1.1 - Login form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Login form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_LoginPageState extends State&lt;RegisterScreen1&gt; {</w:t>
              <w:br/>
              <w:t xml:space="preserve"> </w:t>
              <w:br/>
              <w:t xml:space="preserve">  // text editing controllers</w:t>
              <w:br/>
              <w:t xml:space="preserve">  final emailController = TextEditingController();</w:t>
              <w:br/>
              <w:t xml:space="preserve">  final passwordController = TextEditingController();</w:t>
              <w:br/>
              <w:br/>
              <w:t xml:space="preserve">  // Role selection: 'team_member' or 'team_owner'</w:t>
              <w:br/>
              <w:t xml:space="preserve">  String _selectedRole = 'team_member';</w:t>
              <w:br/>
              <w:t xml:space="preserve">  bool _isLoading = false;</w:t>
              <w:br/>
              <w:br/>
              <w:t xml:space="preserve">  // Creates a Firebase account, writes a Firestore profile doc with the</w:t>
              <w:br/>
              <w:t xml:space="preserve">  // selected role, creates a demo list for team members, then redirects to login.</w:t>
              <w:br/>
              <w:t xml:space="preserve">  Future&lt;void&gt; registerUser() async {</w:t>
              <w:br/>
              <w:t xml:space="preserve">    final email = emailController.text;</w:t>
              <w:br/>
              <w:t xml:space="preserve">    final password = passwordController.text;</w:t>
              <w:br/>
              <w:br/>
              <w:t xml:space="preserve">    setState(() =&gt; _isLoading = true);</w:t>
              <w:br/>
              <w:br/>
              <w:t xml:space="preserve">    try {</w:t>
              <w:br/>
              <w:t xml:space="preserve">      final userCredential = await FirebaseAuth.instance.createUserWithEmailAndPassword(</w:t>
              <w:br/>
              <w:t xml:space="preserve">        email: email, </w:t>
              <w:br/>
              <w:t xml:space="preserve">        password: password,</w:t>
              <w:br/>
              <w:t xml:space="preserve">      );</w:t>
              <w:br/>
              <w:t xml:space="preserve">      print(userCredential);</w:t>
              <w:br/>
              <w:br/>
              <w:t xml:space="preserve">    } on FirebaseAuthException catch (e) {</w:t>
              <w:br/>
              <w:t xml:space="preserve">      if (e.code == 'weak-password') {</w:t>
              <w:br/>
              <w:t xml:space="preserve">        await showErrorDialog(context, 'Weak Password. Needs to be =&gt; 6 characters');</w:t>
              <w:br/>
              <w:t xml:space="preserve">      }</w:t>
              <w:br/>
              <w:t xml:space="preserve">      else if (e.code == 'email-already-in-use') {</w:t>
              <w:br/>
              <w:t xml:space="preserve">        await showErrorDialog(context, 'Email is already in use');</w:t>
              <w:br/>
              <w:t xml:space="preserve">      }</w:t>
              <w:br/>
              <w:t xml:space="preserve">      else if (e.code == "invalid-email") {</w:t>
              <w:br/>
              <w:t xml:space="preserve">        await showErrorDialog(context, 'Invalid Email');</w:t>
              <w:br/>
              <w:t xml:space="preserve">      } else {</w:t>
              <w:br/>
              <w:t xml:space="preserve">        await showErrorDialog(context, 'Authentication/Internet error');</w:t>
              <w:br/>
              <w:t xml:space="preserve">      }</w:t>
              <w:br/>
              <w:t xml:space="preserve">    }</w:t>
              <w:br/>
              <w:br/>
              <w:t xml:space="preserve">    // Create user profile in Firestore with role</w:t>
              <w:br/>
              <w:t xml:space="preserve">    final user = FirebaseAuth.instance.currentUser;</w:t>
              <w:br/>
              <w:t xml:space="preserve">    if (user != null) {</w:t>
              <w:br/>
              <w:t xml:space="preserve">      await FirebaseFirestore.instance</w:t>
              <w:br/>
              <w:t xml:space="preserve">          .collection('user_profiles')</w:t>
              <w:br/>
              <w:t xml:space="preserve">          .doc(user.uid)</w:t>
              <w:br/>
              <w:t xml:space="preserve">          .set({</w:t>
              <w:br/>
              <w:t xml:space="preserve">        'user_id': user.uid,</w:t>
              <w:br/>
              <w:t xml:space="preserve">        'email': user.email ?? '',</w:t>
              <w:br/>
              <w:t xml:space="preserve">        'name': '',</w:t>
              <w:br/>
              <w:t xml:space="preserve">        'phone': '',</w:t>
              <w:br/>
              <w:t xml:space="preserve">        'about': '',</w:t>
              <w:br/>
              <w:t xml:space="preserve">        'photoUrl': '',</w:t>
              <w:br/>
              <w:t xml:space="preserve">        'role': _selectedRole,</w:t>
              <w:br/>
              <w:t xml:space="preserve">        'team_id': null,</w:t>
              <w:br/>
              <w:t xml:space="preserve">        'updatedAt': FieldValue.serverTimestamp(),</w:t>
              <w:br/>
              <w:t xml:space="preserve">      });</w:t>
              <w:br/>
              <w:t xml:space="preserve">    }</w:t>
              <w:br/>
              <w:br/>
              <w:t xml:space="preserve">    // Only create demo list for team members (owners are manager-only)</w:t>
              <w:br/>
              <w:t xml:space="preserve">    if (_selectedRole == 'team_member') {</w:t>
              <w:br/>
              <w:t xml:space="preserve">      createDemoList();</w:t>
              <w:br/>
              <w:t xml:space="preserve">    }</w:t>
              <w:br/>
              <w:br/>
              <w:t xml:space="preserve">    if (mounted) {</w:t>
              <w:br/>
              <w:t xml:space="preserve">      setState(() =&gt; _isLoading = false);</w:t>
              <w:br/>
              <w:t xml:space="preserve">      Navigator.of(context).pushNamedAndRemoveUntil(</w:t>
              <w:br/>
              <w:t xml:space="preserve">        '/login/', </w:t>
              <w:br/>
              <w:t xml:space="preserve">        (route) =&gt; false,</w:t>
              <w:br/>
              <w:t xml:space="preserve">      );</w:t>
              <w:br/>
              <w:t xml:space="preserve">    }</w:t>
              <w:br/>
              <w:t xml:space="preserve">  }</w:t>
              <w:br/>
              <w:br/>
              <w:t xml:space="preserve">  @override</w:t>
              <w:br/>
              <w:t xml:space="preserve">  Widget build(BuildContext context) {</w:t>
              <w:br/>
              <w:t xml:space="preserve">    return Scaffold(</w:t>
              <w:br/>
              <w:t xml:space="preserve">      backgroundColor: AppDesignTokens.background,</w:t>
              <w:br/>
              <w:t xml:space="preserve">      resizeToAvoidBottomInset: true,</w:t>
              <w:br/>
              <w:t xml:space="preserve">      body: SafeArea(</w:t>
              <w:br/>
              <w:t xml:space="preserve">        child: SingleChildScrollView(</w:t>
              <w:br/>
              <w:t xml:space="preserve">          child: Center(</w:t>
              <w:br/>
              <w:t xml:space="preserve">            child: ConstrainedBox(</w:t>
              <w:br/>
              <w:t xml:space="preserve">              constraints: const BoxConstraints(maxWidth: 480),</w:t>
              <w:br/>
              <w:t xml:space="preserve">              child: Padding(</w:t>
              <w:br/>
              <w:t xml:space="preserve">                padding: const EdgeInsets.symmetric(horizontal: 24),</w:t>
              <w:br/>
              <w:t xml:space="preserve">                child: Column(</w:t>
              <w:br/>
              <w:t xml:space="preserve">                  mainAxisAlignment: MainAxisAlignment.center,</w:t>
              <w:br/>
              <w:t xml:space="preserve">                  children: [</w:t>
              <w:br/>
              <w:t xml:space="preserve">                    const SizedBox(height: 60),</w:t>
              <w:br/>
              <w:br/>
              <w:t xml:space="preserve">                    // Logo icon</w:t>
              <w:br/>
              <w:t xml:space="preserve">                    Container(</w:t>
              <w:br/>
              <w:t xml:space="preserve">                      width: 72,</w:t>
              <w:br/>
              <w:t xml:space="preserve">                      height: 72,</w:t>
              <w:br/>
              <w:t xml:space="preserve">                      decoration: BoxDecoration(</w:t>
              <w:br/>
              <w:t xml:space="preserve">                        gradient: AppDesignTokens.primaryGradient,</w:t>
              <w:br/>
              <w:t xml:space="preserve">                        borderRadius: BorderRadius.circular(AppDesignTokens.radiusLg),</w:t>
              <w:br/>
              <w:t xml:space="preserve">                        boxShadow: AppDesignTokens.coloredShadow,</w:t>
              <w:br/>
              <w:t xml:space="preserve">                      ),</w:t>
              <w:br/>
              <w:t xml:space="preserve">                      child: const Icon(</w:t>
              <w:br/>
              <w:t xml:space="preserve">                        Icons.person_add_alt_1_rounded,</w:t>
              <w:br/>
              <w:t xml:space="preserve">                        size: 36,</w:t>
              <w:br/>
              <w:t xml:space="preserve">                        color: Colors.white,</w:t>
              <w:br/>
              <w:t xml:space="preserve">                      ),</w:t>
              <w:br/>
              <w:t xml:space="preserve">                    ),</w:t>
              <w:br/>
              <w:br/>
              <w:t xml:space="preserve">                    const SizedBox(height: 32),</w:t>
              <w:br/>
              <w:br/>
              <w:t xml:space="preserve">                    // Title</w:t>
              <w:br/>
              <w:t xml:space="preserve">                    const Text(</w:t>
              <w:br/>
              <w:t xml:space="preserve">                      'Create your account',</w:t>
              <w:br/>
              <w:t xml:space="preserve">                      style: TextStyle(</w:t>
              <w:br/>
              <w:t xml:space="preserve">                        fontSize: 28,</w:t>
              <w:br/>
              <w:t xml:space="preserve">                        fontWeight: FontWeight.w700,</w:t>
              <w:br/>
              <w:t xml:space="preserve">                        color: AppDesignTokens.neutral900,</w:t>
              <w:br/>
              <w:t xml:space="preserve">                      ),</w:t>
              <w:br/>
              <w:t xml:space="preserve">                    ),</w:t>
              <w:br/>
              <w:t xml:space="preserve">                    const SizedBox(height: 8),</w:t>
              <w:br/>
              <w:t xml:space="preserve">                    const Text(</w:t>
              <w:br/>
              <w:t xml:space="preserve">                      'Get started with Auto Dialer',</w:t>
              <w:br/>
              <w:t xml:space="preserve">                      style: TextStyle(</w:t>
              <w:br/>
              <w:t xml:space="preserve">                        fontSize: 15,</w:t>
              <w:br/>
              <w:t xml:space="preserve">                        color: AppDesignTokens.neutral500,</w:t>
              <w:br/>
              <w:t xml:space="preserve">                      ),</w:t>
              <w:br/>
              <w:t xml:space="preserve">                    ),</w:t>
              <w:br/>
              <w:br/>
              <w:t xml:space="preserve">                    const SizedBox(height: 36),</w:t>
              <w:br/>
              <w:br/>
              <w:t xml:space="preserve">                    // Form card</w:t>
              <w:br/>
              <w:t xml:space="preserve">                    AppCard(</w:t>
              <w:br/>
              <w:t xml:space="preserve">                      padding: const EdgeInsets.all(24),</w:t>
              <w:br/>
              <w:t xml:space="preserve">                      shadow: AppDesignTokens.elevatedShadow,</w:t>
              <w:br/>
              <w:t xml:space="preserve">                      borderRadius: AppDesignTokens.radiusLg,</w:t>
              <w:br/>
              <w:t xml:space="preserve">                      borderColor: AppDesignTokens.neutral100,</w:t>
              <w:br/>
              <w:t xml:space="preserve">                      child: Column(</w:t>
              <w:br/>
              <w:t xml:space="preserve">                        crossAxisAlignment: CrossAxisAlignment.start,</w:t>
              <w:br/>
              <w:t xml:space="preserve">                        children: [</w:t>
              <w:br/>
              <w:t xml:space="preserve">                          // Email field</w:t>
              <w:br/>
              <w:t xml:space="preserve">                          AppTextField(</w:t>
              <w:br/>
              <w:t xml:space="preserve">                            controller: emailController,</w:t>
              <w:br/>
              <w:t xml:space="preserve">                            labelText: 'Email',</w:t>
              <w:br/>
              <w:t xml:space="preserve">                            hintText: 'Enter your email',</w:t>
              <w:br/>
              <w:t xml:space="preserve">                            prefixIcon: Icons.email_outlined,</w:t>
              <w:br/>
              <w:t xml:space="preserve">                            keyboardType: TextInputType.emailAddress,</w:t>
              <w:br/>
              <w:t xml:space="preserve">                            textInputAction: TextInputAction.next,</w:t>
              <w:br/>
              <w:t xml:space="preserve">                          ),</w:t>
              <w:br/>
              <w:br/>
              <w:t xml:space="preserve">                          const SizedBox(height: 18),</w:t>
              <w:br/>
              <w:br/>
              <w:t xml:space="preserve">                          // Password field</w:t>
              <w:br/>
              <w:t xml:space="preserve">                          AppTextField(</w:t>
              <w:br/>
              <w:t xml:space="preserve">                            controller: passwordController,</w:t>
              <w:br/>
              <w:t xml:space="preserve">                            labelText: 'Password',</w:t>
              <w:br/>
              <w:t xml:space="preserve">                            hintText: 'Create a password',</w:t>
              <w:br/>
              <w:t xml:space="preserve">                            obscureText: true,</w:t>
              <w:br/>
              <w:t xml:space="preserve">                            prefixIcon: Icons.lock_outline,</w:t>
              <w:br/>
              <w:t xml:space="preserve">                            textInputAction: TextInputAction.done,</w:t>
              <w:br/>
              <w:t xml:space="preserve">                          ),</w:t>
              <w:br/>
              <w:br/>
              <w:t xml:space="preserve">                          const SizedBox(height: 22),</w:t>
              <w:br/>
              <w:br/>
              <w:t xml:space="preserve">                          // Role selection</w:t>
              <w:br/>
              <w:t xml:space="preserve">                          const Text(</w:t>
              <w:br/>
              <w:t xml:space="preserve">                            'I am a:',</w:t>
              <w:br/>
              <w:t xml:space="preserve">                            style: TextStyle(</w:t>
              <w:br/>
              <w:t xml:space="preserve">                              fontSize: 13,</w:t>
              <w:br/>
              <w:t xml:space="preserve">                              fontWeight: FontWeight.w500,</w:t>
              <w:br/>
              <w:t xml:space="preserve">                              color: AppDesignTokens.neutral700,</w:t>
              <w:br/>
              <w:t xml:space="preserve">                            ),</w:t>
              <w:br/>
              <w:t xml:space="preserve">                          ),</w:t>
              <w:br/>
              <w:t xml:space="preserve">                          const SizedBox(height: 10),</w:t>
              <w:br/>
              <w:t xml:space="preserve">                          Container(</w:t>
              <w:br/>
              <w:t xml:space="preserve">                            decoration: BoxDecoration(</w:t>
              <w:br/>
              <w:t xml:space="preserve">                              color: AppDesignTokens.neutral100,</w:t>
              <w:br/>
              <w:t xml:space="preserve">                              borderRadius: BorderRadius.circular(AppDesignTokens.radiusMd),</w:t>
              <w:br/>
              <w:t xml:space="preserve">                            ),</w:t>
              <w:br/>
              <w:t xml:space="preserve">                            padding: const EdgeInsets.all(4),</w:t>
              <w:br/>
              <w:t xml:space="preserve">                            child: Row(</w:t>
              <w:br/>
              <w:t xml:space="preserve">                              children: [</w:t>
              <w:br/>
              <w:t xml:space="preserve">                                _buildRoleOption('team_member', 'Team Member', Icons.people_outline),</w:t>
              <w:br/>
              <w:t xml:space="preserve">                                const SizedBox(width: 4),</w:t>
              <w:br/>
              <w:t xml:space="preserve">                                _buildRoleOption('team_owner', 'Team Owner', Icons.admin_panel_settings_outlined),</w:t>
              <w:br/>
              <w:t xml:space="preserve">                              ],</w:t>
              <w:br/>
              <w:t xml:space="preserve">                            ),</w:t>
              <w:br/>
              <w:t xml:space="preserve">                          ),</w:t>
              <w:br/>
              <w:t xml:space="preserve">                          const SizedBox(height: 8),</w:t>
              <w:br/>
              <w:t xml:space="preserve">                          Text(</w:t>
              <w:br/>
              <w:t xml:space="preserve">                            _selectedRole == 'team_member'</w:t>
              <w:br/>
              <w:t xml:space="preserve">                                ? 'You can make calls and join a team.'</w:t>
              <w:br/>
              <w:t xml:space="preserve">                                : 'You can manage a team and view their reports.',</w:t>
              <w:br/>
              <w:t xml:space="preserve">                            style: const TextStyle(</w:t>
              <w:br/>
              <w:t xml:space="preserve">                              color: AppDesignTokens.neutral500,</w:t>
              <w:br/>
              <w:t xml:space="preserve">                              fontSize: 12,</w:t>
              <w:br/>
              <w:t xml:space="preserve">                              fontStyle: FontStyle.italic,</w:t>
              <w:br/>
              <w:t xml:space="preserve">                            ),</w:t>
              <w:br/>
              <w:t xml:space="preserve">                          ),</w:t>
              <w:br/>
              <w:br/>
              <w:t xml:space="preserve">                          const SizedBox(height: 24),</w:t>
              <w:br/>
              <w:br/>
              <w:t xml:space="preserve">                          // Register button</w:t>
              <w:br/>
              <w:t xml:space="preserve">                          AppPrimaryButton(</w:t>
              <w:br/>
              <w:t xml:space="preserve">                            label: 'Create Account',</w:t>
              <w:br/>
              <w:t xml:space="preserve">                            onPressed: registerUser,</w:t>
              <w:br/>
              <w:t xml:space="preserve">                            expanded: true,</w:t>
              <w:br/>
              <w:t xml:space="preserve">                            isLoading: _isLoading,</w:t>
              <w:br/>
              <w:t xml:space="preserve">                          ),</w:t>
              <w:br/>
              <w:t xml:space="preserve">                        ],</w:t>
              <w:br/>
              <w:t xml:space="preserve">                      ),</w:t>
              <w:br/>
              <w:t xml:space="preserve">                    ),</w:t>
              <w:br/>
              <w:br/>
              <w:t xml:space="preserve">                    const SizedBox(height: 32),</w:t>
              <w:br/>
              <w:br/>
              <w:t xml:space="preserve">                    // Sign in link</w:t>
              <w:br/>
              <w:t xml:space="preserve">                    Row(</w:t>
              <w:br/>
              <w:t xml:space="preserve">                      mainAxisAlignment: MainAxisAlignment.center,</w:t>
              <w:br/>
              <w:t xml:space="preserve">                      children: [</w:t>
              <w:br/>
              <w:t xml:space="preserve">                        const Text(</w:t>
              <w:br/>
              <w:t xml:space="preserve">                          'Already have an account?',</w:t>
              <w:br/>
              <w:t xml:space="preserve">                          style: TextStyle(</w:t>
              <w:br/>
              <w:t xml:space="preserve">                            color: AppDesignTokens.neutral600,</w:t>
              <w:br/>
              <w:t xml:space="preserve">                            fontSize: 14,</w:t>
              <w:br/>
              <w:t xml:space="preserve">                          ),</w:t>
              <w:br/>
              <w:t xml:space="preserve">                        ),</w:t>
              <w:br/>
              <w:t xml:space="preserve">                        TextButton(</w:t>
              <w:br/>
              <w:t xml:space="preserve">                          onPressed: () {</w:t>
              <w:br/>
              <w:t xml:space="preserve">                            Navigator.of(context).pushNamedAndRemoveUntil(</w:t>
              <w:br/>
              <w:t xml:space="preserve">                              '/login/', </w:t>
              <w:br/>
              <w:t xml:space="preserve">                              (route) =&gt; false,</w:t>
              <w:br/>
              <w:t xml:space="preserve">                            );</w:t>
              <w:br/>
              <w:t xml:space="preserve">                          },</w:t>
              <w:br/>
              <w:t xml:space="preserve">                          child: const Text(</w:t>
              <w:br/>
              <w:t xml:space="preserve">                            'Sign in',</w:t>
              <w:br/>
              <w:t xml:space="preserve">                            style: TextStyle(</w:t>
              <w:br/>
              <w:t xml:space="preserve">                              color: AppDesignTokens.primary,</w:t>
              <w:br/>
              <w:t xml:space="preserve">                              fontWeight: FontWeight.w600,</w:t>
              <w:br/>
              <w:t xml:space="preserve">                              fontSize: 14,</w:t>
              <w:br/>
              <w:t xml:space="preserve">                            ),</w:t>
              <w:br/>
              <w:t xml:space="preserve">                          ),</w:t>
              <w:br/>
              <w:t xml:space="preserve">                        ),</w:t>
              <w:br/>
              <w:t xml:space="preserve">                      ],</w:t>
              <w:br/>
              <w:t xml:space="preserve">                    ),</w:t>
              <w:br/>
              <w:br/>
              <w:t xml:space="preserve">                    const SizedBox(height: 40),</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_buildRoleOption(String role, String label, IconData icon) {</w:t>
              <w:br/>
              <w:t xml:space="preserve">    final isSelected = _selectedRole == role;</w:t>
              <w:br/>
              <w:t xml:space="preserve">    return Expanded(</w:t>
              <w:br/>
              <w:t xml:space="preserve">      child: GestureDetector(</w:t>
              <w:br/>
              <w:t xml:space="preserve">        onTap: () =&gt; setState(() =&gt; _selectedRole = role),</w:t>
              <w:br/>
              <w:t xml:space="preserve">        child: AnimatedContainer(</w:t>
              <w:br/>
              <w:t xml:space="preserve">          duration: const Duration(milliseconds: 200),</w:t>
              <w:br/>
              <w:t xml:space="preserve">          padding: const EdgeInsets.symmetric(vertical: 12),</w:t>
              <w:br/>
              <w:t xml:space="preserve">          decoration: BoxDecoration(</w:t>
              <w:br/>
              <w:t xml:space="preserve">            color: isSelected ? AppDesignTokens.surface : Colors.transparent,</w:t>
              <w:br/>
              <w:t xml:space="preserve">            borderRadius: BorderRadius.circular(AppDesignTokens.radiusSm),</w:t>
              <w:br/>
              <w:t xml:space="preserve">            boxShadow: isSelected ? AppDesignTokens.softShadow : [],</w:t>
              <w:br/>
              <w:t xml:space="preserve">            border: isSelected </w:t>
              <w:br/>
              <w:t xml:space="preserve">                ? Border.all(color: AppDesignTokens.primary.withOpacity(0.3))</w:t>
              <w:br/>
              <w:t xml:space="preserve">                : null,</w:t>
              <w:br/>
              <w:t xml:space="preserve">          ),</w:t>
              <w:br/>
              <w:t xml:space="preserve">          child: Row(</w:t>
              <w:br/>
              <w:t xml:space="preserve">            mainAxisAlignment: MainAxisAlignment.center,</w:t>
              <w:br/>
              <w:t xml:space="preserve">            children: [</w:t>
              <w:br/>
              <w:t xml:space="preserve">              Icon(</w:t>
              <w:br/>
              <w:t xml:space="preserve">                icon,</w:t>
              <w:br/>
              <w:t xml:space="preserve">                size: 16,</w:t>
              <w:br/>
              <w:t xml:space="preserve">                color: isSelected ? AppDesignTokens.primary : AppDesignTokens.neutral500,</w:t>
              <w:br/>
              <w:t xml:space="preserve">              ),</w:t>
              <w:br/>
              <w:t xml:space="preserve">              const SizedBox(width: 6),</w:t>
              <w:br/>
              <w:t xml:space="preserve">              Text(</w:t>
              <w:br/>
              <w:t xml:space="preserve">                label,</w:t>
              <w:br/>
              <w:t xml:space="preserve">                style: TextStyle(</w:t>
              <w:br/>
              <w:t xml:space="preserve">                  color: isSelected ? AppDesignTokens.primary : AppDesignTokens.neutral600,</w:t>
              <w:br/>
              <w:t xml:space="preserve">                  fontWeight: isSelected ? FontWeight.w600 : FontWeight.w400,</w:t>
              <w:br/>
              <w:t xml:space="preserve">                  fontSize: 13,</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modernVerifyEmailView_page.dart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new-login-pages/modernVerifyEmailView_page.dart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225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5-11</w:t>
            </w:r>
          </w:p>
        </w:tc>
      </w:tr>
      <w:tr>
        <w:tc>
          <w:tcPr>
            <w:tcW w:type="dxa" w:w="4320"/>
            <w:shd w:val="clear" w:color="auto" w:fill="E8E8E8"/>
            <w:tcW w:w="2268" w:type="dxa"/>
          </w:tcPr>
          <w:p>
            <w:r>
              <w:rPr>
                <w:b/>
                <w:sz w:val="20"/>
              </w:rPr>
              <w:t>Import Count</w:t>
            </w:r>
          </w:p>
        </w:tc>
        <w:tc>
          <w:tcPr>
            <w:tcW w:type="dxa" w:w="4320"/>
            <w:tcW w:w="6804" w:type="dxa"/>
          </w:tcPr>
          <w:p>
            <w:r>
              <w:rPr>
                <w:sz w:val="20"/>
              </w:rPr>
              <w:t>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'package:firebase_auth/firebase_auth.dart';</w:t>
              <w:br/>
              <w:t>import 'package:flutter/material.dart';</w:t>
              <w:br/>
              <w:t>import 'package:flutter_application_1/new-login-pages/my_button_verifyEmailView.dart';</w:t>
              <w:br/>
              <w:t>import 'package:flutter_application_1/new-login-pages/my_textfield.dart';</w:t>
              <w:br/>
              <w:t>import 'package:flutter_application_1/utilities/dialogs/error_dialog.dart';</w:t>
            </w:r>
          </w:p>
        </w:tc>
      </w:tr>
    </w:tbl>
    <w:p/>
    <w:p>
      <w:pPr>
        <w:pStyle w:val="Heading4"/>
      </w:pPr>
      <w:r>
        <w:t>Widget: VerifyEmailView2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VerifyEmailView2</w:t>
            </w:r>
          </w:p>
        </w:tc>
      </w:tr>
      <w:tr>
        <w:tc>
          <w:tcPr>
            <w:tcW w:type="dxa" w:w="4320"/>
            <w:shd w:val="clear" w:color="auto" w:fill="E8E8E8"/>
            <w:tcW w:w="2268" w:type="dxa"/>
          </w:tcPr>
          <w:p>
            <w:r>
              <w:rPr>
                <w:b/>
                <w:sz w:val="20"/>
              </w:rPr>
              <w:t>Source File</w:t>
            </w:r>
          </w:p>
        </w:tc>
        <w:tc>
          <w:tcPr>
            <w:tcW w:type="dxa" w:w="4320"/>
            <w:tcW w:w="6804" w:type="dxa"/>
          </w:tcPr>
          <w:p>
            <w:r>
              <w:rPr>
                <w:sz w:val="20"/>
              </w:rPr>
              <w:t>modernVerifyEmailView_page.dart</w:t>
            </w:r>
          </w:p>
        </w:tc>
      </w:tr>
      <w:tr>
        <w:tc>
          <w:tcPr>
            <w:tcW w:type="dxa" w:w="4320"/>
            <w:shd w:val="clear" w:color="auto" w:fill="E8E8E8"/>
            <w:tcW w:w="2268" w:type="dxa"/>
          </w:tcPr>
          <w:p>
            <w:r>
              <w:rPr>
                <w:b/>
                <w:sz w:val="20"/>
              </w:rPr>
              <w:t>Purpose</w:t>
            </w:r>
          </w:p>
        </w:tc>
        <w:tc>
          <w:tcPr>
            <w:tcW w:type="dxa" w:w="4320"/>
            <w:tcW w:w="6804" w:type="dxa"/>
          </w:tcPr>
          <w:p>
            <w:r>
              <w:rPr>
                <w:sz w:val="20"/>
              </w:rPr>
              <w:t>Modern email verification screen matching the new-login-pages design system.</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Modern verification UI</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Styled verification prompt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VerifyEmailView2 extends StatefulWidget {</w:t>
              <w:br/>
              <w:t xml:space="preserve">  const VerifyEmailView2({super.key});</w:t>
              <w:br/>
              <w:br/>
              <w:t xml:space="preserve">  @override</w:t>
              <w:br/>
              <w:t xml:space="preserve">  State&lt;VerifyEmailView2&gt; createState() =&gt; _VerifyEmailView2();</w:t>
              <w:br/>
              <w:t>}</w:t>
            </w:r>
          </w:p>
        </w:tc>
      </w:tr>
    </w:tbl>
    <w:p/>
    <w:p>
      <w:pPr>
        <w:pStyle w:val="Heading4"/>
      </w:pPr>
      <w:r>
        <w:t>Widget: _VerifyEmailView2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_VerifyEmailView2</w:t>
            </w:r>
          </w:p>
        </w:tc>
      </w:tr>
      <w:tr>
        <w:tc>
          <w:tcPr>
            <w:tcW w:type="dxa" w:w="4320"/>
            <w:shd w:val="clear" w:color="auto" w:fill="E8E8E8"/>
            <w:tcW w:w="2268" w:type="dxa"/>
          </w:tcPr>
          <w:p>
            <w:r>
              <w:rPr>
                <w:b/>
                <w:sz w:val="20"/>
              </w:rPr>
              <w:t>Source File</w:t>
            </w:r>
          </w:p>
        </w:tc>
        <w:tc>
          <w:tcPr>
            <w:tcW w:type="dxa" w:w="4320"/>
            <w:tcW w:w="6804" w:type="dxa"/>
          </w:tcPr>
          <w:p>
            <w:r>
              <w:rPr>
                <w:sz w:val="20"/>
              </w:rPr>
              <w:t>modernVerifyEmailView_page.dart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verification resend and navigation.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State&lt;VerifyEmailView2&gt;</w:t>
            </w:r>
          </w:p>
        </w:tc>
      </w:tr>
      <w:tr>
        <w:tc>
          <w:tcPr>
            <w:tcW w:type="dxa" w:w="4320"/>
            <w:shd w:val="clear" w:color="auto" w:fill="E8E8E8"/>
            <w:tcW w:w="2268" w:type="dxa"/>
          </w:tcPr>
          <w:p>
            <w:r>
              <w:rPr>
                <w:b/>
                <w:sz w:val="20"/>
              </w:rPr>
              <w:t>Public Methods</w:t>
            </w:r>
          </w:p>
        </w:tc>
        <w:tc>
          <w:tcPr>
            <w:tcW w:type="dxa" w:w="4320"/>
            <w:tcW w:w="6804" w:type="dxa"/>
          </w:tcPr>
          <w:p>
            <w:r>
              <w:rPr>
                <w:sz w:val="20"/>
              </w:rPr>
              <w:t>registerUser, build</w:t>
            </w:r>
          </w:p>
        </w:tc>
      </w:tr>
      <w:tr>
        <w:tc>
          <w:tcPr>
            <w:tcW w:type="dxa" w:w="4320"/>
            <w:shd w:val="clear" w:color="auto" w:fill="E8E8E8"/>
            <w:tcW w:w="2268" w:type="dxa"/>
          </w:tcPr>
          <w:p>
            <w:r>
              <w:rPr>
                <w:b/>
                <w:sz w:val="20"/>
              </w:rPr>
              <w:t>Project Objective</w:t>
            </w:r>
          </w:p>
        </w:tc>
        <w:tc>
          <w:tcPr>
            <w:tcW w:type="dxa" w:w="4320"/>
            <w:tcW w:w="6804" w:type="dxa"/>
          </w:tcPr>
          <w:p>
            <w:r>
              <w:rPr>
                <w:sz w:val="20"/>
              </w:rPr>
              <w:t>1.1 - Verification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Verification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_VerifyEmailView2 extends State&lt;VerifyEmailView2&gt; {</w:t>
              <w:br/>
              <w:t xml:space="preserve"> </w:t>
              <w:br/>
              <w:t xml:space="preserve">  // text editing controllers</w:t>
              <w:br/>
              <w:t xml:space="preserve">  final emailController = TextEditingController();</w:t>
              <w:br/>
              <w:t xml:space="preserve">  final passwordController = TextEditingController();</w:t>
              <w:br/>
              <w:br/>
              <w:br/>
              <w:br/>
              <w:br/>
              <w:br/>
              <w:br/>
              <w:br/>
              <w:br/>
              <w:br/>
              <w:t xml:space="preserve">  // sign user in method</w:t>
              <w:br/>
              <w:t xml:space="preserve">  Future&lt;void&gt; registerUser() async {               </w:t>
              <w:br/>
              <w:t xml:space="preserve">    </w:t>
              <w:br/>
              <w:t xml:space="preserve">              final email = emailController.text;</w:t>
              <w:br/>
              <w:t xml:space="preserve">               final password = passwordController.text;</w:t>
              <w:br/>
              <w:t xml:space="preserve">    </w:t>
              <w:br/>
              <w:t xml:space="preserve">                try { final userCredential = await FirebaseAuth.instance.createUserWithEmailAndPassword(</w:t>
              <w:br/>
              <w:t xml:space="preserve">                email: email, </w:t>
              <w:br/>
              <w:t xml:space="preserve">                password: password,</w:t>
              <w:br/>
              <w:t xml:space="preserve">                );</w:t>
              <w:br/>
              <w:t xml:space="preserve">                print(userCredential);</w:t>
              <w:br/>
              <w:t xml:space="preserve">                </w:t>
              <w:br/>
              <w:t xml:space="preserve">                Navigator.of(context).pushNamedAndRemoveUntil(</w:t>
              <w:br/>
              <w:t xml:space="preserve">                  '/VerifyEmail/', </w:t>
              <w:br/>
              <w:t xml:space="preserve">                (route) =&gt; false,</w:t>
              <w:br/>
              <w:t xml:space="preserve">                );</w:t>
              <w:br/>
              <w:br/>
              <w:t xml:space="preserve">                } on FirebaseAuthException catch (e) {</w:t>
              <w:br/>
              <w:t xml:space="preserve">                  if (e.code == 'weak-password') {</w:t>
              <w:br/>
              <w:t xml:space="preserve">                    await showErrorDialog(context, 'Weak Password. Needs to be =&gt; 6 characters');</w:t>
              <w:br/>
              <w:t xml:space="preserve">                  }</w:t>
              <w:br/>
              <w:t xml:space="preserve">                  else if (e.code == 'email-already-in-use') {</w:t>
              <w:br/>
              <w:t xml:space="preserve">                    await showErrorDialog(context, 'Email is already in use');</w:t>
              <w:br/>
              <w:t xml:space="preserve">                  }</w:t>
              <w:br/>
              <w:t xml:space="preserve">                  else if (e.code == "invalid-email") {</w:t>
              <w:br/>
              <w:t xml:space="preserve">                    await showErrorDialog(context, 'Invalid Email');</w:t>
              <w:br/>
              <w:t xml:space="preserve">                  } else {</w:t>
              <w:br/>
              <w:t xml:space="preserve">                    await showErrorDialog(context, 'Authentication/Internet error');</w:t>
              <w:br/>
              <w:t xml:space="preserve">                  }</w:t>
              <w:br/>
              <w:t xml:space="preserve">                }</w:t>
              <w:br/>
              <w:br/>
              <w:br/>
              <w:t xml:space="preserve">               // createDemoList();</w:t>
              <w:br/>
              <w:t xml:space="preserve">                </w:t>
              <w:br/>
              <w:t xml:space="preserve">    }</w:t>
              <w:br/>
              <w:br/>
              <w:t xml:space="preserve">  @override</w:t>
              <w:br/>
              <w:t xml:space="preserve">  Widget build(BuildContext context) {</w:t>
              <w:br/>
              <w:t xml:space="preserve">    return Scaffold(</w:t>
              <w:br/>
              <w:t xml:space="preserve">      backgroundColor: Colors.grey[300],</w:t>
              <w:br/>
              <w:t xml:space="preserve">      body: SafeArea(</w:t>
              <w:br/>
              <w:t xml:space="preserve">        child: Center(</w:t>
              <w:br/>
              <w:t xml:space="preserve">          child: Column(</w:t>
              <w:br/>
              <w:t xml:space="preserve">            mainAxisAlignment: MainAxisAlignment.center,</w:t>
              <w:br/>
              <w:t xml:space="preserve">            children: [</w:t>
              <w:br/>
              <w:t xml:space="preserve">              const SizedBox(height: 50),</w:t>
              <w:br/>
              <w:br/>
              <w:t xml:space="preserve">              // logo</w:t>
              <w:br/>
              <w:t xml:space="preserve">              const Icon(</w:t>
              <w:br/>
              <w:t xml:space="preserve">                Icons.lock,</w:t>
              <w:br/>
              <w:t xml:space="preserve">                size: 100,</w:t>
              <w:br/>
              <w:t xml:space="preserve">              ),</w:t>
              <w:br/>
              <w:br/>
              <w:t xml:space="preserve">              const SizedBox(height: 50),</w:t>
              <w:br/>
              <w:br/>
              <w:t xml:space="preserve">              // welcome back, you've been missed!</w:t>
              <w:br/>
              <w:t xml:space="preserve">              Text(</w:t>
              <w:br/>
              <w:t xml:space="preserve">                'Hello, lets get you signed up!',</w:t>
              <w:br/>
              <w:t xml:space="preserve">                style: TextStyle(</w:t>
              <w:br/>
              <w:t xml:space="preserve">                  color: Colors.grey[700],</w:t>
              <w:br/>
              <w:t xml:space="preserve">                  fontSize: 16,</w:t>
              <w:br/>
              <w:t xml:space="preserve">                ),</w:t>
              <w:br/>
              <w:t xml:space="preserve">              ),</w:t>
              <w:br/>
              <w:br/>
              <w:t xml:space="preserve">              const SizedBox(height: 25),</w:t>
              <w:br/>
              <w:br/>
              <w:t xml:space="preserve">              // email textfield</w:t>
              <w:br/>
              <w:t xml:space="preserve">              MyTextField(</w:t>
              <w:br/>
              <w:t xml:space="preserve">                controller: emailController,</w:t>
              <w:br/>
              <w:t xml:space="preserve">                hintText: 'Email',</w:t>
              <w:br/>
              <w:t xml:space="preserve">                obscureText: false,</w:t>
              <w:br/>
              <w:t xml:space="preserve">              ),</w:t>
              <w:br/>
              <w:br/>
              <w:t xml:space="preserve">              const SizedBox(height: 10),</w:t>
              <w:br/>
              <w:br/>
              <w:t xml:space="preserve">              // password textfield</w:t>
              <w:br/>
              <w:t xml:space="preserve">              MyTextField(</w:t>
              <w:br/>
              <w:t xml:space="preserve">                controller: passwordController,</w:t>
              <w:br/>
              <w:t xml:space="preserve">                hintText: 'Password',</w:t>
              <w:br/>
              <w:t xml:space="preserve">                obscureText: true,</w:t>
              <w:br/>
              <w:t xml:space="preserve">              ),</w:t>
              <w:br/>
              <w:br/>
              <w:t xml:space="preserve">              const SizedBox(height: 10),</w:t>
              <w:br/>
              <w:br/>
              <w:t xml:space="preserve">              // forgot password?</w:t>
              <w:br/>
              <w:t xml:space="preserve">              Padding(</w:t>
              <w:br/>
              <w:t xml:space="preserve">                padding: const EdgeInsets.symmetric(horizontal: 25.0),</w:t>
              <w:br/>
              <w:t xml:space="preserve">                child: Row(</w:t>
              <w:br/>
              <w:t xml:space="preserve">                  mainAxisAlignment: MainAxisAlignment.end,</w:t>
              <w:br/>
              <w:t xml:space="preserve">                  children: [</w:t>
              <w:br/>
              <w:t xml:space="preserve">                    Text(</w:t>
              <w:br/>
              <w:t xml:space="preserve">                      'Forgot Password?',</w:t>
              <w:br/>
              <w:t xml:space="preserve">                      style: TextStyle(color: Colors.grey[600]),</w:t>
              <w:br/>
              <w:t xml:space="preserve">                    ),</w:t>
              <w:br/>
              <w:t xml:space="preserve">                  ],</w:t>
              <w:br/>
              <w:t xml:space="preserve">                ),</w:t>
              <w:br/>
              <w:t xml:space="preserve">              ),</w:t>
              <w:br/>
              <w:br/>
              <w:t xml:space="preserve">              const SizedBox(height: 25),</w:t>
              <w:br/>
              <w:br/>
              <w:t xml:space="preserve">              // sign in button</w:t>
              <w:br/>
              <w:t xml:space="preserve">              MyButton(</w:t>
              <w:br/>
              <w:t xml:space="preserve">                onTap: registerUser,</w:t>
              <w:br/>
              <w:t xml:space="preserve">              ),</w:t>
              <w:br/>
              <w:br/>
              <w:t xml:space="preserve">              const SizedBox(height: 50),</w:t>
              <w:br/>
              <w:br/>
              <w:t xml:space="preserve">              // or continue with</w:t>
              <w:br/>
              <w:t xml:space="preserve">              // Padding(</w:t>
              <w:br/>
              <w:t xml:space="preserve">              //   padding: const EdgeInsets.symmetric(horizontal: 25.0),</w:t>
              <w:br/>
              <w:t xml:space="preserve">              //   child: Row(</w:t>
              <w:br/>
              <w:t xml:space="preserve">              //     children: [</w:t>
              <w:br/>
              <w:t xml:space="preserve">              //       Expanded(</w:t>
              <w:br/>
              <w:t xml:space="preserve">              //         child: Divider(</w:t>
              <w:br/>
              <w:t xml:space="preserve">              //           thickness: 0.5,</w:t>
              <w:br/>
              <w:t xml:space="preserve">              //           color: Colors.grey[400],</w:t>
              <w:br/>
              <w:t xml:space="preserve">              //         ),</w:t>
              <w:br/>
              <w:t xml:space="preserve">              //       ),</w:t>
              <w:br/>
              <w:t xml:space="preserve">              //       Padding(</w:t>
              <w:br/>
              <w:t xml:space="preserve">              //         padding: const EdgeInsets.symmetric(horizontal: 10.0),</w:t>
              <w:br/>
              <w:t xml:space="preserve">              //         child: Text(</w:t>
              <w:br/>
              <w:t xml:space="preserve">              //           'Or continue with',</w:t>
              <w:br/>
              <w:t xml:space="preserve">              //           style: TextStyle(color: Colors.grey[700]),</w:t>
              <w:br/>
              <w:t xml:space="preserve">              //         ),</w:t>
              <w:br/>
              <w:t xml:space="preserve">              //       ),</w:t>
              <w:br/>
              <w:t xml:space="preserve">              //       Expanded(</w:t>
              <w:br/>
              <w:t xml:space="preserve">              //         child: Divider(</w:t>
              <w:br/>
              <w:t xml:space="preserve">              //           thickness: 0.5,</w:t>
              <w:br/>
              <w:t xml:space="preserve">              //           color: Colors.grey[400],</w:t>
              <w:br/>
              <w:t xml:space="preserve">              //         ),</w:t>
              <w:br/>
              <w:t xml:space="preserve">              //       ),</w:t>
              <w:br/>
              <w:t xml:space="preserve">              //     ],</w:t>
              <w:br/>
              <w:t xml:space="preserve">              //   ),</w:t>
              <w:br/>
              <w:t xml:space="preserve">              // ),</w:t>
              <w:br/>
              <w:br/>
              <w:t xml:space="preserve">              const SizedBox(height: 50),</w:t>
              <w:br/>
              <w:br/>
              <w:t xml:space="preserve">              // google + apple sign in buttons</w:t>
              <w:br/>
              <w:t xml:space="preserve">              // Row(</w:t>
              <w:br/>
              <w:t xml:space="preserve">              //   mainAxisAlignment: MainAxisAlignment.center,</w:t>
              <w:br/>
              <w:t xml:space="preserve">              //   children: const [</w:t>
              <w:br/>
              <w:t xml:space="preserve">              //     // google button</w:t>
              <w:br/>
              <w:t xml:space="preserve">              //     SquareTile(imagePath: 'lib/new-login-pages/images/google.png'),</w:t>
              <w:br/>
              <w:br/>
              <w:t xml:space="preserve">              //     SizedBox(width: 25),</w:t>
              <w:br/>
              <w:br/>
              <w:t xml:space="preserve">              //     // apple button</w:t>
              <w:br/>
              <w:t xml:space="preserve">              //     SquareTile(imagePath: 'lib/new-login-pages/images/apple.png')</w:t>
              <w:br/>
              <w:t xml:space="preserve">              //   ],</w:t>
              <w:br/>
              <w:t xml:space="preserve">              // ),</w:t>
              <w:br/>
              <w:br/>
              <w:t xml:space="preserve">              const SizedBox(height: 50),</w:t>
              <w:br/>
              <w:br/>
              <w:t xml:space="preserve">              // not a member? register now</w:t>
              <w:br/>
              <w:t xml:space="preserve">              Row(</w:t>
              <w:br/>
              <w:t xml:space="preserve">                mainAxisAlignment: MainAxisAlignment.center,</w:t>
              <w:br/>
              <w:t xml:space="preserve">                children: [</w:t>
              <w:br/>
              <w:t xml:space="preserve">                  Text(</w:t>
              <w:br/>
              <w:t xml:space="preserve">                    'Already signed up?',</w:t>
              <w:br/>
              <w:t xml:space="preserve">                    style: TextStyle(color: Colors.grey[700]),</w:t>
              <w:br/>
              <w:t xml:space="preserve">                  ),</w:t>
              <w:br/>
              <w:t xml:space="preserve">                  const SizedBox(width: 4),</w:t>
              <w:br/>
              <w:t xml:space="preserve">                  TextButton(</w:t>
              <w:br/>
              <w:t xml:space="preserve">                    onPressed: () {</w:t>
              <w:br/>
              <w:t xml:space="preserve">                  Navigator.of(context).pushNamedAndRemoveUntil(</w:t>
              <w:br/>
              <w:t xml:space="preserve">                    '/login/', </w:t>
              <w:br/>
              <w:t xml:space="preserve">                  (route) =&gt; false</w:t>
              <w:br/>
              <w:t xml:space="preserve">                  );</w:t>
              <w:br/>
              <w:t xml:space="preserve">                    },</w:t>
              <w:br/>
              <w:t xml:space="preserve">                    child: Text(</w:t>
              <w:br/>
              <w:t xml:space="preserve">                      'Sign in',</w:t>
              <w:br/>
              <w:t xml:space="preserve">                      style: TextStyle(</w:t>
              <w:br/>
              <w:t xml:space="preserve">                        color: Colors.blue,</w:t>
              <w:br/>
              <w:t xml:space="preserve">                        fontWeight: FontWeight.bold,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my_button_login.dart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new-login-pages/my_button_login.dart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MyButton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MyButton</w:t>
            </w:r>
          </w:p>
        </w:tc>
      </w:tr>
      <w:tr>
        <w:tc>
          <w:tcPr>
            <w:tcW w:type="dxa" w:w="4320"/>
            <w:shd w:val="clear" w:color="auto" w:fill="E8E8E8"/>
            <w:tcW w:w="2268" w:type="dxa"/>
          </w:tcPr>
          <w:p>
            <w:r>
              <w:rPr>
                <w:b/>
                <w:sz w:val="20"/>
              </w:rPr>
              <w:t>Source File</w:t>
            </w:r>
          </w:p>
        </w:tc>
        <w:tc>
          <w:tcPr>
            <w:tcW w:type="dxa" w:w="4320"/>
            <w:tcW w:w="6804" w:type="dxa"/>
          </w:tcPr>
          <w:p>
            <w:r>
              <w:rPr>
                <w:sz w:val="20"/>
              </w:rPr>
              <w:t>my_button_login.dart</w:t>
            </w:r>
          </w:p>
        </w:tc>
      </w:tr>
      <w:tr>
        <w:tc>
          <w:tcPr>
            <w:tcW w:type="dxa" w:w="4320"/>
            <w:shd w:val="clear" w:color="auto" w:fill="E8E8E8"/>
            <w:tcW w:w="2268" w:type="dxa"/>
          </w:tcPr>
          <w:p>
            <w:r>
              <w:rPr>
                <w:b/>
                <w:sz w:val="20"/>
              </w:rPr>
              <w:t>Purpose</w:t>
            </w:r>
          </w:p>
        </w:tc>
        <w:tc>
          <w:tcPr>
            <w:tcW w:type="dxa" w:w="4320"/>
            <w:tcW w:w="6804" w:type="dxa"/>
          </w:tcPr>
          <w:p>
            <w:r>
              <w:rPr>
                <w:sz w:val="20"/>
              </w:rPr>
              <w:t>Reusable styled button used in the login and registration screens. Takes onTap callback and child widget.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MyButton extends StatelessWidget {</w:t>
              <w:br/>
              <w:t xml:space="preserve">  final Function()? onTap;</w:t>
              <w:br/>
              <w:br/>
              <w:t xml:space="preserve">  const MyButton({super.key, required this.onTap});</w:t>
              <w:br/>
              <w:br/>
              <w:t xml:space="preserve">  @override</w:t>
              <w:br/>
              <w:t xml:space="preserve">  Widget build(BuildContext context) {</w:t>
              <w:br/>
              <w:t xml:space="preserve">    return GestureDetector(</w:t>
              <w:br/>
              <w:t xml:space="preserve">      onTap: onTap,</w:t>
              <w:br/>
              <w:t xml:space="preserve">      child: Container(</w:t>
              <w:br/>
              <w:t xml:space="preserve">        padding: const EdgeInsets.all(25),</w:t>
              <w:br/>
              <w:t xml:space="preserve">        margin: const EdgeInsets.symmetric(horizontal: 25),</w:t>
              <w:br/>
              <w:t xml:space="preserve">        decoration: BoxDecoration(</w:t>
              <w:br/>
              <w:t xml:space="preserve">          color: Colors.black,</w:t>
              <w:br/>
              <w:t xml:space="preserve">          borderRadius: BorderRadius.circular(8),</w:t>
              <w:br/>
              <w:t xml:space="preserve">        ),</w:t>
              <w:br/>
              <w:t xml:space="preserve">        child: const Center(</w:t>
              <w:br/>
              <w:t xml:space="preserve">          child: Text(</w:t>
              <w:br/>
              <w:t xml:space="preserve">            "Sign In",</w:t>
              <w:br/>
              <w:t xml:space="preserve">            style: TextStyle(</w:t>
              <w:br/>
              <w:t xml:space="preserve">              color: Colors.white,</w:t>
              <w:br/>
              <w:t xml:space="preserve">              fontWeight: FontWeight.bold,</w:t>
              <w:br/>
              <w:t xml:space="preserve">              fontSize: 16,</w:t>
              <w:br/>
              <w:t xml:space="preserve">            ),</w:t>
              <w:br/>
              <w:t xml:space="preserve">          ),</w:t>
              <w:br/>
              <w:t xml:space="preserve">        ),</w:t>
              <w:br/>
              <w:t xml:space="preserve">      ),</w:t>
              <w:br/>
              <w:t xml:space="preserve">    );</w:t>
              <w:br/>
              <w:t xml:space="preserve">  }</w:t>
              <w:br/>
              <w:t>}</w:t>
            </w:r>
          </w:p>
        </w:tc>
      </w:tr>
    </w:tbl>
    <w:p/>
    <w:p>
      <w:r>
        <w:br w:type="page"/>
      </w:r>
    </w:p>
    <w:p>
      <w:pPr>
        <w:pStyle w:val="Heading3"/>
      </w:pPr>
      <w:r>
        <w:t>Module: my_button_register.dart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new-login-pages/my_button_register.dart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36</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MyButton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MyButton</w:t>
            </w:r>
          </w:p>
        </w:tc>
      </w:tr>
      <w:tr>
        <w:tc>
          <w:tcPr>
            <w:tcW w:type="dxa" w:w="4320"/>
            <w:shd w:val="clear" w:color="auto" w:fill="E8E8E8"/>
            <w:tcW w:w="2268" w:type="dxa"/>
          </w:tcPr>
          <w:p>
            <w:r>
              <w:rPr>
                <w:b/>
                <w:sz w:val="20"/>
              </w:rPr>
              <w:t>Source File</w:t>
            </w:r>
          </w:p>
        </w:tc>
        <w:tc>
          <w:tcPr>
            <w:tcW w:type="dxa" w:w="4320"/>
            <w:tcW w:w="6804" w:type="dxa"/>
          </w:tcPr>
          <w:p>
            <w:r>
              <w:rPr>
                <w:sz w:val="20"/>
              </w:rPr>
              <w:t>my_button_register.dart</w:t>
            </w:r>
          </w:p>
        </w:tc>
      </w:tr>
      <w:tr>
        <w:tc>
          <w:tcPr>
            <w:tcW w:type="dxa" w:w="4320"/>
            <w:shd w:val="clear" w:color="auto" w:fill="E8E8E8"/>
            <w:tcW w:w="2268" w:type="dxa"/>
          </w:tcPr>
          <w:p>
            <w:r>
              <w:rPr>
                <w:b/>
                <w:sz w:val="20"/>
              </w:rPr>
              <w:t>Purpose</w:t>
            </w:r>
          </w:p>
        </w:tc>
        <w:tc>
          <w:tcPr>
            <w:tcW w:type="dxa" w:w="4320"/>
            <w:tcW w:w="6804" w:type="dxa"/>
          </w:tcPr>
          <w:p>
            <w:r>
              <w:rPr>
                <w:sz w:val="20"/>
              </w:rPr>
              <w:t>Reusable styled button used in the login and registration screens. Takes onTap callback and child widget.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MyButton extends StatelessWidget {</w:t>
              <w:br/>
              <w:t xml:space="preserve">  final Function()? onTap;</w:t>
              <w:br/>
              <w:br/>
              <w:t xml:space="preserve">  const MyButton({super.key, required this.onTap});</w:t>
              <w:br/>
              <w:br/>
              <w:t xml:space="preserve">  @override</w:t>
              <w:br/>
              <w:t xml:space="preserve">  Widget build(BuildContext context) {</w:t>
              <w:br/>
              <w:t xml:space="preserve">    return GestureDetector(</w:t>
              <w:br/>
              <w:t xml:space="preserve">      onTap: onTap,</w:t>
              <w:br/>
              <w:t xml:space="preserve">      child: Container(</w:t>
              <w:br/>
              <w:t xml:space="preserve">        padding: const EdgeInsets.all(25),</w:t>
              <w:br/>
              <w:t xml:space="preserve">        margin: const EdgeInsets.symmetric(horizontal: 25),</w:t>
              <w:br/>
              <w:t xml:space="preserve">        decoration: BoxDecoration(</w:t>
              <w:br/>
              <w:t xml:space="preserve">          color: Colors.black,</w:t>
              <w:br/>
              <w:t xml:space="preserve">          borderRadius: BorderRadius.circular(8),</w:t>
              <w:br/>
              <w:t xml:space="preserve">        ),</w:t>
              <w:br/>
              <w:t xml:space="preserve">        child: const Center(</w:t>
              <w:br/>
              <w:t xml:space="preserve">          child: Text(</w:t>
              <w:br/>
              <w:t xml:space="preserve">            "Register",</w:t>
              <w:br/>
              <w:t xml:space="preserve">            style: TextStyle(</w:t>
              <w:br/>
              <w:t xml:space="preserve">              color: Colors.white,</w:t>
              <w:br/>
              <w:t xml:space="preserve">              fontWeight: FontWeight.bold,</w:t>
              <w:br/>
              <w:t xml:space="preserve">              fontSize: 16,</w:t>
              <w:br/>
              <w:t xml:space="preserve">            ),</w:t>
              <w:br/>
              <w:t xml:space="preserve">          ),</w:t>
              <w:br/>
              <w:t xml:space="preserve">        ),</w:t>
              <w:br/>
              <w:t xml:space="preserve">      ),</w:t>
              <w:br/>
              <w:t xml:space="preserve">    );</w:t>
              <w:br/>
              <w:t xml:space="preserve">  }</w:t>
              <w:br/>
              <w:t>}</w:t>
            </w:r>
          </w:p>
        </w:tc>
      </w:tr>
    </w:tbl>
    <w:p/>
    <w:p>
      <w:r>
        <w:br w:type="page"/>
      </w:r>
    </w:p>
    <w:p>
      <w:pPr>
        <w:pStyle w:val="Heading3"/>
      </w:pPr>
      <w:r>
        <w:t>Module: my_button_verifyEmailView.dart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new-login-pages/my_button_verifyEmailView.dart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3-3</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MyButton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MyButton</w:t>
            </w:r>
          </w:p>
        </w:tc>
      </w:tr>
      <w:tr>
        <w:tc>
          <w:tcPr>
            <w:tcW w:type="dxa" w:w="4320"/>
            <w:shd w:val="clear" w:color="auto" w:fill="E8E8E8"/>
            <w:tcW w:w="2268" w:type="dxa"/>
          </w:tcPr>
          <w:p>
            <w:r>
              <w:rPr>
                <w:b/>
                <w:sz w:val="20"/>
              </w:rPr>
              <w:t>Source File</w:t>
            </w:r>
          </w:p>
        </w:tc>
        <w:tc>
          <w:tcPr>
            <w:tcW w:type="dxa" w:w="4320"/>
            <w:tcW w:w="6804" w:type="dxa"/>
          </w:tcPr>
          <w:p>
            <w:r>
              <w:rPr>
                <w:sz w:val="20"/>
              </w:rPr>
              <w:t>my_button_verifyEmailView.dart</w:t>
            </w:r>
          </w:p>
        </w:tc>
      </w:tr>
      <w:tr>
        <w:tc>
          <w:tcPr>
            <w:tcW w:type="dxa" w:w="4320"/>
            <w:shd w:val="clear" w:color="auto" w:fill="E8E8E8"/>
            <w:tcW w:w="2268" w:type="dxa"/>
          </w:tcPr>
          <w:p>
            <w:r>
              <w:rPr>
                <w:b/>
                <w:sz w:val="20"/>
              </w:rPr>
              <w:t>Purpose</w:t>
            </w:r>
          </w:p>
        </w:tc>
        <w:tc>
          <w:tcPr>
            <w:tcW w:type="dxa" w:w="4320"/>
            <w:tcW w:w="6804" w:type="dxa"/>
          </w:tcPr>
          <w:p>
            <w:r>
              <w:rPr>
                <w:sz w:val="20"/>
              </w:rPr>
              <w:t>Reusable styled button used in the login and registration screens. Takes onTap callback and child widget.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MyButton extends StatelessWidget {</w:t>
              <w:br/>
              <w:t xml:space="preserve">  final Function()? onTap;</w:t>
              <w:br/>
              <w:br/>
              <w:t xml:space="preserve">  const MyButton({super.key, required this.onTap});</w:t>
              <w:br/>
              <w:br/>
              <w:t xml:space="preserve">  @override</w:t>
              <w:br/>
              <w:t xml:space="preserve">  Widget build(BuildContext context) {</w:t>
              <w:br/>
              <w:t xml:space="preserve">    return GestureDetector(</w:t>
              <w:br/>
              <w:t xml:space="preserve">      onTap: onTap,</w:t>
              <w:br/>
              <w:t xml:space="preserve">      child: Container(</w:t>
              <w:br/>
              <w:t xml:space="preserve">        padding: const EdgeInsets.all(25),</w:t>
              <w:br/>
              <w:t xml:space="preserve">        margin: const EdgeInsets.symmetric(horizontal: 25),</w:t>
              <w:br/>
              <w:t xml:space="preserve">        decoration: BoxDecoration(</w:t>
              <w:br/>
              <w:t xml:space="preserve">          color: Colors.black,</w:t>
              <w:br/>
              <w:t xml:space="preserve">          borderRadius: BorderRadius.circular(8),</w:t>
              <w:br/>
              <w:t xml:space="preserve">        ),</w:t>
              <w:br/>
              <w:t xml:space="preserve">        child: const Center(</w:t>
              <w:br/>
              <w:t xml:space="preserve">          child: Text(</w:t>
              <w:br/>
              <w:t xml:space="preserve">            "Send Email",</w:t>
              <w:br/>
              <w:t xml:space="preserve">            style: TextStyle(</w:t>
              <w:br/>
              <w:t xml:space="preserve">              color: Colors.white,</w:t>
              <w:br/>
              <w:t xml:space="preserve">              fontWeight: FontWeight.bold,</w:t>
              <w:br/>
              <w:t xml:space="preserve">              fontSize: 16,</w:t>
              <w:br/>
              <w:t xml:space="preserve">            ),</w:t>
              <w:br/>
              <w:t xml:space="preserve">          ),</w:t>
              <w:br/>
              <w:t xml:space="preserve">        ),</w:t>
              <w:br/>
              <w:t xml:space="preserve">      ),</w:t>
              <w:br/>
              <w:t xml:space="preserve">    );</w:t>
              <w:br/>
              <w:t xml:space="preserve">  }</w:t>
              <w:br/>
              <w:t>}</w:t>
            </w:r>
          </w:p>
        </w:tc>
      </w:tr>
    </w:tbl>
    <w:p/>
    <w:p>
      <w:r>
        <w:br w:type="page"/>
      </w:r>
    </w:p>
    <w:p>
      <w:pPr>
        <w:pStyle w:val="Heading3"/>
      </w:pPr>
      <w:r>
        <w:t>Module: my_textfield.dart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new-login-pages/my_textfield.dart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40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MyTextField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MyTextField</w:t>
            </w:r>
          </w:p>
        </w:tc>
      </w:tr>
      <w:tr>
        <w:tc>
          <w:tcPr>
            <w:tcW w:type="dxa" w:w="4320"/>
            <w:shd w:val="clear" w:color="auto" w:fill="E8E8E8"/>
            <w:tcW w:w="2268" w:type="dxa"/>
          </w:tcPr>
          <w:p>
            <w:r>
              <w:rPr>
                <w:b/>
                <w:sz w:val="20"/>
              </w:rPr>
              <w:t>Source File</w:t>
            </w:r>
          </w:p>
        </w:tc>
        <w:tc>
          <w:tcPr>
            <w:tcW w:type="dxa" w:w="4320"/>
            <w:tcW w:w="6804" w:type="dxa"/>
          </w:tcPr>
          <w:p>
            <w:r>
              <w:rPr>
                <w:sz w:val="20"/>
              </w:rPr>
              <w:t>my_textfield.dart</w:t>
            </w:r>
          </w:p>
        </w:tc>
      </w:tr>
      <w:tr>
        <w:tc>
          <w:tcPr>
            <w:tcW w:type="dxa" w:w="4320"/>
            <w:shd w:val="clear" w:color="auto" w:fill="E8E8E8"/>
            <w:tcW w:w="2268" w:type="dxa"/>
          </w:tcPr>
          <w:p>
            <w:r>
              <w:rPr>
                <w:b/>
                <w:sz w:val="20"/>
              </w:rPr>
              <w:t>Purpose</w:t>
            </w:r>
          </w:p>
        </w:tc>
        <w:tc>
          <w:tcPr>
            <w:tcW w:type="dxa" w:w="4320"/>
            <w:tcW w:w="6804" w:type="dxa"/>
          </w:tcPr>
          <w:p>
            <w:r>
              <w:rPr>
                <w:sz w:val="20"/>
              </w:rPr>
              <w:t>Reusable styled text field used in login and registration screens. Supports hint text, obscured text, and custom controllers.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text field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MyTextField extends StatelessWidget {</w:t>
              <w:br/>
              <w:t xml:space="preserve">  final controller;</w:t>
              <w:br/>
              <w:t xml:space="preserve">  final String hintText;</w:t>
              <w:br/>
              <w:t xml:space="preserve">  final bool obscureText;</w:t>
              <w:br/>
              <w:br/>
              <w:t xml:space="preserve">  const MyTextField({</w:t>
              <w:br/>
              <w:t xml:space="preserve">    super.key,</w:t>
              <w:br/>
              <w:t xml:space="preserve">    required this.controller,</w:t>
              <w:br/>
              <w:t xml:space="preserve">    required this.hintText,</w:t>
              <w:br/>
              <w:t xml:space="preserve">    required this.obscureText,</w:t>
              <w:br/>
              <w:t xml:space="preserve">  });</w:t>
              <w:br/>
              <w:br/>
              <w:t xml:space="preserve">  @override</w:t>
              <w:br/>
              <w:t xml:space="preserve">  Widget build(BuildContext context) {</w:t>
              <w:br/>
              <w:t xml:space="preserve">    return Padding(</w:t>
              <w:br/>
              <w:t xml:space="preserve">      padding: const EdgeInsets.symmetric(horizontal: 25.0),</w:t>
              <w:br/>
              <w:t xml:space="preserve">      child: TextField(</w:t>
              <w:br/>
              <w:t xml:space="preserve">        controller: controller,</w:t>
              <w:br/>
              <w:t xml:space="preserve">        obscureText: obscureText,</w:t>
              <w:br/>
              <w:t xml:space="preserve">        decoration: InputDecoration(</w:t>
              <w:br/>
              <w:t xml:space="preserve">            enabledBorder: const OutlineInputBorder(</w:t>
              <w:br/>
              <w:t xml:space="preserve">              borderSide: BorderSide(color: Colors.white),</w:t>
              <w:br/>
              <w:t xml:space="preserve">            ),</w:t>
              <w:br/>
              <w:t xml:space="preserve">            focusedBorder: OutlineInputBorder(</w:t>
              <w:br/>
              <w:t xml:space="preserve">              borderSide: BorderSide(color: Colors.grey.shade400),</w:t>
              <w:br/>
              <w:t xml:space="preserve">            ),</w:t>
              <w:br/>
              <w:t xml:space="preserve">            fillColor: Colors.grey.shade200,</w:t>
              <w:br/>
              <w:t xml:space="preserve">            filled: true,</w:t>
              <w:br/>
              <w:t xml:space="preserve">            hintText: hintText,</w:t>
              <w:br/>
              <w:t xml:space="preserve">            hintStyle: TextStyle(color: Colors.grey[500])),</w:t>
              <w:br/>
              <w:t xml:space="preserve">      ),</w:t>
              <w:br/>
              <w:t xml:space="preserve">    );</w:t>
              <w:br/>
              <w:t xml:space="preserve">  }</w:t>
              <w:br/>
              <w:t>}</w:t>
            </w:r>
          </w:p>
        </w:tc>
      </w:tr>
    </w:tbl>
    <w:p/>
    <w:p>
      <w:r>
        <w:br w:type="page"/>
      </w:r>
    </w:p>
    <w:p>
      <w:pPr>
        <w:pStyle w:val="Heading3"/>
      </w:pPr>
      <w:r>
        <w:t>Module: square_tile.dart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new-login-pages/square_tile.dart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SquareTile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SquareTile</w:t>
            </w:r>
          </w:p>
        </w:tc>
      </w:tr>
      <w:tr>
        <w:tc>
          <w:tcPr>
            <w:tcW w:type="dxa" w:w="4320"/>
            <w:shd w:val="clear" w:color="auto" w:fill="E8E8E8"/>
            <w:tcW w:w="2268" w:type="dxa"/>
          </w:tcPr>
          <w:p>
            <w:r>
              <w:rPr>
                <w:b/>
                <w:sz w:val="20"/>
              </w:rPr>
              <w:t>Source File</w:t>
            </w:r>
          </w:p>
        </w:tc>
        <w:tc>
          <w:tcPr>
            <w:tcW w:type="dxa" w:w="4320"/>
            <w:tcW w:w="6804" w:type="dxa"/>
          </w:tcPr>
          <w:p>
            <w:r>
              <w:rPr>
                <w:sz w:val="20"/>
              </w:rPr>
              <w:t>square_tile.dart</w:t>
            </w:r>
          </w:p>
        </w:tc>
      </w:tr>
      <w:tr>
        <w:tc>
          <w:tcPr>
            <w:tcW w:type="dxa" w:w="4320"/>
            <w:shd w:val="clear" w:color="auto" w:fill="E8E8E8"/>
            <w:tcW w:w="2268" w:type="dxa"/>
          </w:tcPr>
          <w:p>
            <w:r>
              <w:rPr>
                <w:b/>
                <w:sz w:val="20"/>
              </w:rPr>
              <w:t>Purpose</w:t>
            </w:r>
          </w:p>
        </w:tc>
        <w:tc>
          <w:tcPr>
            <w:tcW w:type="dxa" w:w="4320"/>
            <w:tcW w:w="6804" w:type="dxa"/>
          </w:tcPr>
          <w:p>
            <w:r>
              <w:rPr>
                <w:sz w:val="20"/>
              </w:rPr>
              <w:t>Reusable square image tile widget used for social login buttons on the login screen.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Image tile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SquareTile extends StatelessWidget {</w:t>
              <w:br/>
              <w:t xml:space="preserve">  final String imagePath;</w:t>
              <w:br/>
              <w:t xml:space="preserve">  const SquareTile({</w:t>
              <w:br/>
              <w:t xml:space="preserve">    super.key,</w:t>
              <w:br/>
              <w:t xml:space="preserve">    required this.imagePath,</w:t>
              <w:br/>
              <w:t xml:space="preserve">  });</w:t>
              <w:br/>
              <w:br/>
              <w:t xml:space="preserve">  @override</w:t>
              <w:br/>
              <w:t xml:space="preserve">  Widget build(BuildContext context) {</w:t>
              <w:br/>
              <w:t xml:space="preserve">    return Container(</w:t>
              <w:br/>
              <w:t xml:space="preserve">      padding: EdgeInsets.all(20),</w:t>
              <w:br/>
              <w:t xml:space="preserve">      decoration: BoxDecoration(</w:t>
              <w:br/>
              <w:t xml:space="preserve">        border: Border.all(color: Colors.white),</w:t>
              <w:br/>
              <w:t xml:space="preserve">        borderRadius: BorderRadius.circular(16),</w:t>
              <w:br/>
              <w:t xml:space="preserve">        color: Colors.grey[200],</w:t>
              <w:br/>
              <w:t xml:space="preserve">      ),</w:t>
              <w:br/>
              <w:t xml:space="preserve">      child: Image.asset(</w:t>
              <w:br/>
              <w:t xml:space="preserve">        imagePath,</w:t>
              <w:br/>
              <w:t xml:space="preserve">        height: 40,</w:t>
              <w:br/>
              <w:t xml:space="preserve">      ),</w:t>
              <w:br/>
              <w:t xml:space="preserve">    );</w:t>
              <w:br/>
              <w:t xml:space="preserve">  }</w:t>
              <w:br/>
              <w:t>}</w:t>
            </w:r>
          </w:p>
        </w:tc>
      </w:tr>
    </w:tbl>
    <w:p/>
    <w:p>
      <w:r>
        <w:br w:type="page"/>
      </w:r>
    </w:p>
    <w:p>
      <w:pPr>
        <w:pStyle w:val="Heading3"/>
      </w:pPr>
      <w:r>
        <w:t>Module: verifyEmailDialog.dart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new-login-pages/verifyEmailDialog.dart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Widget: VerifyEmailDialog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VerifyEmailDialog</w:t>
            </w:r>
          </w:p>
        </w:tc>
      </w:tr>
      <w:tr>
        <w:tc>
          <w:tcPr>
            <w:tcW w:type="dxa" w:w="4320"/>
            <w:shd w:val="clear" w:color="auto" w:fill="E8E8E8"/>
            <w:tcW w:w="2268" w:type="dxa"/>
          </w:tcPr>
          <w:p>
            <w:r>
              <w:rPr>
                <w:b/>
                <w:sz w:val="20"/>
              </w:rPr>
              <w:t>Source File</w:t>
            </w:r>
          </w:p>
        </w:tc>
        <w:tc>
          <w:tcPr>
            <w:tcW w:type="dxa" w:w="4320"/>
            <w:tcW w:w="6804" w:type="dxa"/>
          </w:tcPr>
          <w:p>
            <w:r>
              <w:rPr>
                <w:sz w:val="20"/>
              </w:rPr>
              <w:t>verifyEmailDialog.dart</w:t>
            </w:r>
          </w:p>
        </w:tc>
      </w:tr>
      <w:tr>
        <w:tc>
          <w:tcPr>
            <w:tcW w:type="dxa" w:w="4320"/>
            <w:shd w:val="clear" w:color="auto" w:fill="E8E8E8"/>
            <w:tcW w:w="2268" w:type="dxa"/>
          </w:tcPr>
          <w:p>
            <w:r>
              <w:rPr>
                <w:b/>
                <w:sz w:val="20"/>
              </w:rPr>
              <w:t>Purpose</w:t>
            </w:r>
          </w:p>
        </w:tc>
        <w:tc>
          <w:tcPr>
            <w:tcW w:type="dxa" w:w="4320"/>
            <w:tcW w:w="6804" w:type="dxa"/>
          </w:tcPr>
          <w:p>
            <w:r>
              <w:rPr>
                <w:sz w:val="20"/>
              </w:rPr>
              <w:t>Material dialog prompting email verification with resend and dismiss actions.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Verification prompt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Verification dialog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VerifyEmailDialog extends StatelessWidget {</w:t>
              <w:br/>
              <w:t xml:space="preserve">  @override</w:t>
              <w:br/>
              <w:t xml:space="preserve">  Widget build(BuildContext context) {</w:t>
              <w:br/>
              <w:t xml:space="preserve">    return AlertDialog(</w:t>
              <w:br/>
              <w:t xml:space="preserve">      title: Text(</w:t>
              <w:br/>
              <w:t xml:space="preserve">        'Verify Email',</w:t>
              <w:br/>
              <w:t xml:space="preserve">        style: TextStyle(</w:t>
              <w:br/>
              <w:t xml:space="preserve">          fontWeight: FontWeight.bold,</w:t>
              <w:br/>
              <w:t xml:space="preserve">        ),</w:t>
              <w:br/>
              <w:t xml:space="preserve">      ),</w:t>
              <w:br/>
              <w:t xml:space="preserve">      content: Column(</w:t>
              <w:br/>
              <w:t xml:space="preserve">        mainAxisSize: MainAxisSize.min,</w:t>
              <w:br/>
              <w:t xml:space="preserve">        crossAxisAlignment: CrossAxisAlignment.start,</w:t>
              <w:br/>
              <w:t xml:space="preserve">        children: &lt;Widget&gt;[</w:t>
              <w:br/>
              <w:t xml:space="preserve">          Text(</w:t>
              <w:br/>
              <w:t xml:space="preserve">            'A verification link has been sent, verify email, then login.',</w:t>
              <w:br/>
              <w:t xml:space="preserve">            style: TextStyle(),</w:t>
              <w:br/>
              <w:t xml:space="preserve">          ),</w:t>
              <w:br/>
              <w:t xml:space="preserve">        ],</w:t>
              <w:br/>
              <w:t xml:space="preserve">      ),</w:t>
              <w:br/>
              <w:t xml:space="preserve">      actions: &lt;Widget&gt;[</w:t>
              <w:br/>
              <w:t xml:space="preserve">        TextButton(</w:t>
              <w:br/>
              <w:t xml:space="preserve">          onPressed: () {</w:t>
              <w:br/>
              <w:t xml:space="preserve">            Navigator.of(context).pop(); // Close the dialog</w:t>
              <w:br/>
              <w:t xml:space="preserve">          },</w:t>
              <w:br/>
              <w:t xml:space="preserve">          child: Text('Ok'),</w:t>
              <w:br/>
              <w:t xml:space="preserve">        ),</w:t>
              <w:br/>
              <w:t xml:space="preserve">      ],</w:t>
              <w:br/>
              <w:t xml:space="preserve">    );</w:t>
              <w:br/>
              <w:t xml:space="preserve">  }</w:t>
              <w:br/>
              <w:t>}</w:t>
            </w:r>
          </w:p>
        </w:tc>
      </w:tr>
    </w:tbl>
    <w:p/>
    <w:p>
      <w:r>
        <w:br w:type="page"/>
      </w:r>
    </w:p>
    <w:p>
      <w:pPr>
        <w:pStyle w:val="Heading3"/>
      </w:pPr>
      <w:r>
        <w:t>Module: intro_page_1.dart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views/Main Pages Slider/intro_screens/intro_page_1.dart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4-7</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'../../list/firebase_services.dart';</w:t>
            </w:r>
          </w:p>
        </w:tc>
      </w:tr>
    </w:tbl>
    <w:p/>
    <w:p>
      <w:pPr>
        <w:pStyle w:val="Heading4"/>
      </w:pPr>
      <w:r>
        <w:t>Widget: RoundedButton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RoundedButton</w:t>
            </w:r>
          </w:p>
        </w:tc>
      </w:tr>
      <w:tr>
        <w:tc>
          <w:tcPr>
            <w:tcW w:type="dxa" w:w="4320"/>
            <w:shd w:val="clear" w:color="auto" w:fill="E8E8E8"/>
            <w:tcW w:w="2268" w:type="dxa"/>
          </w:tcPr>
          <w:p>
            <w:r>
              <w:rPr>
                <w:b/>
                <w:sz w:val="20"/>
              </w:rPr>
              <w:t>Source File</w:t>
            </w:r>
          </w:p>
        </w:tc>
        <w:tc>
          <w:tcPr>
            <w:tcW w:type="dxa" w:w="4320"/>
            <w:tcW w:w="6804" w:type="dxa"/>
          </w:tcPr>
          <w:p>
            <w:r>
              <w:rPr>
                <w:sz w:val="20"/>
              </w:rPr>
              <w:t>intro_page_1.dart</w:t>
            </w:r>
          </w:p>
        </w:tc>
      </w:tr>
      <w:tr>
        <w:tc>
          <w:tcPr>
            <w:tcW w:type="dxa" w:w="4320"/>
            <w:shd w:val="clear" w:color="auto" w:fill="E8E8E8"/>
            <w:tcW w:w="2268" w:type="dxa"/>
          </w:tcPr>
          <w:p>
            <w:r>
              <w:rPr>
                <w:b/>
                <w:sz w:val="20"/>
              </w:rPr>
              <w:t>Purpose</w:t>
            </w:r>
          </w:p>
        </w:tc>
        <w:tc>
          <w:tcPr>
            <w:tcW w:type="dxa" w:w="4320"/>
            <w:tcW w:w="6804" w:type="dxa"/>
          </w:tcPr>
          <w:p>
            <w:r>
              <w:rPr>
                <w:sz w:val="20"/>
              </w:rPr>
              <w:t>Custom rounded button widget used in intro pages.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RoundedButton extends StatelessWidget {</w:t>
              <w:br/>
              <w:t xml:space="preserve">  </w:t>
              <w:br/>
              <w:t xml:space="preserve">  </w:t>
              <w:br/>
              <w:t xml:space="preserve">  @override</w:t>
              <w:br/>
              <w:t xml:space="preserve">  Widget build(BuildContext context) {</w:t>
              <w:br/>
              <w:t xml:space="preserve">    return ElevatedButton(</w:t>
              <w:br/>
              <w:t xml:space="preserve">      onPressed: () {</w:t>
              <w:br/>
              <w:t xml:space="preserve">        //_showCreateListDialog(context);</w:t>
              <w:br/>
              <w:t xml:space="preserve">        showListDialogForIntroScreen(context);</w:t>
              <w:br/>
              <w:t xml:space="preserve">      },</w:t>
              <w:br/>
              <w:t xml:space="preserve">      style: ElevatedButton.styleFrom(</w:t>
              <w:br/>
              <w:t xml:space="preserve">        padding: EdgeInsets.symmetric(vertical: 15, horizontal: 30),</w:t>
              <w:br/>
              <w:t xml:space="preserve">        shape: RoundedRectangleBorder(</w:t>
              <w:br/>
              <w:t xml:space="preserve">          borderRadius: BorderRadius.circular(20),</w:t>
              <w:br/>
              <w:t xml:space="preserve">        ),</w:t>
              <w:br/>
              <w:t xml:space="preserve">        backgroundColor: Colors.blue,</w:t>
              <w:br/>
              <w:t xml:space="preserve">        foregroundColor: const Color.fromARGB(255, 0, 0, 0),</w:t>
              <w:br/>
              <w:t xml:space="preserve">      ),</w:t>
              <w:br/>
              <w:t xml:space="preserve">      child: Text('Create a new list', style: TextStyle(fontSize: 18)),</w:t>
              <w:br/>
              <w:t xml:space="preserve">    );</w:t>
              <w:br/>
              <w:t xml:space="preserve">  }</w:t>
              <w:br/>
              <w:br/>
              <w:t xml:space="preserve">  }</w:t>
            </w:r>
          </w:p>
        </w:tc>
      </w:tr>
    </w:tbl>
    <w:p/>
    <w:p>
      <w:pPr>
        <w:pStyle w:val="Heading4"/>
      </w:pPr>
      <w:r>
        <w:t>Widget: IntroPage1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IntroPage1</w:t>
            </w:r>
          </w:p>
        </w:tc>
      </w:tr>
      <w:tr>
        <w:tc>
          <w:tcPr>
            <w:tcW w:type="dxa" w:w="4320"/>
            <w:shd w:val="clear" w:color="auto" w:fill="E8E8E8"/>
            <w:tcW w:w="2268" w:type="dxa"/>
          </w:tcPr>
          <w:p>
            <w:r>
              <w:rPr>
                <w:b/>
                <w:sz w:val="20"/>
              </w:rPr>
              <w:t>Source File</w:t>
            </w:r>
          </w:p>
        </w:tc>
        <w:tc>
          <w:tcPr>
            <w:tcW w:type="dxa" w:w="4320"/>
            <w:tcW w:w="6804" w:type="dxa"/>
          </w:tcPr>
          <w:p>
            <w:r>
              <w:rPr>
                <w:sz w:val="20"/>
              </w:rPr>
              <w:t>intro_page_1.dart</w:t>
            </w:r>
          </w:p>
        </w:tc>
      </w:tr>
      <w:tr>
        <w:tc>
          <w:tcPr>
            <w:tcW w:type="dxa" w:w="4320"/>
            <w:shd w:val="clear" w:color="auto" w:fill="E8E8E8"/>
            <w:tcW w:w="2268" w:type="dxa"/>
          </w:tcPr>
          <w:p>
            <w:r>
              <w:rPr>
                <w:b/>
                <w:sz w:val="20"/>
              </w:rPr>
              <w:t>Purpose</w:t>
            </w:r>
          </w:p>
        </w:tc>
        <w:tc>
          <w:tcPr>
            <w:tcW w:type="dxa" w:w="4320"/>
            <w:tcW w:w="6804" w:type="dxa"/>
          </w:tcPr>
          <w:p>
            <w:r>
              <w:rPr>
                <w:sz w:val="20"/>
              </w:rPr>
              <w:t>First intro screen with a create-list button and descriptive text.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IntroPage1 extends StatelessWidget {</w:t>
              <w:br/>
              <w:t xml:space="preserve">  </w:t>
              <w:br/>
              <w:t xml:space="preserve">  @override</w:t>
              <w:br/>
              <w:t xml:space="preserve">  Widget build(BuildContext context) {</w:t>
              <w:br/>
              <w:t xml:space="preserve">    return Container(</w:t>
              <w:br/>
              <w:br/>
              <w:br/>
              <w:br/>
              <w:br/>
              <w:t xml:space="preserve">      color: Color.fromARGB(255, 140, 143, 219),</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"Welcome, let's get you started by creating a list!",</w:t>
              <w:br/>
              <w:t xml:space="preserve">              textAlign: TextAlign.center,</w:t>
              <w:br/>
              <w:t xml:space="preserve">            ),</w:t>
              <w:br/>
              <w:t xml:space="preserve">            </w:t>
              <w:br/>
              <w:t xml:space="preserve">            SizedBox(height: 20),</w:t>
              <w:br/>
              <w:t xml:space="preserve">            RoundedButton(),</w:t>
              <w:br/>
              <w:t xml:space="preserve">          ],</w:t>
              <w:br/>
              <w:t xml:space="preserve">        ),</w:t>
              <w:br/>
              <w:t xml:space="preserve">      ),</w:t>
              <w:br/>
              <w:t xml:space="preserve">    );</w:t>
              <w:br/>
              <w:t xml:space="preserve">  }</w:t>
              <w:br/>
              <w:t>}</w:t>
            </w:r>
          </w:p>
        </w:tc>
      </w:tr>
    </w:tbl>
    <w:p/>
    <w:p>
      <w:r>
        <w:br w:type="page"/>
      </w:r>
    </w:p>
    <w:p>
      <w:pPr>
        <w:pStyle w:val="Heading3"/>
      </w:pPr>
      <w:r>
        <w:t>Module: intro_page_2.dart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views/Main Pages Slider/intro_screens/intro_page_2.dart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94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4-8</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'package:fluttercontactpicker/fluttercontactpicker.dart';</w:t>
              <w:br/>
              <w:t>import '../../list/firebase_services.dart';</w:t>
            </w:r>
          </w:p>
        </w:tc>
      </w:tr>
    </w:tbl>
    <w:p/>
    <w:p>
      <w:pPr>
        <w:pStyle w:val="Heading4"/>
      </w:pPr>
      <w:r>
        <w:t>Widget: RoundedButton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RoundedButton</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Custom rounded button widget used in intro pages.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RoundedButton extends StatefulWidget {</w:t>
              <w:br/>
              <w:t xml:space="preserve">  </w:t>
              <w:br/>
              <w:t xml:space="preserve">  </w:t>
              <w:br/>
              <w:t xml:space="preserve">  @override</w:t>
              <w:br/>
              <w:t xml:space="preserve">  State&lt;RoundedButton&gt; createState() =&gt; _RoundedButtonState();</w:t>
              <w:br/>
              <w:t>}</w:t>
            </w:r>
          </w:p>
        </w:tc>
      </w:tr>
    </w:tbl>
    <w:p/>
    <w:p>
      <w:pPr>
        <w:pStyle w:val="Heading4"/>
      </w:pPr>
      <w:r>
        <w:t>Widget: _RoundedButtonState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_RoundedButtonState</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animated rounded button with InkWell tap handling.</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State&lt;RoundedButton&gt;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Button animation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Button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_RoundedButtonState extends State&lt;RoundedButton&gt; {</w:t>
              <w:br/>
              <w:t xml:space="preserve">  @override</w:t>
              <w:br/>
              <w:t xml:space="preserve">  Widget build(BuildContext context) {</w:t>
              <w:br/>
              <w:t xml:space="preserve">    return ElevatedButton(</w:t>
              <w:br/>
              <w:t xml:space="preserve">      onPressed: () async {</w:t>
              <w:br/>
              <w:t xml:space="preserve">                bool permission = await FlutterContactPicker.requestPermission();</w:t>
              <w:br/>
              <w:br/>
              <w:br/>
              <w:t xml:space="preserve">                 if (permission) {</w:t>
              <w:br/>
              <w:t xml:space="preserve">                   if (await FlutterContactPicker.hasPermission()) {</w:t>
              <w:br/>
              <w:t xml:space="preserve">                     phoneContact = await FlutterContactPicker.pickPhoneContact();</w:t>
              <w:br/>
              <w:br/>
              <w:br/>
              <w:t xml:space="preserve">                     if (phoneContact != null) {</w:t>
              <w:br/>
              <w:t xml:space="preserve">                       if (phoneContact!.fullName != null &amp;&amp; phoneContact!.fullName!.isNotEmpty) {</w:t>
              <w:br/>
              <w:t xml:space="preserve">                         setState(() {</w:t>
              <w:br/>
              <w:t xml:space="preserve">                           kPickedName = phoneContact!.fullName.toString();</w:t>
              <w:br/>
              <w:t xml:space="preserve">                         });</w:t>
              <w:br/>
              <w:t xml:space="preserve">                       }</w:t>
              <w:br/>
              <w:t xml:space="preserve">                       if (phoneContact!.phoneNumber != null &amp;&amp;</w:t>
              <w:br/>
              <w:t xml:space="preserve">                           phoneContact!.phoneNumber!.number!.isNotEmpty) {</w:t>
              <w:br/>
              <w:t xml:space="preserve">                         setState(() {</w:t>
              <w:br/>
              <w:t xml:space="preserve">                           kPickedNumber = phoneContact!.phoneNumber!.number.toString();</w:t>
              <w:br/>
              <w:t xml:space="preserve">                         });</w:t>
              <w:br/>
              <w:t xml:space="preserve">                       }</w:t>
              <w:br/>
              <w:t xml:space="preserve">                     }</w:t>
              <w:br/>
              <w:t xml:space="preserve">                   }</w:t>
              <w:br/>
              <w:t xml:space="preserve">                 }</w:t>
              <w:br/>
              <w:br/>
              <w:t xml:space="preserve">                  addNewContactDataToList(selectedList);</w:t>
              <w:br/>
              <w:t xml:space="preserve">                 fetchDocumentsInOrder();</w:t>
              <w:br/>
              <w:t xml:space="preserve">      },</w:t>
              <w:br/>
              <w:t xml:space="preserve">      style: ElevatedButton.styleFrom(</w:t>
              <w:br/>
              <w:t xml:space="preserve">        padding: EdgeInsets.symmetric(vertical: 15, horizontal: 30),</w:t>
              <w:br/>
              <w:t xml:space="preserve">        shape: RoundedRectangleBorder(</w:t>
              <w:br/>
              <w:t xml:space="preserve">          borderRadius: BorderRadius.circular(20),</w:t>
              <w:br/>
              <w:t xml:space="preserve">        ),</w:t>
              <w:br/>
              <w:t xml:space="preserve">        backgroundColor: Colors.blue,</w:t>
              <w:br/>
              <w:t xml:space="preserve">        foregroundColor: Color.fromARGB(255, 0, 0, 0),</w:t>
              <w:br/>
              <w:t xml:space="preserve">      ),</w:t>
              <w:br/>
              <w:t xml:space="preserve">      child: Text('Select Contact(s)', style: TextStyle(fontSize: 18)),</w:t>
              <w:br/>
              <w:t xml:space="preserve">    );</w:t>
              <w:br/>
              <w:t xml:space="preserve">  }</w:t>
              <w:br/>
              <w:t>}</w:t>
            </w:r>
          </w:p>
        </w:tc>
      </w:tr>
    </w:tbl>
    <w:p/>
    <w:p>
      <w:pPr>
        <w:pStyle w:val="Heading4"/>
      </w:pPr>
      <w:r>
        <w:t>Widget: IntroPage2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IntroPage2</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Second intro screen with upload contacts button.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IntroPage2 extends StatelessWidget {</w:t>
              <w:br/>
              <w:t xml:space="preserve">  </w:t>
              <w:br/>
              <w:t xml:space="preserve">  @override</w:t>
              <w:br/>
              <w:t xml:space="preserve">  Widget build(BuildContext context) {</w:t>
              <w:br/>
              <w:t xml:space="preserve">    return Container(</w:t>
              <w:br/>
              <w:t xml:space="preserve">      color: Color.fromARGB(255, 150, 112, 214),</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"Great, You're list is $selectedList!",</w:t>
              <w:br/>
              <w:t xml:space="preserve">              textAlign: TextAlign.center,</w:t>
              <w:br/>
              <w:t xml:space="preserve">            ),</w:t>
              <w:br/>
              <w:t xml:space="preserve">            Text(</w:t>
              <w:br/>
              <w:t xml:space="preserve">              "Now upload at least 3 contacts!",</w:t>
              <w:br/>
              <w:t xml:space="preserve">              textAlign: TextAlign.center,</w:t>
              <w:br/>
              <w:t xml:space="preserve">            ),</w:t>
              <w:br/>
              <w:t xml:space="preserve">            </w:t>
              <w:br/>
              <w:t xml:space="preserve">            SizedBox(height: 20),</w:t>
              <w:br/>
              <w:t xml:space="preserve">            RoundedButton(),</w:t>
              <w:br/>
              <w:t xml:space="preserve">          ],</w:t>
              <w:br/>
              <w:t xml:space="preserve">        ),</w:t>
              <w:br/>
              <w:t xml:space="preserve">      ),</w:t>
              <w:br/>
              <w:t xml:space="preserve">    );</w:t>
              <w:br/>
              <w:t xml:space="preserve">  }</w:t>
              <w:br/>
              <w:t>}</w:t>
            </w:r>
          </w:p>
        </w:tc>
      </w:tr>
    </w:tbl>
    <w:p/>
    <w:p>
      <w:r>
        <w:br w:type="page"/>
      </w:r>
    </w:p>
    <w:p>
      <w:pPr>
        <w:pStyle w:val="Heading3"/>
      </w:pPr>
      <w:r>
        <w:t>Module: intro_page_3.dart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views/Main Pages Slider/intro_screens/intro_page_3.dart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42</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4-6</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'../../list/firebase_services.dart';</w:t>
            </w:r>
          </w:p>
        </w:tc>
      </w:tr>
    </w:tbl>
    <w:p/>
    <w:p>
      <w:pPr>
        <w:pStyle w:val="Heading4"/>
      </w:pPr>
      <w:r>
        <w:t>Widget: IntroPage3</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IntroPage3</w:t>
            </w:r>
          </w:p>
        </w:tc>
      </w:tr>
      <w:tr>
        <w:tc>
          <w:tcPr>
            <w:tcW w:type="dxa" w:w="4320"/>
            <w:shd w:val="clear" w:color="auto" w:fill="E8E8E8"/>
            <w:tcW w:w="2268" w:type="dxa"/>
          </w:tcPr>
          <w:p>
            <w:r>
              <w:rPr>
                <w:b/>
                <w:sz w:val="20"/>
              </w:rPr>
              <w:t>Source File</w:t>
            </w:r>
          </w:p>
        </w:tc>
        <w:tc>
          <w:tcPr>
            <w:tcW w:type="dxa" w:w="4320"/>
            <w:tcW w:w="6804" w:type="dxa"/>
          </w:tcPr>
          <w:p>
            <w:r>
              <w:rPr>
                <w:sz w:val="20"/>
              </w:rPr>
              <w:t>intro_page_3.dart</w:t>
            </w:r>
          </w:p>
        </w:tc>
      </w:tr>
      <w:tr>
        <w:tc>
          <w:tcPr>
            <w:tcW w:type="dxa" w:w="4320"/>
            <w:shd w:val="clear" w:color="auto" w:fill="E8E8E8"/>
            <w:tcW w:w="2268" w:type="dxa"/>
          </w:tcPr>
          <w:p>
            <w:r>
              <w:rPr>
                <w:b/>
                <w:sz w:val="20"/>
              </w:rPr>
              <w:t>Purpose</w:t>
            </w:r>
          </w:p>
        </w:tc>
        <w:tc>
          <w:tcPr>
            <w:tcW w:type="dxa" w:w="4320"/>
            <w:tcW w:w="6804" w:type="dxa"/>
          </w:tcPr>
          <w:p>
            <w:r>
              <w:rPr>
                <w:sz w:val="20"/>
              </w:rPr>
              <w:t>Third intro screen with start-dialing button.</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IntroPage3 extends StatefulWidget {</w:t>
              <w:br/>
              <w:t xml:space="preserve">  @override</w:t>
              <w:br/>
              <w:t xml:space="preserve">  State&lt;IntroPage3&gt; createState() =&gt; _IntroPage3State();</w:t>
              <w:br/>
              <w:t>}</w:t>
            </w:r>
          </w:p>
        </w:tc>
      </w:tr>
    </w:tbl>
    <w:p/>
    <w:p>
      <w:pPr>
        <w:pStyle w:val="Heading4"/>
      </w:pPr>
      <w:r>
        <w:t>Widget: _IntroPage3State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_IntroPage3State</w:t>
            </w:r>
          </w:p>
        </w:tc>
      </w:tr>
      <w:tr>
        <w:tc>
          <w:tcPr>
            <w:tcW w:type="dxa" w:w="4320"/>
            <w:shd w:val="clear" w:color="auto" w:fill="E8E8E8"/>
            <w:tcW w:w="2268" w:type="dxa"/>
          </w:tcPr>
          <w:p>
            <w:r>
              <w:rPr>
                <w:b/>
                <w:sz w:val="20"/>
              </w:rPr>
              <w:t>Source File</w:t>
            </w:r>
          </w:p>
        </w:tc>
        <w:tc>
          <w:tcPr>
            <w:tcW w:type="dxa" w:w="4320"/>
            <w:tcW w:w="6804" w:type="dxa"/>
          </w:tcPr>
          <w:p>
            <w:r>
              <w:rPr>
                <w:sz w:val="20"/>
              </w:rPr>
              <w:t>intro_page_3.dart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the start action navigation.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State&lt;IntroPage3&gt;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navigation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_IntroPage3State extends State&lt;IntroPage3&gt; {</w:t>
              <w:br/>
              <w:t xml:space="preserve">  @override</w:t>
              <w:br/>
              <w:t xml:space="preserve">  Widget build(BuildContext context) {</w:t>
              <w:br/>
              <w:t xml:space="preserve">    return Container(</w:t>
              <w:br/>
              <w:t xml:space="preserve">      color: Color.fromARGB(255, 140, 143, 219),</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"Nice!, youve created the list $selectedList and I'll take you to the dialer page. ",</w:t>
              <w:br/>
              <w:t xml:space="preserve">              </w:t>
              <w:br/>
              <w:t xml:space="preserve">              textAlign: TextAlign.center,</w:t>
              <w:br/>
              <w:t xml:space="preserve">            ),</w:t>
              <w:br/>
              <w:t xml:space="preserve">            </w:t>
              <w:br/>
              <w:t xml:space="preserve">            SizedBox(height: 20),</w:t>
              <w:br/>
              <w:t xml:space="preserve">            </w:t>
              <w:br/>
              <w:t xml:space="preserve">          ],</w:t>
              <w:br/>
              <w:t xml:space="preserve">        ),</w:t>
              <w:br/>
              <w:t xml:space="preserve">      ),</w:t>
              <w:br/>
              <w:t xml:space="preserve">    );</w:t>
              <w:br/>
              <w:t xml:space="preserve">  }</w:t>
              <w:br/>
              <w:t>}</w:t>
            </w:r>
          </w:p>
        </w:tc>
      </w:tr>
    </w:tbl>
    <w:p/>
    <w:p>
      <w:r>
        <w:br w:type="page"/>
      </w:r>
    </w:p>
    <w:p>
      <w:pPr>
        <w:pStyle w:val="Heading3"/>
      </w:pPr>
      <w:r>
        <w:t>Module: sliderScreen.dart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views/Main Pages Slider/sliderScreen.dart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354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7-19</w:t>
            </w:r>
          </w:p>
        </w:tc>
      </w:tr>
      <w:tr>
        <w:tc>
          <w:tcPr>
            <w:tcW w:type="dxa" w:w="4320"/>
            <w:shd w:val="clear" w:color="auto" w:fill="E8E8E8"/>
            <w:tcW w:w="2268" w:type="dxa"/>
          </w:tcPr>
          <w:p>
            <w:r>
              <w:rPr>
                <w:b/>
                <w:sz w:val="20"/>
              </w:rPr>
              <w:t>Import Count</w:t>
            </w:r>
          </w:p>
        </w:tc>
        <w:tc>
          <w:tcPr>
            <w:tcW w:type="dxa" w:w="4320"/>
            <w:tcW w:w="6804" w:type="dxa"/>
          </w:tcPr>
          <w:p>
            <w:r>
              <w:rPr>
                <w:sz w:val="20"/>
              </w:rPr>
              <w:t>12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'package:cupertino_native/cupertino_native.dart';</w:t>
              <w:br/>
              <w:t>import 'package:cloud_firestore/cloud_firestore.dart';</w:t>
              <w:br/>
              <w:t>import 'package:firebase_auth/firebase_auth.dart' as fb_auth;</w:t>
              <w:br/>
              <w:t>import 'package:flutter_application_1/theme/components/app_components.dart';</w:t>
              <w:br/>
              <w:t>import 'package:flutter_application_1/views/list/list_view_visible.dart';</w:t>
              <w:br/>
              <w:t>import 'package:flutter_application_1/views/profile/user_profile_editor.dart';</w:t>
              <w:br/>
              <w:t>import 'package:flutter_application_1/views/reports/reports_view_clean.dart';</w:t>
              <w:br/>
              <w:t>import 'package:flutter_application_1/views/reports/team_reports_view.dart';</w:t>
              <w:br/>
              <w:t>import 'package:flutter_application_1/views/call/call_history_view.dart';</w:t>
              <w:br/>
              <w:t>import 'package:flutter_application_1/views/contact_directory/contact_directory_view.dart';</w:t>
              <w:br/>
              <w:t>import 'package:flutter_application_1/views/team/team_management_view.dart';</w:t>
            </w:r>
          </w:p>
        </w:tc>
      </w:tr>
    </w:tbl>
    <w:p/>
    <w:p>
      <w:pPr>
        <w:pStyle w:val="Heading4"/>
      </w:pPr>
      <w:r>
        <w:t>Widget: sliderScreen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sliderScreen</w:t>
            </w:r>
          </w:p>
        </w:tc>
      </w:tr>
      <w:tr>
        <w:tc>
          <w:tcPr>
            <w:tcW w:type="dxa" w:w="4320"/>
            <w:shd w:val="clear" w:color="auto" w:fill="E8E8E8"/>
            <w:tcW w:w="2268" w:type="dxa"/>
          </w:tcPr>
          <w:p>
            <w:r>
              <w:rPr>
                <w:b/>
                <w:sz w:val="20"/>
              </w:rPr>
              <w:t>Source File</w:t>
            </w:r>
          </w:p>
        </w:tc>
        <w:tc>
          <w:tcPr>
            <w:tcW w:type="dxa" w:w="4320"/>
            <w:tcW w:w="6804" w:type="dxa"/>
          </w:tcPr>
          <w:p>
            <w:r>
              <w:rPr>
                <w:sz w:val="20"/>
              </w:rPr>
              <w:t>sliderScreen.dart</w:t>
            </w:r>
          </w:p>
        </w:tc>
      </w:tr>
      <w:tr>
        <w:tc>
          <w:tcPr>
            <w:tcW w:type="dxa" w:w="4320"/>
            <w:shd w:val="clear" w:color="auto" w:fill="E8E8E8"/>
            <w:tcW w:w="2268" w:type="dxa"/>
          </w:tcPr>
          <w:p>
            <w:r>
              <w:rPr>
                <w:b/>
                <w:sz w:val="20"/>
              </w:rPr>
              <w:t>Purpose</w:t>
            </w:r>
          </w:p>
        </w:tc>
        <w:tc>
          <w:tcPr>
            <w:tcW w:type="dxa" w:w="4320"/>
            <w:tcW w:w="6804" w:type="dxa"/>
          </w:tcPr>
          <w:p>
            <w:r>
              <w:rPr>
                <w:sz w:val="20"/>
              </w:rPr>
              <w:t>Alternative onboarding/intro slider using PageView with 3 intro pages and smooth page indicators.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Intro screens</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slider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sliderScreen extends StatefulWidget {</w:t>
              <w:br/>
              <w:t xml:space="preserve">  const sliderScreen({super.key});</w:t>
              <w:br/>
              <w:br/>
              <w:t xml:space="preserve">  @override</w:t>
              <w:br/>
              <w:t xml:space="preserve">  State&lt;sliderScreen&gt; createState() =&gt; _OnBoardingScreenState();</w:t>
              <w:br/>
              <w:t>}</w:t>
            </w:r>
          </w:p>
        </w:tc>
      </w:tr>
    </w:tbl>
    <w:p/>
    <w:p>
      <w:pPr>
        <w:pStyle w:val="Heading4"/>
      </w:pPr>
      <w:r>
        <w:t>Widget: _OnBoardingScreenState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_OnBoardingScreenState</w:t>
            </w:r>
          </w:p>
        </w:tc>
      </w:tr>
      <w:tr>
        <w:tc>
          <w:tcPr>
            <w:tcW w:type="dxa" w:w="4320"/>
            <w:shd w:val="clear" w:color="auto" w:fill="E8E8E8"/>
            <w:tcW w:w="2268" w:type="dxa"/>
          </w:tcPr>
          <w:p>
            <w:r>
              <w:rPr>
                <w:b/>
                <w:sz w:val="20"/>
              </w:rPr>
              <w:t>Source File</w:t>
            </w:r>
          </w:p>
        </w:tc>
        <w:tc>
          <w:tcPr>
            <w:tcW w:type="dxa" w:w="4320"/>
            <w:tcW w:w="6804" w:type="dxa"/>
          </w:tcPr>
          <w:p>
            <w:r>
              <w:rPr>
                <w:sz w:val="20"/>
              </w:rPr>
              <w:t>sliderScreen.dart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PageController, current page index, and navigation buttons (Next/Done).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State&lt;sliderScreen&gt;</w:t>
            </w:r>
          </w:p>
        </w:tc>
      </w:tr>
      <w:tr>
        <w:tc>
          <w:tcPr>
            <w:tcW w:type="dxa" w:w="4320"/>
            <w:shd w:val="clear" w:color="auto" w:fill="E8E8E8"/>
            <w:tcW w:w="2268" w:type="dxa"/>
          </w:tcPr>
          <w:p>
            <w:r>
              <w:rPr>
                <w:b/>
                <w:sz w:val="20"/>
              </w:rPr>
              <w:t>Public Methods</w:t>
            </w:r>
          </w:p>
        </w:tc>
        <w:tc>
          <w:tcPr>
            <w:tcW w:type="dxa" w:w="4320"/>
            <w:tcW w:w="6804" w:type="dxa"/>
          </w:tcPr>
          <w:p>
            <w:r>
              <w:rPr>
                <w:sz w:val="20"/>
              </w:rPr>
              <w:t>initState, dispose, get _pages, build, buildLiquidGlassTabBar, navigateToPage</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navigation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Page navigation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_OnBoardingScreenState extends State&lt;sliderScreen&gt; {</w:t>
              <w:br/>
              <w:t xml:space="preserve">  // Move controller inside the State class to fix hot reload issues</w:t>
              <w:br/>
              <w:t xml:space="preserve">  late PageController controller;</w:t>
              <w:br/>
              <w:t xml:space="preserve">  bool onLastPage = false;</w:t>
              <w:br/>
              <w:br/>
              <w:t>// STUFF FOR BOTTOMNAVIGATIONBAR (now using CNTabBar)</w:t>
              <w:br/>
              <w:t xml:space="preserve">  int _tabIndex = 0; // Track the current tab index</w:t>
              <w:br/>
              <w:br/>
              <w:t xml:space="preserve">  // Role-based state</w:t>
              <w:br/>
              <w:t xml:space="preserve">  String? _userRole; // 'team_member', 'team_owner', or null (needs selection)</w:t>
              <w:br/>
              <w:t xml:space="preserve">  bool _roleLoading = true;</w:t>
              <w:br/>
              <w:t xml:space="preserve">  String _userId = '';</w:t>
              <w:br/>
              <w:br/>
              <w:br/>
              <w:t xml:space="preserve">  @override</w:t>
              <w:br/>
              <w:t xml:space="preserve">  void initState() {</w:t>
              <w:br/>
              <w:t xml:space="preserve">    super.initState();</w:t>
              <w:br/>
              <w:t xml:space="preserve">    controller = PageController();</w:t>
              <w:br/>
              <w:t xml:space="preserve">    _loadUserRole();</w:t>
              <w:br/>
              <w:t xml:space="preserve">  }</w:t>
              <w:br/>
              <w:br/>
              <w:t xml:space="preserve">  // Reads the user's role from Firestore on startup.</w:t>
              <w:br/>
              <w:t xml:space="preserve">  // If the profile doc doesn't exist or has no role, shows a picker dialog.</w:t>
              <w:br/>
              <w:t xml:space="preserve">  Future&lt;void&gt; _loadUserRole() async {</w:t>
              <w:br/>
              <w:t xml:space="preserve">    final user = fb_auth.FirebaseAuth.instance.currentUser;</w:t>
              <w:br/>
              <w:t xml:space="preserve">    if (user == null) {</w:t>
              <w:br/>
              <w:t xml:space="preserve">      if (mounted) setState(() =&gt; _roleLoading = false);</w:t>
              <w:br/>
              <w:t xml:space="preserve">      return;</w:t>
              <w:br/>
              <w:t xml:space="preserve">    }</w:t>
              <w:br/>
              <w:t xml:space="preserve">    _userId = user.uid;</w:t>
              <w:br/>
              <w:br/>
              <w:t xml:space="preserve">    try {</w:t>
              <w:br/>
              <w:t xml:space="preserve">      final doc = await FirebaseFirestore.instance</w:t>
              <w:br/>
              <w:t xml:space="preserve">          .collection('user_profiles')</w:t>
              <w:br/>
              <w:t xml:space="preserve">          .doc(_userId)</w:t>
              <w:br/>
              <w:t xml:space="preserve">          .get();</w:t>
              <w:br/>
              <w:br/>
              <w:t xml:space="preserve">      String? role;</w:t>
              <w:br/>
              <w:t xml:space="preserve">      if (doc.exists) {</w:t>
              <w:br/>
              <w:t xml:space="preserve">        role = doc.data()?['role'] as String?;</w:t>
              <w:br/>
              <w:t xml:space="preserve">      }</w:t>
              <w:br/>
              <w:br/>
              <w:t xml:space="preserve">      if (mounted) {</w:t>
              <w:br/>
              <w:t xml:space="preserve">        setState(() {</w:t>
              <w:br/>
              <w:t xml:space="preserve">          _userRole = role;</w:t>
              <w:br/>
              <w:t xml:space="preserve">          _roleLoading = false;</w:t>
              <w:br/>
              <w:t xml:space="preserve">        });</w:t>
              <w:br/>
              <w:br/>
              <w:t xml:space="preserve">        // If role is null, show role picker for existing users</w:t>
              <w:br/>
              <w:t xml:space="preserve">        if (role == null) {</w:t>
              <w:br/>
              <w:t xml:space="preserve">          _showRolePickerDialog();</w:t>
              <w:br/>
              <w:t xml:space="preserve">        }</w:t>
              <w:br/>
              <w:t xml:space="preserve">      }</w:t>
              <w:br/>
              <w:t xml:space="preserve">    } catch (e) {</w:t>
              <w:br/>
              <w:t xml:space="preserve">      if (mounted) setState(() =&gt; _roleLoading = false);</w:t>
              <w:br/>
              <w:t xml:space="preserve">    }</w:t>
              <w:br/>
              <w:t xml:space="preserve">  }</w:t>
              <w:br/>
              <w:br/>
              <w:t xml:space="preserve">  void _showRolePickerDialog() {</w:t>
              <w:br/>
              <w:t xml:space="preserve">    showDialog(</w:t>
              <w:br/>
              <w:t xml:space="preserve">      context: context,</w:t>
              <w:br/>
              <w:t xml:space="preserve">      barrierDismissible: false,</w:t>
              <w:br/>
              <w:t xml:space="preserve">      builder: (ctx) {</w:t>
              <w:br/>
              <w:t xml:space="preserve">        String selectedRole = 'team_member';</w:t>
              <w:br/>
              <w:t xml:space="preserve">        return StatefulBuilder(</w:t>
              <w:br/>
              <w:t xml:space="preserve">          builder: (ctx, setDialogState) {</w:t>
              <w:br/>
              <w:t xml:space="preserve">            return AlertDialog(</w:t>
              <w:br/>
              <w:t xml:space="preserve">              title: const Text('Choose Your Role'),</w:t>
              <w:br/>
              <w:t xml:space="preserve">              content: Column(</w:t>
              <w:br/>
              <w:t xml:space="preserve">                mainAxisSize: MainAxisSize.min,</w:t>
              <w:br/>
              <w:t xml:space="preserve">                children: [</w:t>
              <w:br/>
              <w:t xml:space="preserve">                  const Text(</w:t>
              <w:br/>
              <w:t xml:space="preserve">                    'Welcome! Please select your role to continue:',</w:t>
              <w:br/>
              <w:t xml:space="preserve">                    style: TextStyle(fontSize: 14),</w:t>
              <w:br/>
              <w:t xml:space="preserve">                  ),</w:t>
              <w:br/>
              <w:t xml:space="preserve">                  const SizedBox(height: 20),</w:t>
              <w:br/>
              <w:t xml:space="preserve">                  _buildRoleOption(</w:t>
              <w:br/>
              <w:t xml:space="preserve">                    ctx,</w:t>
              <w:br/>
              <w:t xml:space="preserve">                    'Team Member',</w:t>
              <w:br/>
              <w:t xml:space="preserve">                    'Make calls &amp; join a team',</w:t>
              <w:br/>
              <w:t xml:space="preserve">                    Icons.person,</w:t>
              <w:br/>
              <w:t xml:space="preserve">                    'team_member',</w:t>
              <w:br/>
              <w:t xml:space="preserve">                    selectedRole,</w:t>
              <w:br/>
              <w:t xml:space="preserve">                    (val) =&gt; setDialogState(() =&gt; selectedRole = val),</w:t>
              <w:br/>
              <w:t xml:space="preserve">                  ),</w:t>
              <w:br/>
              <w:t xml:space="preserve">                  const SizedBox(height: 10),</w:t>
              <w:br/>
              <w:t xml:space="preserve">                  _buildRoleOption(</w:t>
              <w:br/>
              <w:t xml:space="preserve">                    ctx,</w:t>
              <w:br/>
              <w:t xml:space="preserve">                    'Team Owner',</w:t>
              <w:br/>
              <w:t xml:space="preserve">                    'Manage a team &amp; view their reports',</w:t>
              <w:br/>
              <w:t xml:space="preserve">                    Icons.admin_panel_settings,</w:t>
              <w:br/>
              <w:t xml:space="preserve">                    'team_owner',</w:t>
              <w:br/>
              <w:t xml:space="preserve">                    selectedRole,</w:t>
              <w:br/>
              <w:t xml:space="preserve">                    (val) =&gt; setDialogState(() =&gt; selectedRole = val),</w:t>
              <w:br/>
              <w:t xml:space="preserve">                  ),</w:t>
              <w:br/>
              <w:t xml:space="preserve">                ],</w:t>
              <w:br/>
              <w:t xml:space="preserve">              ),</w:t>
              <w:br/>
              <w:t xml:space="preserve">              actions: [</w:t>
              <w:br/>
              <w:t xml:space="preserve">                ElevatedButton(</w:t>
              <w:br/>
              <w:t xml:space="preserve">                  onPressed: () async {</w:t>
              <w:br/>
              <w:t xml:space="preserve">                    Navigator.pop(ctx);</w:t>
              <w:br/>
              <w:t xml:space="preserve">                    await _saveRole(selectedRole);</w:t>
              <w:br/>
              <w:t xml:space="preserve">                  },</w:t>
              <w:br/>
              <w:t xml:space="preserve">                  child: const Text('Continue'),</w:t>
              <w:br/>
              <w:t xml:space="preserve">                ),</w:t>
              <w:br/>
              <w:t xml:space="preserve">              ],</w:t>
              <w:br/>
              <w:t xml:space="preserve">            );</w:t>
              <w:br/>
              <w:t xml:space="preserve">          },</w:t>
              <w:br/>
              <w:t xml:space="preserve">        );</w:t>
              <w:br/>
              <w:t xml:space="preserve">      },</w:t>
              <w:br/>
              <w:t xml:space="preserve">    );</w:t>
              <w:br/>
              <w:t xml:space="preserve">  }</w:t>
              <w:br/>
              <w:br/>
              <w:t xml:space="preserve">  Widget _buildRoleOption(</w:t>
              <w:br/>
              <w:t xml:space="preserve">    BuildContext ctx,</w:t>
              <w:br/>
              <w:t xml:space="preserve">    String title,</w:t>
              <w:br/>
              <w:t xml:space="preserve">    String subtitle,</w:t>
              <w:br/>
              <w:t xml:space="preserve">    IconData icon,</w:t>
              <w:br/>
              <w:t xml:space="preserve">    String value,</w:t>
              <w:br/>
              <w:t xml:space="preserve">    String groupValue,</w:t>
              <w:br/>
              <w:t xml:space="preserve">    Function(String) onChanged,</w:t>
              <w:br/>
              <w:t xml:space="preserve">  ) {</w:t>
              <w:br/>
              <w:t xml:space="preserve">    final isSelected = value == groupValue;</w:t>
              <w:br/>
              <w:t xml:space="preserve">    return GestureDetector(</w:t>
              <w:br/>
              <w:t xml:space="preserve">      onTap: () =&gt; onChanged(value),</w:t>
              <w:br/>
              <w:t xml:space="preserve">      child: Container(</w:t>
              <w:br/>
              <w:t xml:space="preserve">        padding: const EdgeInsets.all(12),</w:t>
              <w:br/>
              <w:t xml:space="preserve">        decoration: BoxDecoration(</w:t>
              <w:br/>
              <w:t xml:space="preserve">          color: isSelected ? AppDesignTokens.primarySoft : AppDesignTokens.neutral100,</w:t>
              <w:br/>
              <w:t xml:space="preserve">          borderRadius: BorderRadius.circular(AppDesignTokens.radiusMd),</w:t>
              <w:br/>
              <w:t xml:space="preserve">          border: Border.all(</w:t>
              <w:br/>
              <w:t xml:space="preserve">            color: isSelected ? AppDesignTokens.primary : AppDesignTokens.neutral300,</w:t>
              <w:br/>
              <w:t xml:space="preserve">            width: isSelected ? 2 : 1,</w:t>
              <w:br/>
              <w:t xml:space="preserve">          ),</w:t>
              <w:br/>
              <w:t xml:space="preserve">        ),</w:t>
              <w:br/>
              <w:t xml:space="preserve">        child: Row(</w:t>
              <w:br/>
              <w:t xml:space="preserve">          children: [</w:t>
              <w:br/>
              <w:t xml:space="preserve">            Icon(icon, color: isSelected ? AppDesignTokens.primary : AppDesignTokens.neutral400, size: 28),</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title,</w:t>
              <w:br/>
              <w:t xml:space="preserve">                    style: TextStyle(</w:t>
              <w:br/>
              <w:t xml:space="preserve">                      fontWeight: FontWeight.bold,</w:t>
              <w:br/>
              <w:t xml:space="preserve">                      color: isSelected ? AppDesignTokens.primary : AppDesignTokens.neutral900,</w:t>
              <w:br/>
              <w:t xml:space="preserve">                    ),</w:t>
              <w:br/>
              <w:t xml:space="preserve">                  ),</w:t>
              <w:br/>
              <w:t xml:space="preserve">                  Text(</w:t>
              <w:br/>
              <w:t xml:space="preserve">                    subtitle,</w:t>
              <w:br/>
              <w:t xml:space="preserve">                    style: TextStyle(fontSize: 12, color: AppDesignTokens.neutral500),</w:t>
              <w:br/>
              <w:t xml:space="preserve">                  ),</w:t>
              <w:br/>
              <w:t xml:space="preserve">                ],</w:t>
              <w:br/>
              <w:t xml:space="preserve">              ),</w:t>
              <w:br/>
              <w:t xml:space="preserve">            ),</w:t>
              <w:br/>
              <w:t xml:space="preserve">            if (isSelected) const Icon(Icons.check_circle, color: AppDesignTokens.primary),</w:t>
              <w:br/>
              <w:t xml:space="preserve">          ],</w:t>
              <w:br/>
              <w:t xml:space="preserve">        ),</w:t>
              <w:br/>
              <w:t xml:space="preserve">      ),</w:t>
              <w:br/>
              <w:t xml:space="preserve">    );</w:t>
              <w:br/>
              <w:t xml:space="preserve">  }</w:t>
              <w:br/>
              <w:br/>
              <w:t xml:space="preserve">  // Writes the selected role back to Firestore and refreshes the UI</w:t>
              <w:br/>
              <w:t xml:space="preserve">  Future&lt;void&gt; _saveRole(String role) async {</w:t>
              <w:br/>
              <w:t xml:space="preserve">    setState(() =&gt; _roleLoading = true);</w:t>
              <w:br/>
              <w:t xml:space="preserve">    try {</w:t>
              <w:br/>
              <w:t xml:space="preserve">      await FirebaseFirestore.instance</w:t>
              <w:br/>
              <w:t xml:space="preserve">          .collection('user_profiles')</w:t>
              <w:br/>
              <w:t xml:space="preserve">          .doc(_userId)</w:t>
              <w:br/>
              <w:t xml:space="preserve">          .set({</w:t>
              <w:br/>
              <w:t xml:space="preserve">        'role': role,</w:t>
              <w:br/>
              <w:t xml:space="preserve">        'updatedAt': FieldValue.serverTimestamp(),</w:t>
              <w:br/>
              <w:t xml:space="preserve">      }, SetOptions(merge: true));</w:t>
              <w:br/>
              <w:br/>
              <w:t xml:space="preserve">      if (mounted) {</w:t>
              <w:br/>
              <w:t xml:space="preserve">        setState(() {</w:t>
              <w:br/>
              <w:t xml:space="preserve">          _userRole = role;</w:t>
              <w:br/>
              <w:t xml:space="preserve">          _roleLoading = false;</w:t>
              <w:br/>
              <w:t xml:space="preserve">          _tabIndex = 0;</w:t>
              <w:br/>
              <w:t xml:space="preserve">        });</w:t>
              <w:br/>
              <w:t xml:space="preserve">      }</w:t>
              <w:br/>
              <w:t xml:space="preserve">    } catch (e) {</w:t>
              <w:br/>
              <w:t xml:space="preserve">      if (mounted) setState(() =&gt; _roleLoading = false);</w:t>
              <w:br/>
              <w:t xml:space="preserve">    }</w:t>
              <w:br/>
              <w:t xml:space="preserve">  }</w:t>
              <w:br/>
              <w:br/>
              <w:t xml:space="preserve">  @override</w:t>
              <w:br/>
              <w:t xml:space="preserve">  void dispose() {</w:t>
              <w:br/>
              <w:t xml:space="preserve">    controller.dispose();</w:t>
              <w:br/>
              <w:t xml:space="preserve">    super.dispose();</w:t>
              <w:br/>
              <w:t xml:space="preserve">  }</w:t>
              <w:br/>
              <w:br/>
              <w:br/>
              <w:t xml:space="preserve">  // Returns a different set of pages depending on the user's role</w:t>
              <w:br/>
              <w:t xml:space="preserve">  List&lt;Widget&gt; get _pages {</w:t>
              <w:br/>
              <w:t xml:space="preserve">    if (_userRole == 'team_owner') {</w:t>
              <w:br/>
              <w:t xml:space="preserve">      return const [</w:t>
              <w:br/>
              <w:t xml:space="preserve">        TeamReportsView(),      // index 0: Reports with member selector</w:t>
              <w:br/>
              <w:t xml:space="preserve">        TeamManagementView(),   // index 1: Team management</w:t>
              <w:br/>
              <w:t xml:space="preserve">        UserProfileEditor(),    // index 2: Profile</w:t>
              <w:br/>
              <w:t xml:space="preserve">      ];</w:t>
              <w:br/>
              <w:t xml:space="preserve">    }</w:t>
              <w:br/>
              <w:t xml:space="preserve">    // Default: team_member or unknown</w:t>
              <w:br/>
              <w:t xml:space="preserve">    return const [</w:t>
              <w:br/>
              <w:t xml:space="preserve">      list_view_visible(),</w:t>
              <w:br/>
              <w:t xml:space="preserve">      ReportsView(),</w:t>
              <w:br/>
              <w:t xml:space="preserve">      ContactDirectoryView(),</w:t>
              <w:br/>
              <w:t xml:space="preserve">      CallHistoryView(),</w:t>
              <w:br/>
              <w:t xml:space="preserve">      UserProfileEditor(),</w:t>
              <w:br/>
              <w:t xml:space="preserve">    ];</w:t>
              <w:br/>
              <w:t xml:space="preserve">  }</w:t>
              <w:br/>
              <w:br/>
              <w:t xml:space="preserve">  @override</w:t>
              <w:br/>
              <w:t xml:space="preserve">  Widget build(BuildContext context) {</w:t>
              <w:br/>
              <w:t xml:space="preserve">    if (_roleLoading) {</w:t>
              <w:br/>
              <w:t xml:space="preserve">      return const Scaffold(</w:t>
              <w:br/>
              <w:t xml:space="preserve">        body: Center(child: CircularProgressIndicator(color: AppDesignTokens.primary)),</w:t>
              <w:br/>
              <w:t xml:space="preserve">      );</w:t>
              <w:br/>
              <w:t xml:space="preserve">    }</w:t>
              <w:br/>
              <w:br/>
              <w:t xml:space="preserve">    final pages = _pages;</w:t>
              <w:br/>
              <w:br/>
              <w:t xml:space="preserve">    return Scaffold(</w:t>
              <w:br/>
              <w:t xml:space="preserve">      bottomNavigationBar: buildLiquidGlassTabBar(),</w:t>
              <w:br/>
              <w:t xml:space="preserve">      body: Stack(</w:t>
              <w:br/>
              <w:t xml:space="preserve">        children: [PageView(</w:t>
              <w:br/>
              <w:t xml:space="preserve">          onPageChanged: (pageindex) {</w:t>
              <w:br/>
              <w:t xml:space="preserve">            setState((){</w:t>
              <w:br/>
              <w:t xml:space="preserve">              onLastPage = (pageindex == pages.length - 1);</w:t>
              <w:br/>
              <w:t xml:space="preserve">            });</w:t>
              <w:br/>
              <w:t xml:space="preserve">          },</w:t>
              <w:br/>
              <w:t xml:space="preserve">          controller: controller,</w:t>
              <w:br/>
              <w:t xml:space="preserve">          physics: const NeverScrollableScrollPhysics(),</w:t>
              <w:br/>
              <w:t xml:space="preserve">          children: pages,</w:t>
              <w:br/>
              <w:t xml:space="preserve">      ),</w:t>
              <w:br/>
              <w:br/>
              <w:br/>
              <w:t xml:space="preserve">      Container(</w:t>
              <w:br/>
              <w:t xml:space="preserve">        alignment: Alignment(0,0.75),</w:t>
              <w:br/>
              <w:t xml:space="preserve">        child: Row(</w:t>
              <w:br/>
              <w:t xml:space="preserve">          mainAxisAlignment: MainAxisAlignment.spaceEvenly,</w:t>
              <w:br/>
              <w:t xml:space="preserve">          children: [</w:t>
              <w:br/>
              <w:br/>
              <w:t xml:space="preserve">        </w:t>
              <w:br/>
              <w:t xml:space="preserve">              </w:t>
              <w:br/>
              <w:t xml:space="preserve">          ],</w:t>
              <w:br/>
              <w:t xml:space="preserve">        ))</w:t>
              <w:br/>
              <w:t xml:space="preserve">      ],</w:t>
              <w:br/>
              <w:t xml:space="preserve">      )</w:t>
              <w:br/>
              <w:t xml:space="preserve">    );</w:t>
              <w:br/>
              <w:t xml:space="preserve">  }</w:t>
              <w:br/>
              <w:br/>
              <w:br/>
              <w:t xml:space="preserve">  // Liquid Glass Tab Bar using Cupertino Native</w:t>
              <w:br/>
              <w:t xml:space="preserve">  // Builds the iOS-style liquid glass tab bar at the bottom.</w:t>
              <w:br/>
              <w:t xml:space="preserve">  // Different tabs shown for team_owner vs team_member roles.</w:t>
              <w:br/>
              <w:t xml:space="preserve">  Widget buildLiquidGlassTabBar() {</w:t>
              <w:br/>
              <w:t xml:space="preserve">    if (_userRole == 'team_owner') {</w:t>
              <w:br/>
              <w:t xml:space="preserve">      return CNTabBar(</w:t>
              <w:br/>
              <w:t xml:space="preserve">        items: const [</w:t>
              <w:br/>
              <w:t xml:space="preserve">          CNTabBarItem(</w:t>
              <w:br/>
              <w:t xml:space="preserve">            label: 'Reports',</w:t>
              <w:br/>
              <w:t xml:space="preserve">            icon: CNSymbol('chart.bar.fill', size: 24),</w:t>
              <w:br/>
              <w:t xml:space="preserve">          ),</w:t>
              <w:br/>
              <w:t xml:space="preserve">          CNTabBarItem(</w:t>
              <w:br/>
              <w:t xml:space="preserve">            label: 'Team',</w:t>
              <w:br/>
              <w:t xml:space="preserve">            icon: CNSymbol('person.3.fill', size: 24),</w:t>
              <w:br/>
              <w:t xml:space="preserve">          ),</w:t>
              <w:br/>
              <w:t xml:space="preserve">          CNTabBarItem(</w:t>
              <w:br/>
              <w:t xml:space="preserve">            label: 'Profile',</w:t>
              <w:br/>
              <w:t xml:space="preserve">            icon: CNSymbol('person.crop.circle', size: 24),</w:t>
              <w:br/>
              <w:t xml:space="preserve">          ),</w:t>
              <w:br/>
              <w:t xml:space="preserve">        ],</w:t>
              <w:br/>
              <w:t xml:space="preserve">        currentIndex: _tabIndex,</w:t>
              <w:br/>
              <w:t xml:space="preserve">        onTap: (index) {</w:t>
              <w:br/>
              <w:t xml:space="preserve">          setState(() {</w:t>
              <w:br/>
              <w:t xml:space="preserve">            _tabIndex = index;</w:t>
              <w:br/>
              <w:t xml:space="preserve">            controller.jumpToPage(index);</w:t>
              <w:br/>
              <w:t xml:space="preserve">          });</w:t>
              <w:br/>
              <w:t xml:space="preserve">        },</w:t>
              <w:br/>
              <w:t xml:space="preserve">      );</w:t>
              <w:br/>
              <w:t xml:space="preserve">    }</w:t>
              <w:br/>
              <w:br/>
              <w:t xml:space="preserve">    // Default: team_member tabs</w:t>
              <w:br/>
              <w:t xml:space="preserve">    return CNTabBar(</w:t>
              <w:br/>
              <w:t xml:space="preserve">      items: const [</w:t>
              <w:br/>
              <w:t xml:space="preserve">        CNTabBarItem(</w:t>
              <w:br/>
              <w:t xml:space="preserve">          label: 'Lists', </w:t>
              <w:br/>
              <w:t xml:space="preserve">          icon: CNSymbol('list.bullet', size: 24)</w:t>
              <w:br/>
              <w:t xml:space="preserve">        ),</w:t>
              <w:br/>
              <w:t xml:space="preserve">        CNTabBarItem(</w:t>
              <w:br/>
              <w:t xml:space="preserve">          label: 'Reports', </w:t>
              <w:br/>
              <w:t xml:space="preserve">          icon: CNSymbol('chart.bar.fill', size: 24)</w:t>
              <w:br/>
              <w:t xml:space="preserve">        ),</w:t>
              <w:br/>
              <w:br/>
              <w:t xml:space="preserve">        CNTabBarItem(</w:t>
              <w:br/>
              <w:t xml:space="preserve">          label: 'Contacts', </w:t>
              <w:br/>
              <w:t xml:space="preserve">          icon: CNSymbol('person.2.fill', size: 24)</w:t>
              <w:br/>
              <w:t xml:space="preserve">        ),</w:t>
              <w:br/>
              <w:t xml:space="preserve">        CNTabBarItem(</w:t>
              <w:br/>
              <w:t xml:space="preserve">          label: 'History', </w:t>
              <w:br/>
              <w:t xml:space="preserve">          icon: CNSymbol('clock.fill', size: 24)</w:t>
              <w:br/>
              <w:t xml:space="preserve">        ),</w:t>
              <w:br/>
              <w:t xml:space="preserve">        CNTabBarItem(</w:t>
              <w:br/>
              <w:t xml:space="preserve">          label: 'Profile', </w:t>
              <w:br/>
              <w:t xml:space="preserve">          icon: CNSymbol('person.crop.circle', size: 24)</w:t>
              <w:br/>
              <w:t xml:space="preserve">        ),</w:t>
              <w:br/>
              <w:t xml:space="preserve">      ],</w:t>
              <w:br/>
              <w:t xml:space="preserve">      currentIndex: _tabIndex,</w:t>
              <w:br/>
              <w:t xml:space="preserve">      onTap: (index) {</w:t>
              <w:br/>
              <w:t xml:space="preserve">        setState(() {</w:t>
              <w:br/>
              <w:t xml:space="preserve">          _tabIndex = index;</w:t>
              <w:br/>
              <w:t xml:space="preserve">          navigateToPage(index);</w:t>
              <w:br/>
              <w:t xml:space="preserve">        });</w:t>
              <w:br/>
              <w:t xml:space="preserve">      },</w:t>
              <w:br/>
              <w:t xml:space="preserve">    );</w:t>
              <w:br/>
              <w:t xml:space="preserve">  }</w:t>
              <w:br/>
              <w:br/>
              <w:t xml:space="preserve">  void navigateToPage(int index) {</w:t>
              <w:br/>
              <w:t xml:space="preserve">    controller.jumpToPage(index);</w:t>
              <w:br/>
              <w:t xml:space="preserve">  }</w:t>
              <w:br/>
              <w:t>}</w:t>
            </w:r>
          </w:p>
        </w:tc>
      </w:tr>
    </w:tbl>
    <w:p/>
    <w:p>
      <w:r>
        <w:br w:type="page"/>
      </w:r>
    </w:p>
    <w:p>
      <w:pPr>
        <w:pStyle w:val="Heading3"/>
      </w:pPr>
      <w:r>
        <w:t>Module: call_history_view.dart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views/call/call_history_view.dart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Screen showing the user's call history built using the CallHistoryLinkedList. Resolves phone numbers to contact names via Contact Directories and uses merge sort for chronological ordering.</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388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7-14</w:t>
            </w:r>
          </w:p>
        </w:tc>
      </w:tr>
      <w:tr>
        <w:tc>
          <w:tcPr>
            <w:tcW w:type="dxa" w:w="4320"/>
            <w:shd w:val="clear" w:color="auto" w:fill="E8E8E8"/>
            <w:tcW w:w="2268" w:type="dxa"/>
          </w:tcPr>
          <w:p>
            <w:r>
              <w:rPr>
                <w:b/>
                <w:sz w:val="20"/>
              </w:rPr>
              <w:t>Import Count</w:t>
            </w:r>
          </w:p>
        </w:tc>
        <w:tc>
          <w:tcPr>
            <w:tcW w:type="dxa" w:w="4320"/>
            <w:tcW w:w="6804" w:type="dxa"/>
          </w:tcPr>
          <w:p>
            <w:r>
              <w:rPr>
                <w:sz w:val="20"/>
              </w:rPr>
              <w:t>8</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'package:cloud_firestore/cloud_firestore.dart';</w:t>
              <w:br/>
              <w:t>import 'package:intl/intl.dart';</w:t>
              <w:br/>
              <w:t>import 'package:url_launcher/url_launcher.dart';</w:t>
              <w:br/>
              <w:t>import 'package:flutter_application_1/services/auth/auth_service.dart';</w:t>
              <w:br/>
              <w:t>import 'package:flutter_application_1/services/linked_list/call_history_linked_list.dart';</w:t>
              <w:br/>
              <w:t>import 'package:flutter_application_1/services/sorting/merge_sort.dart';</w:t>
              <w:br/>
              <w:t>import 'package:flutter_application_1/theme/components/app_components.dart';</w:t>
            </w:r>
          </w:p>
        </w:tc>
      </w:tr>
    </w:tbl>
    <w:p/>
    <w:p>
      <w:pPr>
        <w:pStyle w:val="Heading4"/>
      </w:pPr>
      <w:r>
        <w:t>Widget: CallHistoryView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CallHistoryView</w:t>
            </w:r>
          </w:p>
        </w:tc>
      </w:tr>
      <w:tr>
        <w:tc>
          <w:tcPr>
            <w:tcW w:type="dxa" w:w="4320"/>
            <w:shd w:val="clear" w:color="auto" w:fill="E8E8E8"/>
            <w:tcW w:w="2268" w:type="dxa"/>
          </w:tcPr>
          <w:p>
            <w:r>
              <w:rPr>
                <w:b/>
                <w:sz w:val="20"/>
              </w:rPr>
              <w:t>Source File</w:t>
            </w:r>
          </w:p>
        </w:tc>
        <w:tc>
          <w:tcPr>
            <w:tcW w:type="dxa" w:w="4320"/>
            <w:tcW w:w="6804" w:type="dxa"/>
          </w:tcPr>
          <w:p>
            <w:r>
              <w:rPr>
                <w:sz w:val="20"/>
              </w:rPr>
              <w:t>call_history_view.dart</w:t>
            </w:r>
          </w:p>
        </w:tc>
      </w:tr>
      <w:tr>
        <w:tc>
          <w:tcPr>
            <w:tcW w:type="dxa" w:w="4320"/>
            <w:shd w:val="clear" w:color="auto" w:fill="E8E8E8"/>
            <w:tcW w:w="2268" w:type="dxa"/>
          </w:tcPr>
          <w:p>
            <w:r>
              <w:rPr>
                <w:b/>
                <w:sz w:val="20"/>
              </w:rPr>
              <w:t>Purpose</w:t>
            </w:r>
          </w:p>
        </w:tc>
        <w:tc>
          <w:tcPr>
            <w:tcW w:type="dxa" w:w="4320"/>
            <w:tcW w:w="6804" w:type="dxa"/>
          </w:tcPr>
          <w:p>
            <w:r>
              <w:rPr>
                <w:sz w:val="20"/>
              </w:rPr>
              <w:t>StatefulWidget displaying the user's call history from Firestore. Builds a CallHistoryLinkedList for efficient traversal, merge-sorts records by timestamp, and resolves phone numbers against the Contact Directories to show names instead of raw numbers.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Call history display with linked list and merge sort</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 (composition)</w:t>
            </w:r>
          </w:p>
        </w:tc>
      </w:tr>
      <w:tr>
        <w:tc>
          <w:tcPr>
            <w:tcW w:type="dxa" w:w="4320"/>
            <w:shd w:val="clear" w:color="auto" w:fill="E8E8E8"/>
            <w:tcW w:w="2268" w:type="dxa"/>
          </w:tcPr>
          <w:p>
            <w:r>
              <w:rPr>
                <w:b/>
                <w:sz w:val="20"/>
              </w:rPr>
              <w:t>How Applied</w:t>
            </w:r>
          </w:p>
        </w:tc>
        <w:tc>
          <w:tcPr>
            <w:tcW w:type="dxa" w:w="4320"/>
            <w:tcW w:w="6804" w:type="dxa"/>
          </w:tcPr>
          <w:p>
            <w:r>
              <w:rPr>
                <w:b/>
                <w:sz w:val="20"/>
              </w:rPr>
              <w:t>View integrating doubly-linked list construction, merge sort ordering, and directory name resolution — demonstrates composing multiple data structure algorithms into a cohesive UI</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CallHistoryView extends StatefulWidget {</w:t>
              <w:br/>
              <w:t xml:space="preserve">  const CallHistoryView({Key? key}) : super(key: key);</w:t>
              <w:br/>
              <w:br/>
              <w:t xml:space="preserve">  @override</w:t>
              <w:br/>
              <w:t xml:space="preserve">  State&lt;CallHistoryView&gt; createState() =&gt; _CallHistoryViewState();</w:t>
              <w:br/>
              <w:t>}</w:t>
            </w:r>
          </w:p>
        </w:tc>
      </w:tr>
    </w:tbl>
    <w:p/>
    <w:p>
      <w:pPr>
        <w:pStyle w:val="Heading4"/>
      </w:pPr>
      <w:r>
        <w:t>Widget: _CallHistoryViewState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_CallHistoryViewState</w:t>
            </w:r>
          </w:p>
        </w:tc>
      </w:tr>
      <w:tr>
        <w:tc>
          <w:tcPr>
            <w:tcW w:type="dxa" w:w="4320"/>
            <w:shd w:val="clear" w:color="auto" w:fill="E8E8E8"/>
            <w:tcW w:w="2268" w:type="dxa"/>
          </w:tcPr>
          <w:p>
            <w:r>
              <w:rPr>
                <w:b/>
                <w:sz w:val="20"/>
              </w:rPr>
              <w:t>Source File</w:t>
            </w:r>
          </w:p>
        </w:tc>
        <w:tc>
          <w:tcPr>
            <w:tcW w:type="dxa" w:w="4320"/>
            <w:tcW w:w="6804" w:type="dxa"/>
          </w:tcPr>
          <w:p>
            <w:r>
              <w:rPr>
                <w:sz w:val="20"/>
              </w:rPr>
              <w:t>call_history_view.dart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linked list construction from Firestore, merge sort invocation, directory name resolution, and ListView rendering of call records with avatars, timestamps, durations, and callback buttons.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State&lt;CallHistoryView&gt;</w:t>
            </w:r>
          </w:p>
        </w:tc>
      </w:tr>
      <w:tr>
        <w:tc>
          <w:tcPr>
            <w:tcW w:type="dxa" w:w="4320"/>
            <w:shd w:val="clear" w:color="auto" w:fill="E8E8E8"/>
            <w:tcW w:w="2268" w:type="dxa"/>
          </w:tcPr>
          <w:p>
            <w:r>
              <w:rPr>
                <w:b/>
                <w:sz w:val="20"/>
              </w:rPr>
              <w:t>Public Methods</w:t>
            </w:r>
          </w:p>
        </w:tc>
        <w:tc>
          <w:tcPr>
            <w:tcW w:type="dxa" w:w="4320"/>
            <w:tcW w:w="6804" w:type="dxa"/>
          </w:tcPr>
          <w:p>
            <w:r>
              <w:rPr>
                <w:sz w:val="20"/>
              </w:rPr>
              <w:t>get _userId,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5.1 - Call history data processing and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data structures</w:t>
            </w:r>
          </w:p>
        </w:tc>
      </w:tr>
      <w:tr>
        <w:tc>
          <w:tcPr>
            <w:tcW w:type="dxa" w:w="4320"/>
            <w:shd w:val="clear" w:color="auto" w:fill="E8E8E8"/>
            <w:tcW w:w="2268" w:type="dxa"/>
          </w:tcPr>
          <w:p>
            <w:r>
              <w:rPr>
                <w:b/>
                <w:sz w:val="20"/>
              </w:rPr>
              <w:t>How Applied</w:t>
            </w:r>
          </w:p>
        </w:tc>
        <w:tc>
          <w:tcPr>
            <w:tcW w:type="dxa" w:w="4320"/>
            <w:tcW w:w="6804" w:type="dxa"/>
          </w:tcPr>
          <w:p>
            <w:r>
              <w:rPr>
                <w:b/>
                <w:sz w:val="20"/>
              </w:rPr>
              <w:t>Linked list integration with merge sort and cross-collection joins for a complete call history view</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_CallHistoryViewState extends State&lt;CallHistoryView&gt; {</w:t>
              <w:br/>
              <w:t xml:space="preserve">  final FirebaseFirestore _firestore = FirebaseFirestore.instance;</w:t>
              <w:br/>
              <w:t xml:space="preserve">  List&lt;CallRecord&gt; _callRecords = [];</w:t>
              <w:br/>
              <w:t xml:space="preserve">  bool _isLoading = true;</w:t>
              <w:br/>
              <w:t xml:space="preserve">  // Map of normalized phone =&gt; contact name from Contact Directories</w:t>
              <w:br/>
              <w:t xml:space="preserve">  Map&lt;String, String&gt; _directoryNameByPhone = {};</w:t>
              <w:br/>
              <w:br/>
              <w:t xml:space="preserve">  // Doubly-linked list for efficient chronological traversal — O(1)</w:t>
              <w:br/>
              <w:t xml:space="preserve">  // insertion at head/tail, O(1) node deletion, O(n) traversal.</w:t>
              <w:br/>
              <w:t xml:space="preserve">  // (AQA Group A: Linked list maintenance)</w:t>
              <w:br/>
              <w:t xml:space="preserve">  CallHistoryLinkedList _callLinkedList = CallHistoryLinkedList();</w:t>
              <w:br/>
              <w:br/>
              <w:t xml:space="preserve">  // Collection name for Contact Directories</w:t>
              <w:br/>
              <w:t xml:space="preserve">  static const String _contactDirectoriesCollection = 'Contact Directories';</w:t>
              <w:br/>
              <w:br/>
              <w:t xml:space="preserve">  String get _userId =&gt; AuthService.firebase().currentUser!.id;</w:t>
              <w:br/>
              <w:br/>
              <w:t xml:space="preserve">  @override</w:t>
              <w:br/>
              <w:t xml:space="preserve">  void initState() {</w:t>
              <w:br/>
              <w:t xml:space="preserve">    super.initState();</w:t>
              <w:br/>
              <w:t xml:space="preserve">    _fetchCallHistory();</w:t>
              <w:br/>
              <w:t xml:space="preserve">  }</w:t>
              <w:br/>
              <w:br/>
              <w:t xml:space="preserve">  // Loads all call records from 'call_history' for this user,</w:t>
              <w:br/>
              <w:t xml:space="preserve">  // builds a doubly-linked list for efficient traversal, then</w:t>
              <w:br/>
              <w:t xml:space="preserve">  // merge-sorts the records newest-first and resolves phone→name.</w:t>
              <w:br/>
              <w:t xml:space="preserve">  Future&lt;void&gt; _fetchCallHistory() async {</w:t>
              <w:br/>
              <w:t xml:space="preserve">    try {</w:t>
              <w:br/>
              <w:t xml:space="preserve">      setState(() {</w:t>
              <w:br/>
              <w:t xml:space="preserve">        _isLoading = true;</w:t>
              <w:br/>
              <w:t xml:space="preserve">      });</w:t>
              <w:br/>
              <w:br/>
              <w:t xml:space="preserve">      // Build the doubly-linked list from Firestore in one pass.</w:t>
              <w:br/>
              <w:t xml:space="preserve">      // This gives us O(1) insertion and bidirectional traversal.</w:t>
              <w:br/>
              <w:t xml:space="preserve">      _callLinkedList = await CallHistoryLinkedList.buildFromFirestore(</w:t>
              <w:br/>
              <w:t xml:space="preserve">        userId: _userId,</w:t>
              <w:br/>
              <w:t xml:space="preserve">      );</w:t>
              <w:br/>
              <w:t xml:space="preserve">      print('📋 Built call-history linked list: ${_callLinkedList.length} nodes');</w:t>
              <w:br/>
              <w:br/>
              <w:t xml:space="preserve">      QuerySnapshot querySnapshot = await _firestore</w:t>
              <w:br/>
              <w:t xml:space="preserve">          .collection('call_history')</w:t>
              <w:br/>
              <w:t xml:space="preserve">          .where('user_id', isEqualTo: _userId)</w:t>
              <w:br/>
              <w:t xml:space="preserve">          .orderBy('timestamp', descending: true)</w:t>
              <w:br/>
              <w:t xml:space="preserve">          .get();</w:t>
              <w:br/>
              <w:br/>
              <w:t xml:space="preserve">      List&lt;CallRecord&gt; records = [];</w:t>
              <w:br/>
              <w:t xml:space="preserve">      for (var doc in querySnapshot.docs) {</w:t>
              <w:br/>
              <w:t xml:space="preserve">        try {</w:t>
              <w:br/>
              <w:t xml:space="preserve">          final data = doc.data() as Map&lt;String, dynamic&gt;;</w:t>
              <w:br/>
              <w:t xml:space="preserve">          records.add(CallRecord.fromMap(data));</w:t>
              <w:br/>
              <w:t xml:space="preserve">        } catch (e) {</w:t>
              <w:br/>
              <w:t xml:space="preserve">          print('Error parsing document ${doc.id}: $e');</w:t>
              <w:br/>
              <w:t xml:space="preserve">        }</w:t>
              <w:br/>
              <w:t xml:space="preserve">      }</w:t>
              <w:br/>
              <w:br/>
              <w:t xml:space="preserve">      // Use our hand-coded merge sort (O(n log n), recursive</w:t>
              <w:br/>
              <w:t xml:space="preserve">      // divide-and-conquer) instead of the built-in .sort().</w:t>
              <w:br/>
              <w:t xml:space="preserve">      // Sorts by timestamp descending (newest first).</w:t>
              <w:br/>
              <w:t xml:space="preserve">      records = mergeSort&lt;CallRecord&gt;(</w:t>
              <w:br/>
              <w:t xml:space="preserve">        records,</w:t>
              <w:br/>
              <w:t xml:space="preserve">        (a, b) =&gt; b.timestamp.compareTo(a.timestamp),</w:t>
              <w:br/>
              <w:t xml:space="preserve">      );</w:t>
              <w:br/>
              <w:br/>
              <w:t xml:space="preserve">      // Resolve display names from Contact Directories for the user's numbers</w:t>
              <w:br/>
              <w:t xml:space="preserve">      await _resolveDirectoryNamesForCalls(records);</w:t>
              <w:br/>
              <w:br/>
              <w:t xml:space="preserve">      setState(() {</w:t>
              <w:br/>
              <w:t xml:space="preserve">        _callRecords = records;</w:t>
              <w:br/>
              <w:t xml:space="preserve">        _isLoading = false;</w:t>
              <w:br/>
              <w:t xml:space="preserve">      });</w:t>
              <w:br/>
              <w:t xml:space="preserve">    } catch (e) {</w:t>
              <w:br/>
              <w:t xml:space="preserve">      print('Error fetching call history: $e');</w:t>
              <w:br/>
              <w:t xml:space="preserve">      setState(() {</w:t>
              <w:br/>
              <w:t xml:space="preserve">        _isLoading = false;</w:t>
              <w:br/>
              <w:t xml:space="preserve">      });</w:t>
              <w:br/>
              <w:t xml:space="preserve">    }</w:t>
              <w:br/>
              <w:t xml:space="preserve">  }</w:t>
              <w:br/>
              <w:br/>
              <w:t xml:space="preserve">  // Normalize a phone number for consistent lookup (last 9 digits only)</w:t>
              <w:br/>
              <w:t xml:space="preserve">  // This handles cases like +44 7845967135 vs 07845967135</w:t>
              <w:br/>
              <w:t xml:space="preserve">  String _normalizePhone(String input) {</w:t>
              <w:br/>
              <w:t xml:space="preserve">    final digitsOnly = input.replaceAll(RegExp(r'[^0-9]'), '');</w:t>
              <w:br/>
              <w:t xml:space="preserve">    if (digitsOnly.length &gt;= 9) {</w:t>
              <w:br/>
              <w:t xml:space="preserve">      return digitsOnly.substring(digitsOnly.length - 9);</w:t>
              <w:br/>
              <w:t xml:space="preserve">    }</w:t>
              <w:br/>
              <w:t xml:space="preserve">    return digitsOnly; // Return as-is if less than 9 digits</w:t>
              <w:br/>
              <w:t xml:space="preserve">  }</w:t>
              <w:br/>
              <w:br/>
              <w:t xml:space="preserve">  // Batch-resolves normalised phone numbers against Contact Directories</w:t>
              <w:br/>
              <w:t xml:space="preserve">  // so we can show contact names instead of raw numbers in the history list.</w:t>
              <w:br/>
              <w:t xml:space="preserve">  Future&lt;void&gt; _resolveDirectoryNamesForCalls(List&lt;CallRecord&gt; records) async {</w:t>
              <w:br/>
              <w:t xml:space="preserve">    try {</w:t>
              <w:br/>
              <w:t xml:space="preserve">      final Set&lt;String&gt; normalizedPhones = records</w:t>
              <w:br/>
              <w:t xml:space="preserve">          .map((r) =&gt; _normalizePhone(r.address))</w:t>
              <w:br/>
              <w:t xml:space="preserve">          .where((n) =&gt; n.isNotEmpty)</w:t>
              <w:br/>
              <w:t xml:space="preserve">          .toSet();</w:t>
              <w:br/>
              <w:br/>
              <w:t xml:space="preserve">      if (normalizedPhones.isEmpty) {</w:t>
              <w:br/>
              <w:t xml:space="preserve">        setState(() =&gt; _directoryNameByPhone = {});</w:t>
              <w:br/>
              <w:t xml:space="preserve">        return;</w:t>
              <w:br/>
              <w:t xml:space="preserve">      }</w:t>
              <w:br/>
              <w:br/>
              <w:t xml:space="preserve">      // Fetch docs by computed IDs in parallel: '&lt;userId&gt;_&lt;normalizedPhone&gt;'</w:t>
              <w:br/>
              <w:t xml:space="preserve">      final futures = normalizedPhones.map((normalized) async {</w:t>
              <w:br/>
              <w:t xml:space="preserve">        final docId = '${_userId}_$normalized';</w:t>
              <w:br/>
              <w:t xml:space="preserve">        final docRef = _firestore.collection(_contactDirectoriesCollection).doc(docId);</w:t>
              <w:br/>
              <w:t xml:space="preserve">        final snap = await docRef.get();</w:t>
              <w:br/>
              <w:t xml:space="preserve">        if (snap.exists) {</w:t>
              <w:br/>
              <w:t xml:space="preserve">          final data = snap.data() as Map&lt;String, dynamic&gt;;</w:t>
              <w:br/>
              <w:t xml:space="preserve">          final name = (data['contact_name'] as String?)?.trim();</w:t>
              <w:br/>
              <w:t xml:space="preserve">          if (name != null &amp;&amp; name.isNotEmpty) {</w:t>
              <w:br/>
              <w:t xml:space="preserve">            return MapEntry(normalized, name);</w:t>
              <w:br/>
              <w:t xml:space="preserve">          }</w:t>
              <w:br/>
              <w:t xml:space="preserve">        }</w:t>
              <w:br/>
              <w:t xml:space="preserve">        return null;</w:t>
              <w:br/>
              <w:t xml:space="preserve">      }).toList();</w:t>
              <w:br/>
              <w:br/>
              <w:t xml:space="preserve">      final results = await Future.wait(futures);</w:t>
              <w:br/>
              <w:t xml:space="preserve">      final Map&lt;String, String&gt; nameMap = {};</w:t>
              <w:br/>
              <w:t xml:space="preserve">      for (final entry in results) {</w:t>
              <w:br/>
              <w:t xml:space="preserve">        if (entry != null) {</w:t>
              <w:br/>
              <w:t xml:space="preserve">          nameMap[entry.key] = entry.value;</w:t>
              <w:br/>
              <w:t xml:space="preserve">        }</w:t>
              <w:br/>
              <w:t xml:space="preserve">      }</w:t>
              <w:br/>
              <w:t xml:space="preserve">      setState(() =&gt; _directoryNameByPhone = nameMap);</w:t>
              <w:br/>
              <w:t xml:space="preserve">    } catch (e) {</w:t>
              <w:br/>
              <w:t xml:space="preserve">      // Non-fatal: keep default display as numbers</w:t>
              <w:br/>
              <w:t xml:space="preserve">      print('Error resolving directory names: $e');</w:t>
              <w:br/>
              <w:t xml:space="preserve">    }</w:t>
              <w:br/>
              <w:t xml:space="preserve">  }</w:t>
              <w:br/>
              <w:br/>
              <w:t xml:space="preserve">  // Launches the system phone dialer for a quick callback.</w:t>
              <w:br/>
              <w:t xml:space="preserve">  Future&lt;void&gt; _makeCall(String phoneNumber) async {</w:t>
              <w:br/>
              <w:t xml:space="preserve">    final Uri launchUri = Uri(</w:t>
              <w:br/>
              <w:t xml:space="preserve">      scheme: 'tel',</w:t>
              <w:br/>
              <w:t xml:space="preserve">      path: phoneNumber,</w:t>
              <w:br/>
              <w:t xml:space="preserve">    );</w:t>
              <w:br/>
              <w:t xml:space="preserve">    if (!await launchUrl(launchUri)) {</w:t>
              <w:br/>
              <w:t xml:space="preserve">      throw Exception('Could not launch $launchUri');</w:t>
              <w:br/>
              <w:t xml:space="preserve">    }</w:t>
              <w:br/>
              <w:t xml:space="preserve">  }</w:t>
              <w:br/>
              <w:br/>
              <w:t xml:space="preserve">  // Converts raw seconds into something readable:</w:t>
              <w:br/>
              <w:t xml:space="preserve">  // 0 = 'Missed', &lt;60 = '45s', &gt;=60 = '2m 30s'.</w:t>
              <w:br/>
              <w:t xml:space="preserve">  String _formatDuration(double duration) {</w:t>
              <w:br/>
              <w:t xml:space="preserve">    if (duration == 0) return 'Missed';</w:t>
              <w:br/>
              <w:t xml:space="preserve">    </w:t>
              <w:br/>
              <w:t xml:space="preserve">    final int seconds = duration.round();</w:t>
              <w:br/>
              <w:t xml:space="preserve">    if (seconds &lt; 60) {</w:t>
              <w:br/>
              <w:t xml:space="preserve">      return '${seconds}s';</w:t>
              <w:br/>
              <w:t xml:space="preserve">    } else {</w:t>
              <w:br/>
              <w:t xml:space="preserve">      final int minutes = seconds ~/ 60;</w:t>
              <w:br/>
              <w:t xml:space="preserve">      final int remainingSeconds = seconds % 60;</w:t>
              <w:br/>
              <w:t xml:space="preserve">      return '${minutes}m ${remainingSeconds}s';</w:t>
              <w:br/>
              <w:t xml:space="preserve">    }</w:t>
              <w:br/>
              <w:t xml:space="preserve">  }</w:t>
              <w:br/>
              <w:br/>
              <w:t xml:space="preserve">  // Shows 'HH:mm' for today, 'Yesterday', or 'dd/MM/yy' for older dates.</w:t>
              <w:br/>
              <w:t xml:space="preserve">  String _formatTime(DateTime timestamp) {</w:t>
              <w:br/>
              <w:t xml:space="preserve">    final now = DateTime.now();</w:t>
              <w:br/>
              <w:t xml:space="preserve">    final today = DateTime(now.year, now.month, now.day);</w:t>
              <w:br/>
              <w:t xml:space="preserve">    final yesterday = today.subtract(const Duration(days: 1));</w:t>
              <w:br/>
              <w:t xml:space="preserve">    final timestampDate = DateTime(timestamp.year, timestamp.month, timestamp.day);</w:t>
              <w:br/>
              <w:br/>
              <w:t xml:space="preserve">    if (timestampDate == today) {</w:t>
              <w:br/>
              <w:t xml:space="preserve">      return DateFormat('HH:mm').format(timestamp);</w:t>
              <w:br/>
              <w:t xml:space="preserve">    } else if (timestampDate == yesterday) {</w:t>
              <w:br/>
              <w:t xml:space="preserve">      return 'Yesterday';</w:t>
              <w:br/>
              <w:t xml:space="preserve">    } else {</w:t>
              <w:br/>
              <w:t xml:space="preserve">      return DateFormat('dd/MM/yy').format(timestamp);</w:t>
              <w:br/>
              <w:t xml:space="preserve">    }</w:t>
              <w:br/>
              <w:t xml:space="preserve">  }</w:t>
              <w:br/>
              <w:br/>
              <w:t xml:space="preserve">  // Returns the right coloured icon for the call type (incoming/outgoing/missed).</w:t>
              <w:br/>
              <w:t xml:space="preserve">  Widget _buildCallIcon(String callType, bool answered) {</w:t>
              <w:br/>
              <w:t xml:space="preserve">    IconData icon;</w:t>
              <w:br/>
              <w:t xml:space="preserve">    Color color;</w:t>
              <w:br/>
              <w:br/>
              <w:t xml:space="preserve">    switch (callType) {</w:t>
              <w:br/>
              <w:t xml:space="preserve">      case 'Incoming':</w:t>
              <w:br/>
              <w:t xml:space="preserve">        icon = answered ? Icons.call_received : Icons.call_missed;</w:t>
              <w:br/>
              <w:t xml:space="preserve">        color = answered ? AppDesignTokens.success : AppDesignTokens.danger;</w:t>
              <w:br/>
              <w:t xml:space="preserve">        break;</w:t>
              <w:br/>
              <w:t xml:space="preserve">      case 'Outgoing':</w:t>
              <w:br/>
              <w:t xml:space="preserve">        icon = Icons.call_made;</w:t>
              <w:br/>
              <w:t xml:space="preserve">        color = AppDesignTokens.success;</w:t>
              <w:br/>
              <w:t xml:space="preserve">        break;</w:t>
              <w:br/>
              <w:t xml:space="preserve">      case 'Missed':</w:t>
              <w:br/>
              <w:t xml:space="preserve">        icon = Icons.call_missed;</w:t>
              <w:br/>
              <w:t xml:space="preserve">        color = AppDesignTokens.danger;</w:t>
              <w:br/>
              <w:t xml:space="preserve">        break;</w:t>
              <w:br/>
              <w:t xml:space="preserve">      default:</w:t>
              <w:br/>
              <w:t xml:space="preserve">        icon = Icons.call;</w:t>
              <w:br/>
              <w:t xml:space="preserve">        color = AppDesignTokens.neutral400;</w:t>
              <w:br/>
              <w:t xml:space="preserve">    }</w:t>
              <w:br/>
              <w:br/>
              <w:t xml:space="preserve">    return Icon(icon, color: color, size: 16);</w:t>
              <w:br/>
              <w:t xml:space="preserve">  }</w:t>
              <w:br/>
              <w:br/>
              <w:t xml:space="preserve">  @override</w:t>
              <w:br/>
              <w:t xml:space="preserve">  Widget build(BuildContext context) {</w:t>
              <w:br/>
              <w:t xml:space="preserve">    return Scaffold(</w:t>
              <w:br/>
              <w:t xml:space="preserve">      appBar: AppBar(</w:t>
              <w:br/>
              <w:t xml:space="preserve">        title: const Text(</w:t>
              <w:br/>
              <w:t xml:space="preserve">          'Call History',</w:t>
              <w:br/>
              <w:t xml:space="preserve">          style: TextStyle(</w:t>
              <w:br/>
              <w:t xml:space="preserve">            fontSize: 20,</w:t>
              <w:br/>
              <w:t xml:space="preserve">            fontWeight: FontWeight.normal,</w:t>
              <w:br/>
              <w:t xml:space="preserve">            color: AppDesignTokens.neutral900,</w:t>
              <w:br/>
              <w:t xml:space="preserve">          ),</w:t>
              <w:br/>
              <w:t xml:space="preserve">        ),</w:t>
              <w:br/>
              <w:t xml:space="preserve">        backgroundColor: AppDesignTokens.surface,</w:t>
              <w:br/>
              <w:t xml:space="preserve">        elevation: 0,</w:t>
              <w:br/>
              <w:t xml:space="preserve">        actions: [</w:t>
              <w:br/>
              <w:t xml:space="preserve">          IconButton(</w:t>
              <w:br/>
              <w:t xml:space="preserve">            icon: const Icon(Icons.refresh, color: AppDesignTokens.primary),</w:t>
              <w:br/>
              <w:t xml:space="preserve">            onPressed: _fetchCallHistory,</w:t>
              <w:br/>
              <w:t xml:space="preserve">          ),</w:t>
              <w:br/>
              <w:t xml:space="preserve">        ],</w:t>
              <w:br/>
              <w:t xml:space="preserve">      ),</w:t>
              <w:br/>
              <w:t xml:space="preserve">      body: _isLoading</w:t>
              <w:br/>
              <w:t xml:space="preserve">          ? const Center(child: CircularProgressIndicator())</w:t>
              <w:br/>
              <w:t xml:space="preserve">          : _callRecords.isEmpty</w:t>
              <w:br/>
              <w:t xml:space="preserve">              ? const Center(</w:t>
              <w:br/>
              <w:t xml:space="preserve">                  child: Text(</w:t>
              <w:br/>
              <w:t xml:space="preserve">                    'No call history found',</w:t>
              <w:br/>
              <w:t xml:space="preserve">                    style: TextStyle(</w:t>
              <w:br/>
              <w:t xml:space="preserve">                      fontSize: 16,</w:t>
              <w:br/>
              <w:t xml:space="preserve">                      color: AppDesignTokens.neutral500,</w:t>
              <w:br/>
              <w:t xml:space="preserve">                    ),</w:t>
              <w:br/>
              <w:t xml:space="preserve">                  ),</w:t>
              <w:br/>
              <w:t xml:space="preserve">                )</w:t>
              <w:br/>
              <w:t xml:space="preserve">              : ListView.builder(</w:t>
              <w:br/>
              <w:t xml:space="preserve">                  itemCount: _callRecords.length,</w:t>
              <w:br/>
              <w:t xml:space="preserve">                  itemBuilder: (context, index) {</w:t>
              <w:br/>
              <w:t xml:space="preserve">                    final call = _callRecords[index];</w:t>
              <w:br/>
              <w:t xml:space="preserve">                    return _buildCallItem(call);</w:t>
              <w:br/>
              <w:t xml:space="preserve">                  },</w:t>
              <w:br/>
              <w:t xml:space="preserve">                ),</w:t>
              <w:br/>
              <w:t xml:space="preserve">    );</w:t>
              <w:br/>
              <w:t xml:space="preserve">  }</w:t>
              <w:br/>
              <w:br/>
              <w:t xml:space="preserve">  Widget _buildCallItem(CallRecord call) {</w:t>
              <w:br/>
              <w:t xml:space="preserve">    final normalized = _normalizePhone(call.address);</w:t>
              <w:br/>
              <w:t xml:space="preserve">    final display = _directoryNameByPhone[normalized] ?? call.address;</w:t>
              <w:br/>
              <w:t xml:space="preserve">    return Container(</w:t>
              <w:br/>
              <w:t xml:space="preserve">      decoration: const BoxDecoration(</w:t>
              <w:br/>
              <w:t xml:space="preserve">        border: Border(</w:t>
              <w:br/>
              <w:t xml:space="preserve">          bottom: BorderSide(color: AppDesignTokens.neutral200, width: 1),</w:t>
              <w:br/>
              <w:t xml:space="preserve">        ),</w:t>
              <w:br/>
              <w:t xml:space="preserve">      ),</w:t>
              <w:br/>
              <w:t xml:space="preserve">      child: ListTile(</w:t>
              <w:br/>
              <w:t xml:space="preserve">        leading: Container(</w:t>
              <w:br/>
              <w:t xml:space="preserve">          width: 50,</w:t>
              <w:br/>
              <w:t xml:space="preserve">          height: 50,</w:t>
              <w:br/>
              <w:t xml:space="preserve">          decoration: const BoxDecoration(</w:t>
              <w:br/>
              <w:t xml:space="preserve">            shape: BoxShape.circle,</w:t>
              <w:br/>
              <w:t xml:space="preserve">            color: AppDesignTokens.neutral200,</w:t>
              <w:br/>
              <w:t xml:space="preserve">          ),</w:t>
              <w:br/>
              <w:t xml:space="preserve">          child: const Icon(</w:t>
              <w:br/>
              <w:t xml:space="preserve">            Icons.person,</w:t>
              <w:br/>
              <w:t xml:space="preserve">            color: AppDesignTokens.neutral500,</w:t>
              <w:br/>
              <w:t xml:space="preserve">            size: 24,</w:t>
              <w:br/>
              <w:t xml:space="preserve">          ),</w:t>
              <w:br/>
              <w:t xml:space="preserve">        ),</w:t>
              <w:br/>
              <w:t xml:space="preserve">        title: Row(</w:t>
              <w:br/>
              <w:t xml:space="preserve">          children: [</w:t>
              <w:br/>
              <w:t xml:space="preserve">            Expanded(</w:t>
              <w:br/>
              <w:t xml:space="preserve">              child: Text(</w:t>
              <w:br/>
              <w:t xml:space="preserve">                display,</w:t>
              <w:br/>
              <w:t xml:space="preserve">                style: const TextStyle(</w:t>
              <w:br/>
              <w:t xml:space="preserve">                  fontSize: 16,</w:t>
              <w:br/>
              <w:t xml:space="preserve">                  fontWeight: FontWeight.w600,</w:t>
              <w:br/>
              <w:t xml:space="preserve">                  color: AppDesignTokens.neutral900,</w:t>
              <w:br/>
              <w:t xml:space="preserve">                ),</w:t>
              <w:br/>
              <w:t xml:space="preserve">                maxLines: 1,</w:t>
              <w:br/>
              <w:t xml:space="preserve">                overflow: TextOverflow.ellipsis,</w:t>
              <w:br/>
              <w:t xml:space="preserve">              ),</w:t>
              <w:br/>
              <w:t xml:space="preserve">            ),</w:t>
              <w:br/>
              <w:t xml:space="preserve">            const SizedBox(width: 8),</w:t>
              <w:br/>
              <w:t xml:space="preserve">            Text(</w:t>
              <w:br/>
              <w:t xml:space="preserve">              _formatTime(call.timestamp),</w:t>
              <w:br/>
              <w:t xml:space="preserve">              style: const TextStyle(</w:t>
              <w:br/>
              <w:t xml:space="preserve">                color: AppDesignTokens.neutral600,</w:t>
              <w:br/>
              <w:t xml:space="preserve">                fontSize: 14,</w:t>
              <w:br/>
              <w:t xml:space="preserve">              ),</w:t>
              <w:br/>
              <w:t xml:space="preserve">            ),</w:t>
              <w:br/>
              <w:t xml:space="preserve">          ],</w:t>
              <w:br/>
              <w:t xml:space="preserve">        ),</w:t>
              <w:br/>
              <w:t xml:space="preserve">        subtitle: Row(</w:t>
              <w:br/>
              <w:t xml:space="preserve">          children: [</w:t>
              <w:br/>
              <w:t xml:space="preserve">            _buildCallIcon(call.callType, call.answered),</w:t>
              <w:br/>
              <w:t xml:space="preserve">            const SizedBox(width: 6),</w:t>
              <w:br/>
              <w:t xml:space="preserve">            Text(</w:t>
              <w:br/>
              <w:t xml:space="preserve">              _formatDuration(call.duration),</w:t>
              <w:br/>
              <w:t xml:space="preserve">              style: const TextStyle(</w:t>
              <w:br/>
              <w:t xml:space="preserve">                color: AppDesignTokens.neutral600,</w:t>
              <w:br/>
              <w:t xml:space="preserve">                fontSize: 14,</w:t>
              <w:br/>
              <w:t xml:space="preserve">              ),</w:t>
              <w:br/>
              <w:t xml:space="preserve">            ),</w:t>
              <w:br/>
              <w:t xml:space="preserve">          ],</w:t>
              <w:br/>
              <w:t xml:space="preserve">        ),</w:t>
              <w:br/>
              <w:t xml:space="preserve">        trailing: IconButton(</w:t>
              <w:br/>
              <w:t xml:space="preserve">          icon: Container(</w:t>
              <w:br/>
              <w:t xml:space="preserve">            width: 36,</w:t>
              <w:br/>
              <w:t xml:space="preserve">            height: 36,</w:t>
              <w:br/>
              <w:t xml:space="preserve">            decoration: const BoxDecoration(</w:t>
              <w:br/>
              <w:t xml:space="preserve">              shape: BoxShape.circle,</w:t>
              <w:br/>
              <w:t xml:space="preserve">              color: AppDesignTokens.successSoft,</w:t>
              <w:br/>
              <w:t xml:space="preserve">            ),</w:t>
              <w:br/>
              <w:t xml:space="preserve">            child: const Icon(</w:t>
              <w:br/>
              <w:t xml:space="preserve">              Icons.call,</w:t>
              <w:br/>
              <w:t xml:space="preserve">              color: AppDesignTokens.success,</w:t>
              <w:br/>
              <w:t xml:space="preserve">              size: 20,</w:t>
              <w:br/>
              <w:t xml:space="preserve">            ),</w:t>
              <w:br/>
              <w:t xml:space="preserve">          ),</w:t>
              <w:br/>
              <w:t xml:space="preserve">          onPressed: () =&gt; _makeCall(call.address),</w:t>
              <w:br/>
              <w:t xml:space="preserve">        ),</w:t>
              <w:br/>
              <w:t xml:space="preserve">        contentPadding: const EdgeInsets.symmetric(horizontal: 16, vertical: 8),</w:t>
              <w:br/>
              <w:t xml:space="preserve">      ),</w:t>
              <w:br/>
              <w:t xml:space="preserve">    );</w:t>
              <w:br/>
              <w:t xml:space="preserve">  }</w:t>
              <w:br/>
              <w:t>}</w:t>
            </w:r>
          </w:p>
        </w:tc>
      </w:tr>
    </w:tbl>
    <w:p/>
    <w:p>
      <w:pPr>
        <w:pStyle w:val="Heading4"/>
      </w:pPr>
      <w:r>
        <w:t>Widget: CallRecord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CallRecord</w:t>
            </w:r>
          </w:p>
        </w:tc>
      </w:tr>
      <w:tr>
        <w:tc>
          <w:tcPr>
            <w:tcW w:type="dxa" w:w="4320"/>
            <w:shd w:val="clear" w:color="auto" w:fill="E8E8E8"/>
            <w:tcW w:w="2268" w:type="dxa"/>
          </w:tcPr>
          <w:p>
            <w:r>
              <w:rPr>
                <w:b/>
                <w:sz w:val="20"/>
              </w:rPr>
              <w:t>Source File</w:t>
            </w:r>
          </w:p>
        </w:tc>
        <w:tc>
          <w:tcPr>
            <w:tcW w:type="dxa" w:w="4320"/>
            <w:tcW w:w="6804" w:type="dxa"/>
          </w:tcPr>
          <w:p>
            <w:r>
              <w:rPr>
                <w:sz w:val="20"/>
              </w:rPr>
              <w:t>call_history_view.dart</w:t>
            </w:r>
          </w:p>
        </w:tc>
      </w:tr>
      <w:tr>
        <w:tc>
          <w:tcPr>
            <w:tcW w:type="dxa" w:w="4320"/>
            <w:shd w:val="clear" w:color="auto" w:fill="E8E8E8"/>
            <w:tcW w:w="2268" w:type="dxa"/>
          </w:tcPr>
          <w:p>
            <w:r>
              <w:rPr>
                <w:b/>
                <w:sz w:val="20"/>
              </w:rPr>
              <w:t>Purpose</w:t>
            </w:r>
          </w:p>
        </w:tc>
        <w:tc>
          <w:tcPr>
            <w:tcW w:type="dxa" w:w="4320"/>
            <w:tcW w:w="6804" w:type="dxa"/>
          </w:tcPr>
          <w:p>
            <w:r>
              <w:rPr>
                <w:sz w:val="20"/>
              </w:rPr>
              <w:t>Data class for a single call record: timestamp, duration, call type (incoming/outgoing/missed), answered flag, phone number (address), raw type code, and upload timestamp.</w:t>
            </w:r>
          </w:p>
          <w:p>
            <w:pPr>
              <w:spacing w:before="80"/>
            </w:pPr>
            <w:r>
              <w:rPr>
                <w:sz w:val="20"/>
              </w:rPr>
              <w:t>The fromMap factory handles bool/int conversion for the answered field.</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factory CallRecord.fromMap</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record data model with defensive type conversion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CallRecord {</w:t>
              <w:br/>
              <w:t xml:space="preserve">  final DateTime timestamp;</w:t>
              <w:br/>
              <w:t xml:space="preserve">  final double duration;</w:t>
              <w:br/>
              <w:t xml:space="preserve">  final String callType;</w:t>
              <w:br/>
              <w:t xml:space="preserve">  final bool answered;</w:t>
              <w:br/>
              <w:t xml:space="preserve">  final String address;</w:t>
              <w:br/>
              <w:t xml:space="preserve">  final int rawCallType;</w:t>
              <w:br/>
              <w:t xml:space="preserve">  final DateTime uploadedAt;</w:t>
              <w:br/>
              <w:br/>
              <w:t xml:space="preserve">  CallRecord({</w:t>
              <w:br/>
              <w:t xml:space="preserve">    required this.timestamp,</w:t>
              <w:br/>
              <w:t xml:space="preserve">    required this.duration,</w:t>
              <w:br/>
              <w:t xml:space="preserve">    required this.callType,</w:t>
              <w:br/>
              <w:t xml:space="preserve">    required this.answered,</w:t>
              <w:br/>
              <w:t xml:space="preserve">    required this.address,</w:t>
              <w:br/>
              <w:t xml:space="preserve">    required this.rawCallType,</w:t>
              <w:br/>
              <w:t xml:space="preserve">    required this.uploadedAt,</w:t>
              <w:br/>
              <w:t xml:space="preserve">  });</w:t>
              <w:br/>
              <w:br/>
              <w:t xml:space="preserve">  factory CallRecord.fromMap(Map&lt;String, dynamic&gt; map) {</w:t>
              <w:br/>
              <w:t xml:space="preserve">    // Handle different data types for 'answered' field</w:t>
              <w:br/>
              <w:t xml:space="preserve">    bool answered;</w:t>
              <w:br/>
              <w:t xml:space="preserve">    if (map['answered'] is bool) {</w:t>
              <w:br/>
              <w:t xml:space="preserve">      answered = map['answered'] as bool;</w:t>
              <w:br/>
              <w:t xml:space="preserve">    } else if (map['answered'] is int) {</w:t>
              <w:br/>
              <w:t xml:space="preserve">      answered = (map['answered'] as int) == 1;</w:t>
              <w:br/>
              <w:t xml:space="preserve">    } else {</w:t>
              <w:br/>
              <w:t xml:space="preserve">      answered = false; // Default value</w:t>
              <w:br/>
              <w:t xml:space="preserve">    }</w:t>
              <w:br/>
              <w:br/>
              <w:t xml:space="preserve">    return CallRecord(</w:t>
              <w:br/>
              <w:t xml:space="preserve">      timestamp: (map['timestamp'] as Timestamp).toDate(),</w:t>
              <w:br/>
              <w:t xml:space="preserve">      duration: (map['duration'] as num).toDouble(),</w:t>
              <w:br/>
              <w:t xml:space="preserve">      callType: map['call_type'] as String,</w:t>
              <w:br/>
              <w:t xml:space="preserve">      answered: answered,</w:t>
              <w:br/>
              <w:t xml:space="preserve">      address: map['address'] as String,</w:t>
              <w:br/>
              <w:t xml:space="preserve">      rawCallType: map['raw_call_type'] as int,</w:t>
              <w:br/>
              <w:t xml:space="preserve">      uploadedAt: (map['uploaded_at'] as Timestamp).toDate(),</w:t>
              <w:br/>
              <w:t xml:space="preserve">    );</w:t>
              <w:br/>
              <w:t xml:space="preserve">  }</w:t>
              <w:br/>
              <w:t>}</w:t>
            </w:r>
          </w:p>
        </w:tc>
      </w:tr>
    </w:tbl>
    <w:p/>
    <w:p>
      <w:r>
        <w:br w:type="page"/>
      </w:r>
    </w:p>
    <w:p>
      <w:pPr>
        <w:pStyle w:val="Heading3"/>
      </w:pPr>
      <w:r>
        <w:t>Module: call_view.dart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views/call/call_view.dart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284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5-9</w:t>
            </w:r>
          </w:p>
        </w:tc>
      </w:tr>
      <w:tr>
        <w:tc>
          <w:tcPr>
            <w:tcW w:type="dxa" w:w="4320"/>
            <w:shd w:val="clear" w:color="auto" w:fill="E8E8E8"/>
            <w:tcW w:w="2268" w:type="dxa"/>
          </w:tcPr>
          <w:p>
            <w:r>
              <w:rPr>
                <w:b/>
                <w:sz w:val="20"/>
              </w:rPr>
              <w:t>Import Count</w:t>
            </w:r>
          </w:p>
        </w:tc>
        <w:tc>
          <w:tcPr>
            <w:tcW w:type="dxa" w:w="4320"/>
            <w:tcW w:w="6804" w:type="dxa"/>
          </w:tcPr>
          <w:p>
            <w:r>
              <w:rPr>
                <w:sz w:val="20"/>
              </w:rPr>
              <w:t>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'package:url_launcher/url_launcher.dart';</w:t>
              <w:br/>
              <w:t>import 'package:url_launcher/link.dart';</w:t>
              <w:br/>
              <w:t>import 'dart:async';</w:t>
              <w:br/>
              <w:t>import 'package:fluttercontactpicker/fluttercontactpicker.dart';</w:t>
            </w:r>
          </w:p>
        </w:tc>
      </w:tr>
    </w:tbl>
    <w:p/>
    <w:p>
      <w:pPr>
        <w:pStyle w:val="Heading4"/>
      </w:pPr>
      <w:r>
        <w:t>Widget: CallView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CallView</w:t>
            </w:r>
          </w:p>
        </w:tc>
      </w:tr>
      <w:tr>
        <w:tc>
          <w:tcPr>
            <w:tcW w:type="dxa" w:w="4320"/>
            <w:shd w:val="clear" w:color="auto" w:fill="E8E8E8"/>
            <w:tcW w:w="2268" w:type="dxa"/>
          </w:tcPr>
          <w:p>
            <w:r>
              <w:rPr>
                <w:b/>
                <w:sz w:val="20"/>
              </w:rPr>
              <w:t>Source File</w:t>
            </w:r>
          </w:p>
        </w:tc>
        <w:tc>
          <w:tcPr>
            <w:tcW w:type="dxa" w:w="4320"/>
            <w:tcW w:w="6804" w:type="dxa"/>
          </w:tcPr>
          <w:p>
            <w:r>
              <w:rPr>
                <w:sz w:val="20"/>
              </w:rPr>
              <w:t>call_view.dart</w:t>
            </w:r>
          </w:p>
        </w:tc>
      </w:tr>
      <w:tr>
        <w:tc>
          <w:tcPr>
            <w:tcW w:type="dxa" w:w="4320"/>
            <w:shd w:val="clear" w:color="auto" w:fill="E8E8E8"/>
            <w:tcW w:w="2268" w:type="dxa"/>
          </w:tcPr>
          <w:p>
            <w:r>
              <w:rPr>
                <w:b/>
                <w:sz w:val="20"/>
              </w:rPr>
              <w:t>Purpose</w:t>
            </w:r>
          </w:p>
        </w:tc>
        <w:tc>
          <w:tcPr>
            <w:tcW w:type="dxa" w:w="4320"/>
            <w:tcW w:w="6804" w:type="dxa"/>
          </w:tcPr>
          <w:p>
            <w:r>
              <w:rPr>
                <w:sz w:val="20"/>
              </w:rPr>
              <w:t>Legacy call screen for individual calls. Displays contact info and call controls.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3.1 - Call interface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screen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CallView extends StatefulWidget {</w:t>
              <w:br/>
              <w:t xml:space="preserve">  const CallView({super.key});</w:t>
              <w:br/>
              <w:br/>
              <w:t xml:space="preserve">  @override</w:t>
              <w:br/>
              <w:t xml:space="preserve">  State&lt;CallView&gt; createState() =&gt; _CallViewState();</w:t>
              <w:br/>
              <w:t>}</w:t>
            </w:r>
          </w:p>
        </w:tc>
      </w:tr>
    </w:tbl>
    <w:p/>
    <w:p>
      <w:pPr>
        <w:pStyle w:val="Heading4"/>
      </w:pPr>
      <w:r>
        <w:t>Widget: _CallViewState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_CallViewState</w:t>
            </w:r>
          </w:p>
        </w:tc>
      </w:tr>
      <w:tr>
        <w:tc>
          <w:tcPr>
            <w:tcW w:type="dxa" w:w="4320"/>
            <w:shd w:val="clear" w:color="auto" w:fill="E8E8E8"/>
            <w:tcW w:w="2268" w:type="dxa"/>
          </w:tcPr>
          <w:p>
            <w:r>
              <w:rPr>
                <w:b/>
                <w:sz w:val="20"/>
              </w:rPr>
              <w:t>Source File</w:t>
            </w:r>
          </w:p>
        </w:tc>
        <w:tc>
          <w:tcPr>
            <w:tcW w:type="dxa" w:w="4320"/>
            <w:tcW w:w="6804" w:type="dxa"/>
          </w:tcPr>
          <w:p>
            <w:r>
              <w:rPr>
                <w:sz w:val="20"/>
              </w:rPr>
              <w:t>call_view.dart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call UI and timer.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State&lt;CallView&gt;</w:t>
            </w:r>
          </w:p>
        </w:tc>
      </w:tr>
      <w:tr>
        <w:tc>
          <w:tcPr>
            <w:tcW w:type="dxa" w:w="4320"/>
            <w:shd w:val="clear" w:color="auto" w:fill="E8E8E8"/>
            <w:tcW w:w="2268" w:type="dxa"/>
          </w:tcPr>
          <w:p>
            <w:r>
              <w:rPr>
                <w:b/>
                <w:sz w:val="20"/>
              </w:rPr>
              <w:t>Public Methods</w:t>
            </w:r>
          </w:p>
        </w:tc>
        <w:tc>
          <w:tcPr>
            <w:tcW w:type="dxa" w:w="4320"/>
            <w:tcW w:w="6804" w:type="dxa"/>
          </w:tcPr>
          <w:p>
            <w:r>
              <w:rPr>
                <w:sz w:val="20"/>
              </w:rPr>
              <w:t>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3.1 - Call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_CallViewState extends State&lt;CallView&gt; {</w:t>
              <w:br/>
              <w:br/>
              <w:br/>
              <w:t xml:space="preserve">  String kPicketNumber = '';</w:t>
              <w:br/>
              <w:t xml:space="preserve">  String kPickedName = '';</w:t>
              <w:br/>
              <w:br/>
              <w:t xml:space="preserve">  PhoneContact? _phoneContact;</w:t>
              <w:br/>
              <w:br/>
              <w:br/>
              <w:br/>
              <w:br/>
              <w:br/>
              <w:br/>
              <w:br/>
              <w:br/>
              <w:br/>
              <w:t>// FUNCTION</w:t>
              <w:br/>
              <w:t>String phoneNumber = "+44 7845967135";</w:t>
              <w:br/>
              <w:t>// Launches the system phone dialer with the given number via url_launcher.</w:t>
              <w:br/>
              <w:t xml:space="preserve">  Future&lt;void&gt; _makePhoneCall(String phoneNumber) async {</w:t>
              <w:br/>
              <w:t xml:space="preserve">    final Uri launchUri = Uri(</w:t>
              <w:br/>
              <w:t xml:space="preserve">      scheme: 'tel',</w:t>
              <w:br/>
              <w:t xml:space="preserve">      path: phoneNumber,</w:t>
              <w:br/>
              <w:t xml:space="preserve">    );</w:t>
              <w:br/>
              <w:t xml:space="preserve">    await launchUrl(launchUri);</w:t>
              <w:br/>
              <w:t xml:space="preserve">  }</w:t>
              <w:br/>
              <w:br/>
              <w:t xml:space="preserve"> //FUNCTION</w:t>
              <w:br/>
              <w:br/>
              <w:br/>
              <w:br/>
              <w:br/>
              <w:br/>
              <w:br/>
              <w:t xml:space="preserve">    //WHOLE FUNCTIONS PASTED FROM EXAMPLE OF URL LAUNCHER</w:t>
              <w:br/>
              <w:br/>
              <w:br/>
              <w:t xml:space="preserve">  bool _hasCallSupport = false;</w:t>
              <w:br/>
              <w:t xml:space="preserve">  Future&lt;void&gt;? _launched;</w:t>
              <w:br/>
              <w:t xml:space="preserve">  String _phone = '';</w:t>
              <w:br/>
              <w:br/>
              <w:t xml:space="preserve">  @override</w:t>
              <w:br/>
              <w:t xml:space="preserve">  void initState() {</w:t>
              <w:br/>
              <w:t xml:space="preserve">    super.initState();</w:t>
              <w:br/>
              <w:t xml:space="preserve">    // Check for phone call support.</w:t>
              <w:br/>
              <w:t xml:space="preserve">    canLaunchUrl(Uri(scheme: 'tel', path: '123')).then((bool result) {</w:t>
              <w:br/>
              <w:t xml:space="preserve">      setState(() {</w:t>
              <w:br/>
              <w:t xml:space="preserve">        _hasCallSupport = result;</w:t>
              <w:br/>
              <w:t xml:space="preserve">      });</w:t>
              <w:br/>
              <w:t xml:space="preserve">    });</w:t>
              <w:br/>
              <w:t xml:space="preserve">  }</w:t>
              <w:br/>
              <w:br/>
              <w:t xml:space="preserve">  Future&lt;void&gt; _launchInBrowser(Uri url) async {</w:t>
              <w:br/>
              <w:t xml:space="preserve">    if (!await launchUrl(</w:t>
              <w:br/>
              <w:t xml:space="preserve">      url,</w:t>
              <w:br/>
              <w:t xml:space="preserve">      mode: LaunchMode.externalApplication,</w:t>
              <w:br/>
              <w:t xml:space="preserve">    )) {</w:t>
              <w:br/>
              <w:t xml:space="preserve">      throw Exception('Could not launch $url');</w:t>
              <w:br/>
              <w:t xml:space="preserve">    }</w:t>
              <w:br/>
              <w:t xml:space="preserve">  }</w:t>
              <w:br/>
              <w:br/>
              <w:t xml:space="preserve">  Future&lt;void&gt; _launchInWebViewOrVC(Uri url) async {</w:t>
              <w:br/>
              <w:t xml:space="preserve">    if (!await launchUrl(</w:t>
              <w:br/>
              <w:t xml:space="preserve">      url,</w:t>
              <w:br/>
              <w:t xml:space="preserve">      mode: LaunchMode.inAppWebView,</w:t>
              <w:br/>
              <w:t xml:space="preserve">      webViewConfiguration: const WebViewConfiguration(</w:t>
              <w:br/>
              <w:t xml:space="preserve">          headers: &lt;String, String&gt;{'my_header_key': 'my_header_value'}),</w:t>
              <w:br/>
              <w:t xml:space="preserve">    )) {</w:t>
              <w:br/>
              <w:t xml:space="preserve">      throw Exception('Could not launch $url');</w:t>
              <w:br/>
              <w:t xml:space="preserve">    }</w:t>
              <w:br/>
              <w:t xml:space="preserve">  }</w:t>
              <w:br/>
              <w:br/>
              <w:t xml:space="preserve">  Future&lt;void&gt; _launchInWebViewWithoutJavaScript(Uri url) async {</w:t>
              <w:br/>
              <w:t xml:space="preserve">    if (!await launchUrl(</w:t>
              <w:br/>
              <w:t xml:space="preserve">      url,</w:t>
              <w:br/>
              <w:t xml:space="preserve">      mode: LaunchMode.inAppWebView,</w:t>
              <w:br/>
              <w:t xml:space="preserve">      webViewConfiguration: const WebViewConfiguration(enableJavaScript: false),</w:t>
              <w:br/>
              <w:t xml:space="preserve">    )) {</w:t>
              <w:br/>
              <w:t xml:space="preserve">      throw Exception('Could not launch $url');</w:t>
              <w:br/>
              <w:t xml:space="preserve">    }</w:t>
              <w:br/>
              <w:t xml:space="preserve">  }</w:t>
              <w:br/>
              <w:br/>
              <w:t xml:space="preserve">  Future&lt;void&gt; _launchInWebViewWithoutDomStorage(Uri url) async {</w:t>
              <w:br/>
              <w:t xml:space="preserve">    if (!await launchUrl(</w:t>
              <w:br/>
              <w:t xml:space="preserve">      url,</w:t>
              <w:br/>
              <w:t xml:space="preserve">      mode: LaunchMode.inAppWebView,</w:t>
              <w:br/>
              <w:t xml:space="preserve">      webViewConfiguration: const WebViewConfiguration(enableDomStorage: false),</w:t>
              <w:br/>
              <w:t xml:space="preserve">    )) {</w:t>
              <w:br/>
              <w:t xml:space="preserve">      throw Exception('Could not launch $url');</w:t>
              <w:br/>
              <w:t xml:space="preserve">    }</w:t>
              <w:br/>
              <w:t xml:space="preserve">  }</w:t>
              <w:br/>
              <w:br/>
              <w:t xml:space="preserve">  Future&lt;void&gt; _launchUniversalLinkIos(Uri url) async {</w:t>
              <w:br/>
              <w:t xml:space="preserve">    final bool nativeAppLaunchSucceeded = await launchUrl(</w:t>
              <w:br/>
              <w:t xml:space="preserve">      url,</w:t>
              <w:br/>
              <w:t xml:space="preserve">      mode: LaunchMode.externalNonBrowserApplication,</w:t>
              <w:br/>
              <w:t xml:space="preserve">    );</w:t>
              <w:br/>
              <w:t xml:space="preserve">    if (!nativeAppLaunchSucceeded) {</w:t>
              <w:br/>
              <w:t xml:space="preserve">      await launchUrl(</w:t>
              <w:br/>
              <w:t xml:space="preserve">        url,</w:t>
              <w:br/>
              <w:t xml:space="preserve">        mode: LaunchMode.inAppWebView,</w:t>
              <w:br/>
              <w:t xml:space="preserve">      );</w:t>
              <w:br/>
              <w:t xml:space="preserve">    }</w:t>
              <w:br/>
              <w:t xml:space="preserve">  }</w:t>
              <w:br/>
              <w:br/>
              <w:t xml:space="preserve">  Widget _launchStatus(BuildContext context, AsyncSnapshot&lt;void&gt; snapshot) {</w:t>
              <w:br/>
              <w:t xml:space="preserve">    if (snapshot.hasError) {</w:t>
              <w:br/>
              <w:t xml:space="preserve">      return Text('Error: ${snapshot.error}');</w:t>
              <w:br/>
              <w:t xml:space="preserve">    } else {</w:t>
              <w:br/>
              <w:t xml:space="preserve">      return const Text('');</w:t>
              <w:br/>
              <w:t xml:space="preserve">    }</w:t>
              <w:br/>
              <w:t xml:space="preserve">  }</w:t>
              <w:br/>
              <w:br/>
              <w:br/>
              <w:br/>
              <w:br/>
              <w:br/>
              <w:br/>
              <w:br/>
              <w:br/>
              <w:br/>
              <w:br/>
              <w:br/>
              <w:br/>
              <w:br/>
              <w:t xml:space="preserve">    //WHOLE FUNCTIONS PASTED FROM EXAMPLE OF URL LAUNCHER</w:t>
              <w:br/>
              <w:br/>
              <w:br/>
              <w:t xml:space="preserve">  @override</w:t>
              <w:br/>
              <w:t xml:space="preserve">  Widget build(BuildContext context) {</w:t>
              <w:br/>
              <w:t xml:space="preserve">    </w:t>
              <w:br/>
              <w:t xml:space="preserve">   </w:t>
              <w:br/>
              <w:t xml:space="preserve">   final Uri toLaunch =</w:t>
              <w:br/>
              <w:t xml:space="preserve">        Uri(scheme: 'https', host: 'www.mavenswood.com', );</w:t>
              <w:br/>
              <w:t xml:space="preserve">    return Scaffold(</w:t>
              <w:br/>
              <w:t xml:space="preserve">      appBar: AppBar(</w:t>
              <w:br/>
              <w:t xml:space="preserve">        title: const Text('Call View'),</w:t>
              <w:br/>
              <w:t xml:space="preserve">      ),</w:t>
              <w:br/>
              <w:t xml:space="preserve">      body: ListView(</w:t>
              <w:br/>
              <w:t xml:space="preserve">        children: &lt;Widget&gt;[</w:t>
              <w:br/>
              <w:t xml:space="preserve">          Column(</w:t>
              <w:br/>
              <w:t xml:space="preserve">            mainAxisAlignment: MainAxisAlignment.center,</w:t>
              <w:br/>
              <w:t xml:space="preserve">            children: &lt;Widget&gt;[</w:t>
              <w:br/>
              <w:t xml:space="preserve">              Text("Picked Contact Name is : $kPickedName"),</w:t>
              <w:br/>
              <w:t xml:space="preserve">              const SizedBox(height:20,),</w:t>
              <w:br/>
              <w:t xml:space="preserve">              Text("Picked Contact Number is : $kPicketNumber"),</w:t>
              <w:br/>
              <w:t xml:space="preserve">              const SizedBox(height: 20,),</w:t>
              <w:br/>
              <w:t xml:space="preserve">              ElevatedButton(</w:t>
              <w:br/>
              <w:t xml:space="preserve">                onPressed: () async {</w:t>
              <w:br/>
              <w:t xml:space="preserve">                  bool permission = await FlutterContactPicker.requestPermission();</w:t>
              <w:br/>
              <w:br/>
              <w:t xml:space="preserve">                  if (permission) {</w:t>
              <w:br/>
              <w:t xml:space="preserve">                    if (await FlutterContactPicker.hasPermission()) {</w:t>
              <w:br/>
              <w:t xml:space="preserve">                      _phoneContact = await FlutterContactPicker.pickPhoneContact();</w:t>
              <w:br/>
              <w:br/>
              <w:br/>
              <w:t xml:space="preserve">                      if(_phoneContact != null) {</w:t>
              <w:br/>
              <w:t xml:space="preserve">                        if (_phoneContact!.fullName!.isNotEmpty) {</w:t>
              <w:br/>
              <w:t xml:space="preserve">                          setState(( ) {</w:t>
              <w:br/>
              <w:t xml:space="preserve">                            kPickedName = _phoneContact!.fullName.toString();</w:t>
              <w:br/>
              <w:t xml:space="preserve">                          </w:t>
              <w:br/>
              <w:t xml:space="preserve">                        });</w:t>
              <w:br/>
              <w:t xml:space="preserve">                        }</w:t>
              <w:br/>
              <w:t xml:space="preserve">                        if(_phoneContact!.phoneNumber!.number!.isNotEmpty) {</w:t>
              <w:br/>
              <w:t xml:space="preserve">                          setState((){</w:t>
              <w:br/>
              <w:t xml:space="preserve">                            kPicketNumber = _phoneContact!.phoneNumber!.number.toString();</w:t>
              <w:br/>
              <w:t xml:space="preserve">                        });</w:t>
              <w:br/>
              <w:t xml:space="preserve">                        }</w:t>
              <w:br/>
              <w:t xml:space="preserve">                      }</w:t>
              <w:br/>
              <w:br/>
              <w:br/>
              <w:t xml:space="preserve">                    }</w:t>
              <w:br/>
              <w:t xml:space="preserve">                  }</w:t>
              <w:br/>
              <w:br/>
              <w:t xml:space="preserve">                },</w:t>
              <w:br/>
              <w:t xml:space="preserve">                child: const Text('Pick Contact'),</w:t>
              <w:br/>
              <w:t xml:space="preserve">              ),</w:t>
              <w:br/>
              <w:t xml:space="preserve">              Padding(</w:t>
              <w:br/>
              <w:t xml:space="preserve">                padding: const EdgeInsets.all(16.0),</w:t>
              <w:br/>
              <w:t xml:space="preserve">                child: TextField(</w:t>
              <w:br/>
              <w:t xml:space="preserve">                    onChanged: (String text) =&gt; _phone = text,</w:t>
              <w:br/>
              <w:t xml:space="preserve">                    decoration: const InputDecoration(</w:t>
              <w:br/>
              <w:t xml:space="preserve">                        hintText: 'Input the phone number to launch')),</w:t>
              <w:br/>
              <w:t xml:space="preserve">              ),</w:t>
              <w:br/>
              <w:t xml:space="preserve">              ElevatedButton(</w:t>
              <w:br/>
              <w:t xml:space="preserve">                onPressed: _hasCallSupport</w:t>
              <w:br/>
              <w:t xml:space="preserve">                    ? () =&gt; setState(() {</w:t>
              <w:br/>
              <w:t xml:space="preserve">                          _launched = _makePhoneCall(_phone);</w:t>
              <w:br/>
              <w:t xml:space="preserve">                        })</w:t>
              <w:br/>
              <w:t xml:space="preserve">                    : null,</w:t>
              <w:br/>
              <w:t xml:space="preserve">                child: _hasCallSupport</w:t>
              <w:br/>
              <w:t xml:space="preserve">                    ? const Text('Make phone call')</w:t>
              <w:br/>
              <w:t xml:space="preserve">                    : const Text('Calling not supported'),</w:t>
              <w:br/>
              <w:t xml:space="preserve">              ),</w:t>
              <w:br/>
              <w:t xml:space="preserve">              Padding(</w:t>
              <w:br/>
              <w:t xml:space="preserve">                padding: const EdgeInsets.all(16.0),</w:t>
              <w:br/>
              <w:t xml:space="preserve">                child: Text(toLaunch.toString()),</w:t>
              <w:br/>
              <w:t xml:space="preserve">              ),</w:t>
              <w:br/>
              <w:t xml:space="preserve">              ElevatedButton(</w:t>
              <w:br/>
              <w:t xml:space="preserve">                onPressed: () =&gt; setState(() {</w:t>
              <w:br/>
              <w:t xml:space="preserve">                  _launched = _launchInBrowser(toLaunch);</w:t>
              <w:br/>
              <w:t xml:space="preserve">                }),</w:t>
              <w:br/>
              <w:t xml:space="preserve">                //child: const Text('Launch in browser'),</w:t>
              <w:br/>
              <w:t xml:space="preserve">                child:  Text(</w:t>
              <w:br/>
              <w:t xml:space="preserve">                  "Launch in browser",</w:t>
              <w:br/>
              <w:t xml:space="preserve">                 </w:t>
              <w:br/>
              <w:t xml:space="preserve">              ),</w:t>
              <w:br/>
              <w:t xml:space="preserve">              ),</w:t>
              <w:br/>
              <w:t xml:space="preserve">              const Padding(padding: EdgeInsets.all(16.0)),</w:t>
              <w:br/>
              <w:t xml:space="preserve">              ElevatedButton(</w:t>
              <w:br/>
              <w:t xml:space="preserve">                onPressed: () =&gt; setState(() {</w:t>
              <w:br/>
              <w:t xml:space="preserve">                  _launched = _launchInWebViewOrVC(toLaunch);</w:t>
              <w:br/>
              <w:t xml:space="preserve">                }),</w:t>
              <w:br/>
              <w:t xml:space="preserve">                child: const Text('Launch in app'),</w:t>
              <w:br/>
              <w:t xml:space="preserve">              ),</w:t>
              <w:br/>
              <w:t xml:space="preserve">              ElevatedButton(</w:t>
              <w:br/>
              <w:t xml:space="preserve">                onPressed: () =&gt; setState(() {</w:t>
              <w:br/>
              <w:t xml:space="preserve">                  _launched = _launchInWebViewWithoutJavaScript(toLaunch);</w:t>
              <w:br/>
              <w:t xml:space="preserve">                }),</w:t>
              <w:br/>
              <w:t xml:space="preserve">                child: const Text('Launch in app (JavaScript OFF)'),</w:t>
              <w:br/>
              <w:t xml:space="preserve">              ),</w:t>
              <w:br/>
              <w:t xml:space="preserve">              ElevatedButton(</w:t>
              <w:br/>
              <w:t xml:space="preserve">                onPressed: () =&gt; setState(() {</w:t>
              <w:br/>
              <w:t xml:space="preserve">                  _launched = _launchInWebViewWithoutDomStorage(toLaunch);</w:t>
              <w:br/>
              <w:t xml:space="preserve">                }),</w:t>
              <w:br/>
              <w:t xml:space="preserve">                child: const Text('Launch in app (DOM storage OFF)'),</w:t>
              <w:br/>
              <w:t xml:space="preserve">              ),</w:t>
              <w:br/>
              <w:t xml:space="preserve">              const Padding(padding: EdgeInsets.all(16.0)),</w:t>
              <w:br/>
              <w:t xml:space="preserve">              ElevatedButton(</w:t>
              <w:br/>
              <w:t xml:space="preserve">                onPressed: () =&gt; setState(() {</w:t>
              <w:br/>
              <w:t xml:space="preserve">                  _launched = _launchUniversalLinkIos(toLaunch);</w:t>
              <w:br/>
              <w:t xml:space="preserve">                }),</w:t>
              <w:br/>
              <w:t xml:space="preserve">                child: const Text(</w:t>
              <w:br/>
              <w:t xml:space="preserve">                    'Launch a universal link in a native app, fallback to Safari.(Youtube)'),</w:t>
              <w:br/>
              <w:t xml:space="preserve">              ),</w:t>
              <w:br/>
              <w:t xml:space="preserve">              const Padding(padding: EdgeInsets.all(16.0)),</w:t>
              <w:br/>
              <w:t xml:space="preserve">              ElevatedButton(</w:t>
              <w:br/>
              <w:t xml:space="preserve">                onPressed: () =&gt; setState(() {</w:t>
              <w:br/>
              <w:t xml:space="preserve">                  _launched = _launchInWebViewOrVC(toLaunch);</w:t>
              <w:br/>
              <w:t xml:space="preserve">                  Timer(const Duration(seconds: 5), () {</w:t>
              <w:br/>
              <w:t xml:space="preserve">                    closeInAppWebView();</w:t>
              <w:br/>
              <w:t xml:space="preserve">                  });</w:t>
              <w:br/>
              <w:t xml:space="preserve">                }),</w:t>
              <w:br/>
              <w:t xml:space="preserve">                child: const Text('Launch in app + close after 5 seconds'),</w:t>
              <w:br/>
              <w:t xml:space="preserve">              ),</w:t>
              <w:br/>
              <w:t xml:space="preserve">              const Padding(padding: EdgeInsets.all(16.0)),</w:t>
              <w:br/>
              <w:t xml:space="preserve">              Link(</w:t>
              <w:br/>
              <w:t xml:space="preserve">                uri: Uri.parse(</w:t>
              <w:br/>
              <w:t xml:space="preserve">                    'https://pub.dev/documentation/url_launcher/latest/link/link-library.html'),</w:t>
              <w:br/>
              <w:t xml:space="preserve">                target: LinkTarget.blank,</w:t>
              <w:br/>
              <w:t xml:space="preserve">                builder: (BuildContext ctx, FollowLink? openLink) {</w:t>
              <w:br/>
              <w:t xml:space="preserve">                  return TextButton.icon(</w:t>
              <w:br/>
              <w:t xml:space="preserve">                    onPressed: openLink,</w:t>
              <w:br/>
              <w:t xml:space="preserve">                    label: const Text('Link Widget documentation'),</w:t>
              <w:br/>
              <w:t xml:space="preserve">                    icon: const Icon(Icons.read_more),</w:t>
              <w:br/>
              <w:t xml:space="preserve">                  );</w:t>
              <w:br/>
              <w:t xml:space="preserve">                },</w:t>
              <w:br/>
              <w:t xml:space="preserve">              ),</w:t>
              <w:br/>
              <w:t xml:space="preserve">              const Padding(padding: EdgeInsets.all(16.0)),</w:t>
              <w:br/>
              <w:t xml:space="preserve">              FutureBuilder&lt;void&gt;(future: _launched, builder: _launchStatus),</w:t>
              <w:br/>
              <w:t xml:space="preserve">            ],</w:t>
              <w:br/>
              <w:t xml:space="preserve">          ),</w:t>
              <w:br/>
              <w:t xml:space="preserve">        ],</w:t>
              <w:br/>
              <w:t xml:space="preserve">      ),</w:t>
              <w:br/>
              <w:t xml:space="preserve">    );</w:t>
              <w:br/>
              <w:t xml:space="preserve">  }</w:t>
              <w:br/>
              <w:t>}</w:t>
            </w:r>
          </w:p>
        </w:tc>
      </w:tr>
    </w:tbl>
    <w:p/>
    <w:p>
      <w:r>
        <w:br w:type="page"/>
      </w:r>
    </w:p>
    <w:p>
      <w:pPr>
        <w:pStyle w:val="Heading3"/>
      </w:pPr>
      <w:r>
        <w:t>Module: contact_upload.dart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views/call/contact_upload.dart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231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1-4</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'package:url_launcher/url_launcher.dart';</w:t>
              <w:br/>
              <w:t>import 'package:url_launcher/link.dart';</w:t>
              <w:br/>
              <w:t>import 'dart:async';</w:t>
            </w:r>
          </w:p>
        </w:tc>
      </w:tr>
    </w:tbl>
    <w:p/>
    <w:p>
      <w:pPr>
        <w:pStyle w:val="Heading4"/>
      </w:pPr>
      <w:r>
        <w:t>Widget: CallView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CallView</w:t>
            </w:r>
          </w:p>
        </w:tc>
      </w:tr>
      <w:tr>
        <w:tc>
          <w:tcPr>
            <w:tcW w:type="dxa" w:w="4320"/>
            <w:shd w:val="clear" w:color="auto" w:fill="E8E8E8"/>
            <w:tcW w:w="2268" w:type="dxa"/>
          </w:tcPr>
          <w:p>
            <w:r>
              <w:rPr>
                <w:b/>
                <w:sz w:val="20"/>
              </w:rPr>
              <w:t>Source File</w:t>
            </w:r>
          </w:p>
        </w:tc>
        <w:tc>
          <w:tcPr>
            <w:tcW w:type="dxa" w:w="4320"/>
            <w:tcW w:w="6804" w:type="dxa"/>
          </w:tcPr>
          <w:p>
            <w:r>
              <w:rPr>
                <w:sz w:val="20"/>
              </w:rPr>
              <w:t>contact_upload.dart</w:t>
            </w:r>
          </w:p>
        </w:tc>
      </w:tr>
      <w:tr>
        <w:tc>
          <w:tcPr>
            <w:tcW w:type="dxa" w:w="4320"/>
            <w:shd w:val="clear" w:color="auto" w:fill="E8E8E8"/>
            <w:tcW w:w="2268" w:type="dxa"/>
          </w:tcPr>
          <w:p>
            <w:r>
              <w:rPr>
                <w:b/>
                <w:sz w:val="20"/>
              </w:rPr>
              <w:t>Purpose</w:t>
            </w:r>
          </w:p>
        </w:tc>
        <w:tc>
          <w:tcPr>
            <w:tcW w:type="dxa" w:w="4320"/>
            <w:tcW w:w="6804" w:type="dxa"/>
          </w:tcPr>
          <w:p>
            <w:r>
              <w:rPr>
                <w:sz w:val="20"/>
              </w:rPr>
              <w:t>Legacy call screen for individual calls. Displays contact info and call controls.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3.1 - Call interface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screen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CallView extends StatefulWidget {</w:t>
              <w:br/>
              <w:t xml:space="preserve">  const CallView({super.key});</w:t>
              <w:br/>
              <w:br/>
              <w:t xml:space="preserve">  @override</w:t>
              <w:br/>
              <w:t xml:space="preserve">  State&lt;CallView&gt; createState() =&gt; _CallViewState();</w:t>
              <w:br/>
              <w:t>}</w:t>
            </w:r>
          </w:p>
        </w:tc>
      </w:tr>
    </w:tbl>
    <w:p/>
    <w:p>
      <w:pPr>
        <w:pStyle w:val="Heading4"/>
      </w:pPr>
      <w:r>
        <w:t>Widget: _CallViewState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_CallViewState</w:t>
            </w:r>
          </w:p>
        </w:tc>
      </w:tr>
      <w:tr>
        <w:tc>
          <w:tcPr>
            <w:tcW w:type="dxa" w:w="4320"/>
            <w:shd w:val="clear" w:color="auto" w:fill="E8E8E8"/>
            <w:tcW w:w="2268" w:type="dxa"/>
          </w:tcPr>
          <w:p>
            <w:r>
              <w:rPr>
                <w:b/>
                <w:sz w:val="20"/>
              </w:rPr>
              <w:t>Source File</w:t>
            </w:r>
          </w:p>
        </w:tc>
        <w:tc>
          <w:tcPr>
            <w:tcW w:type="dxa" w:w="4320"/>
            <w:tcW w:w="6804" w:type="dxa"/>
          </w:tcPr>
          <w:p>
            <w:r>
              <w:rPr>
                <w:sz w:val="20"/>
              </w:rPr>
              <w:t>contact_upload.dart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call UI and timer.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State&lt;CallView&gt;</w:t>
            </w:r>
          </w:p>
        </w:tc>
      </w:tr>
      <w:tr>
        <w:tc>
          <w:tcPr>
            <w:tcW w:type="dxa" w:w="4320"/>
            <w:shd w:val="clear" w:color="auto" w:fill="E8E8E8"/>
            <w:tcW w:w="2268" w:type="dxa"/>
          </w:tcPr>
          <w:p>
            <w:r>
              <w:rPr>
                <w:b/>
                <w:sz w:val="20"/>
              </w:rPr>
              <w:t>Public Methods</w:t>
            </w:r>
          </w:p>
        </w:tc>
        <w:tc>
          <w:tcPr>
            <w:tcW w:type="dxa" w:w="4320"/>
            <w:tcW w:w="6804" w:type="dxa"/>
          </w:tcPr>
          <w:p>
            <w:r>
              <w:rPr>
                <w:sz w:val="20"/>
              </w:rPr>
              <w:t>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3.1 - Call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_CallViewState extends State&lt;CallView&gt; {</w:t>
              <w:br/>
              <w:br/>
              <w:t>// FUNCTION</w:t>
              <w:br/>
              <w:t>String phoneNumber = "+44 7845967135";</w:t>
              <w:br/>
              <w:t xml:space="preserve">  Future&lt;void&gt; _makePhoneCall(String phoneNumber) async {</w:t>
              <w:br/>
              <w:t xml:space="preserve">    final Uri launchUri = Uri(</w:t>
              <w:br/>
              <w:t xml:space="preserve">      scheme: 'tel',</w:t>
              <w:br/>
              <w:t xml:space="preserve">      path: phoneNumber,</w:t>
              <w:br/>
              <w:t xml:space="preserve">    );</w:t>
              <w:br/>
              <w:t xml:space="preserve">    await launchUrl(launchUri);</w:t>
              <w:br/>
              <w:t xml:space="preserve">  }</w:t>
              <w:br/>
              <w:br/>
              <w:t xml:space="preserve"> //FUNCTION</w:t>
              <w:br/>
              <w:br/>
              <w:br/>
              <w:br/>
              <w:br/>
              <w:br/>
              <w:br/>
              <w:t xml:space="preserve">    //WHOLE FUNCTIONS PASTED FROM EXAMPLE OF URL LAUNCHER</w:t>
              <w:br/>
              <w:br/>
              <w:br/>
              <w:t xml:space="preserve">  bool _hasCallSupport = false;</w:t>
              <w:br/>
              <w:t xml:space="preserve">  Future&lt;void&gt;? _launched;</w:t>
              <w:br/>
              <w:t xml:space="preserve">  String _phone = '';</w:t>
              <w:br/>
              <w:br/>
              <w:t xml:space="preserve">  @override</w:t>
              <w:br/>
              <w:t xml:space="preserve">  void initState() {</w:t>
              <w:br/>
              <w:t xml:space="preserve">    super.initState();</w:t>
              <w:br/>
              <w:t xml:space="preserve">    // Check for phone call support.</w:t>
              <w:br/>
              <w:t xml:space="preserve">    canLaunchUrl(Uri(scheme: 'tel', path: '123')).then((bool result) {</w:t>
              <w:br/>
              <w:t xml:space="preserve">      setState(() {</w:t>
              <w:br/>
              <w:t xml:space="preserve">        _hasCallSupport = result;</w:t>
              <w:br/>
              <w:t xml:space="preserve">      });</w:t>
              <w:br/>
              <w:t xml:space="preserve">    });</w:t>
              <w:br/>
              <w:t xml:space="preserve">  }</w:t>
              <w:br/>
              <w:br/>
              <w:t xml:space="preserve">  Future&lt;void&gt; _launchInBrowser(Uri url) async {</w:t>
              <w:br/>
              <w:t xml:space="preserve">    if (!await launchUrl(</w:t>
              <w:br/>
              <w:t xml:space="preserve">      url,</w:t>
              <w:br/>
              <w:t xml:space="preserve">      mode: LaunchMode.externalApplication,</w:t>
              <w:br/>
              <w:t xml:space="preserve">    )) {</w:t>
              <w:br/>
              <w:t xml:space="preserve">      throw Exception('Could not launch $url');</w:t>
              <w:br/>
              <w:t xml:space="preserve">    }</w:t>
              <w:br/>
              <w:t xml:space="preserve">  }</w:t>
              <w:br/>
              <w:br/>
              <w:t xml:space="preserve">  Future&lt;void&gt; _launchInWebViewOrVC(Uri url) async {</w:t>
              <w:br/>
              <w:t xml:space="preserve">    if (!await launchUrl(</w:t>
              <w:br/>
              <w:t xml:space="preserve">      url,</w:t>
              <w:br/>
              <w:t xml:space="preserve">      mode: LaunchMode.inAppWebView,</w:t>
              <w:br/>
              <w:t xml:space="preserve">      webViewConfiguration: const WebViewConfiguration(</w:t>
              <w:br/>
              <w:t xml:space="preserve">          headers: &lt;String, String&gt;{'my_header_key': 'my_header_value'}),</w:t>
              <w:br/>
              <w:t xml:space="preserve">    )) {</w:t>
              <w:br/>
              <w:t xml:space="preserve">      throw Exception('Could not launch $url');</w:t>
              <w:br/>
              <w:t xml:space="preserve">    }</w:t>
              <w:br/>
              <w:t xml:space="preserve">  }</w:t>
              <w:br/>
              <w:br/>
              <w:t xml:space="preserve">  Future&lt;void&gt; _launchInWebViewWithoutJavaScript(Uri url) async {</w:t>
              <w:br/>
              <w:t xml:space="preserve">    if (!await launchUrl(</w:t>
              <w:br/>
              <w:t xml:space="preserve">      url,</w:t>
              <w:br/>
              <w:t xml:space="preserve">      mode: LaunchMode.inAppWebView,</w:t>
              <w:br/>
              <w:t xml:space="preserve">      webViewConfiguration: const WebViewConfiguration(enableJavaScript: false),</w:t>
              <w:br/>
              <w:t xml:space="preserve">    )) {</w:t>
              <w:br/>
              <w:t xml:space="preserve">      throw Exception('Could not launch $url');</w:t>
              <w:br/>
              <w:t xml:space="preserve">    }</w:t>
              <w:br/>
              <w:t xml:space="preserve">  }</w:t>
              <w:br/>
              <w:br/>
              <w:t xml:space="preserve">  Future&lt;void&gt; _launchInWebViewWithoutDomStorage(Uri url) async {</w:t>
              <w:br/>
              <w:t xml:space="preserve">    if (!await launchUrl(</w:t>
              <w:br/>
              <w:t xml:space="preserve">      url,</w:t>
              <w:br/>
              <w:t xml:space="preserve">      mode: LaunchMode.inAppWebView,</w:t>
              <w:br/>
              <w:t xml:space="preserve">      webViewConfiguration: const WebViewConfiguration(enableDomStorage: false),</w:t>
              <w:br/>
              <w:t xml:space="preserve">    )) {</w:t>
              <w:br/>
              <w:t xml:space="preserve">      throw Exception('Could not launch $url');</w:t>
              <w:br/>
              <w:t xml:space="preserve">    }</w:t>
              <w:br/>
              <w:t xml:space="preserve">  }</w:t>
              <w:br/>
              <w:br/>
              <w:t xml:space="preserve">  Future&lt;void&gt; _launchUniversalLinkIos(Uri url) async {</w:t>
              <w:br/>
              <w:t xml:space="preserve">    final bool nativeAppLaunchSucceeded = await launchUrl(</w:t>
              <w:br/>
              <w:t xml:space="preserve">      url,</w:t>
              <w:br/>
              <w:t xml:space="preserve">      mode: LaunchMode.externalNonBrowserApplication,</w:t>
              <w:br/>
              <w:t xml:space="preserve">    );</w:t>
              <w:br/>
              <w:t xml:space="preserve">    if (!nativeAppLaunchSucceeded) {</w:t>
              <w:br/>
              <w:t xml:space="preserve">      await launchUrl(</w:t>
              <w:br/>
              <w:t xml:space="preserve">        url,</w:t>
              <w:br/>
              <w:t xml:space="preserve">        mode: LaunchMode.inAppWebView,</w:t>
              <w:br/>
              <w:t xml:space="preserve">      );</w:t>
              <w:br/>
              <w:t xml:space="preserve">    }</w:t>
              <w:br/>
              <w:t xml:space="preserve">  }</w:t>
              <w:br/>
              <w:br/>
              <w:t xml:space="preserve">  Widget _launchStatus(BuildContext context, AsyncSnapshot&lt;void&gt; snapshot) {</w:t>
              <w:br/>
              <w:t xml:space="preserve">    if (snapshot.hasError) {</w:t>
              <w:br/>
              <w:t xml:space="preserve">      return Text('Error: ${snapshot.error}');</w:t>
              <w:br/>
              <w:t xml:space="preserve">    } else {</w:t>
              <w:br/>
              <w:t xml:space="preserve">      return const Text('');</w:t>
              <w:br/>
              <w:t xml:space="preserve">    }</w:t>
              <w:br/>
              <w:t xml:space="preserve">  }</w:t>
              <w:br/>
              <w:br/>
              <w:br/>
              <w:br/>
              <w:br/>
              <w:br/>
              <w:br/>
              <w:br/>
              <w:br/>
              <w:br/>
              <w:br/>
              <w:br/>
              <w:br/>
              <w:br/>
              <w:t xml:space="preserve">    //WHOLE FUNCTIONS PASTED FROM EXAMPLE OF URL LAUNCHER</w:t>
              <w:br/>
              <w:br/>
              <w:br/>
              <w:t xml:space="preserve">  @override</w:t>
              <w:br/>
              <w:t xml:space="preserve">  Widget build(BuildContext context) {</w:t>
              <w:br/>
              <w:t xml:space="preserve">    </w:t>
              <w:br/>
              <w:t xml:space="preserve">   </w:t>
              <w:br/>
              <w:t xml:space="preserve">   final Uri toLaunch =</w:t>
              <w:br/>
              <w:t xml:space="preserve">        Uri(scheme: 'https', host: 'www.mavenswood.com', );</w:t>
              <w:br/>
              <w:t xml:space="preserve">    return Scaffold(</w:t>
              <w:br/>
              <w:t xml:space="preserve">      appBar: AppBar(</w:t>
              <w:br/>
              <w:t xml:space="preserve">        title: const Text('Call View'),</w:t>
              <w:br/>
              <w:t xml:space="preserve">      ),</w:t>
              <w:br/>
              <w:t xml:space="preserve">      body: ListView(</w:t>
              <w:br/>
              <w:t xml:space="preserve">        children: &lt;Widget&gt;[</w:t>
              <w:br/>
              <w:t xml:space="preserve">          Column(</w:t>
              <w:br/>
              <w:t xml:space="preserve">            mainAxisAlignment: MainAxisAlignment.center,</w:t>
              <w:br/>
              <w:t xml:space="preserve">            children: &lt;Widget&gt;[</w:t>
              <w:br/>
              <w:t xml:space="preserve">              Padding(</w:t>
              <w:br/>
              <w:t xml:space="preserve">                padding: const EdgeInsets.all(16.0),</w:t>
              <w:br/>
              <w:t xml:space="preserve">                child: TextField(</w:t>
              <w:br/>
              <w:t xml:space="preserve">                    onChanged: (String text) =&gt; _phone = text,</w:t>
              <w:br/>
              <w:t xml:space="preserve">                    decoration: const InputDecoration(</w:t>
              <w:br/>
              <w:t xml:space="preserve">                        hintText: 'Input the phone number to launch')),</w:t>
              <w:br/>
              <w:t xml:space="preserve">              ),</w:t>
              <w:br/>
              <w:t xml:space="preserve">              ElevatedButton(</w:t>
              <w:br/>
              <w:t xml:space="preserve">                onPressed: _hasCallSupport</w:t>
              <w:br/>
              <w:t xml:space="preserve">                    ? () =&gt; setState(() {</w:t>
              <w:br/>
              <w:t xml:space="preserve">                          _launched = _makePhoneCall(_phone);</w:t>
              <w:br/>
              <w:t xml:space="preserve">                        })</w:t>
              <w:br/>
              <w:t xml:space="preserve">                    : null,</w:t>
              <w:br/>
              <w:t xml:space="preserve">                child: _hasCallSupport</w:t>
              <w:br/>
              <w:t xml:space="preserve">                    ? const Text('Make phone call')</w:t>
              <w:br/>
              <w:t xml:space="preserve">                    : const Text('Calling not supported'),</w:t>
              <w:br/>
              <w:t xml:space="preserve">              ),</w:t>
              <w:br/>
              <w:t xml:space="preserve">              Padding(</w:t>
              <w:br/>
              <w:t xml:space="preserve">                padding: const EdgeInsets.all(16.0),</w:t>
              <w:br/>
              <w:t xml:space="preserve">                child: Text(toLaunch.toString()),</w:t>
              <w:br/>
              <w:t xml:space="preserve">              ),</w:t>
              <w:br/>
              <w:t xml:space="preserve">              ElevatedButton(</w:t>
              <w:br/>
              <w:t xml:space="preserve">                onPressed: () =&gt; setState(() {</w:t>
              <w:br/>
              <w:t xml:space="preserve">                  _launched = _launchInBrowser(toLaunch);</w:t>
              <w:br/>
              <w:t xml:space="preserve">                }),</w:t>
              <w:br/>
              <w:t xml:space="preserve">                //child: const Text('Launch in browser'),</w:t>
              <w:br/>
              <w:t xml:space="preserve">                child:  Text(</w:t>
              <w:br/>
              <w:t xml:space="preserve">                  "Launch in browser",</w:t>
              <w:br/>
              <w:t xml:space="preserve">                  </w:t>
              <w:br/>
              <w:t xml:space="preserve">              ),</w:t>
              <w:br/>
              <w:t xml:space="preserve">              ),</w:t>
              <w:br/>
              <w:t xml:space="preserve">              const Padding(padding: EdgeInsets.all(16.0)),</w:t>
              <w:br/>
              <w:t xml:space="preserve">              ElevatedButton(</w:t>
              <w:br/>
              <w:t xml:space="preserve">                onPressed: () =&gt; setState(() {</w:t>
              <w:br/>
              <w:t xml:space="preserve">                  _launched = _launchInWebViewOrVC(toLaunch);</w:t>
              <w:br/>
              <w:t xml:space="preserve">                }),</w:t>
              <w:br/>
              <w:t xml:space="preserve">                child: const Text('Launch in app'),</w:t>
              <w:br/>
              <w:t xml:space="preserve">              ),</w:t>
              <w:br/>
              <w:t xml:space="preserve">              ElevatedButton(</w:t>
              <w:br/>
              <w:t xml:space="preserve">                onPressed: () =&gt; setState(() {</w:t>
              <w:br/>
              <w:t xml:space="preserve">                  _launched = _launchInWebViewWithoutJavaScript(toLaunch);</w:t>
              <w:br/>
              <w:t xml:space="preserve">                }),</w:t>
              <w:br/>
              <w:t xml:space="preserve">                child: const Text('Launch in app (JavaScript OFF)'),</w:t>
              <w:br/>
              <w:t xml:space="preserve">              ),</w:t>
              <w:br/>
              <w:t xml:space="preserve">              ElevatedButton(</w:t>
              <w:br/>
              <w:t xml:space="preserve">                onPressed: () =&gt; setState(() {</w:t>
              <w:br/>
              <w:t xml:space="preserve">                  _launched = _launchInWebViewWithoutDomStorage(toLaunch);</w:t>
              <w:br/>
              <w:t xml:space="preserve">                }),</w:t>
              <w:br/>
              <w:t xml:space="preserve">                child: const Text('Launch in app (DOM storage OFF)'),</w:t>
              <w:br/>
              <w:t xml:space="preserve">              ),</w:t>
              <w:br/>
              <w:t xml:space="preserve">              const Padding(padding: EdgeInsets.all(16.0)),</w:t>
              <w:br/>
              <w:t xml:space="preserve">              ElevatedButton(</w:t>
              <w:br/>
              <w:t xml:space="preserve">                onPressed: () =&gt; setState(() {</w:t>
              <w:br/>
              <w:t xml:space="preserve">                  _launched = _launchUniversalLinkIos(toLaunch);</w:t>
              <w:br/>
              <w:t xml:space="preserve">                }),</w:t>
              <w:br/>
              <w:t xml:space="preserve">                child: const Text(</w:t>
              <w:br/>
              <w:t xml:space="preserve">                    'Launch a universal link in a native app, fallback to Safari.(Youtube)'),</w:t>
              <w:br/>
              <w:t xml:space="preserve">              ),</w:t>
              <w:br/>
              <w:t xml:space="preserve">              const Padding(padding: EdgeInsets.all(16.0)),</w:t>
              <w:br/>
              <w:t xml:space="preserve">              ElevatedButton(</w:t>
              <w:br/>
              <w:t xml:space="preserve">                onPressed: () =&gt; setState(() {</w:t>
              <w:br/>
              <w:t xml:space="preserve">                  _launched = _launchInWebViewOrVC(toLaunch);</w:t>
              <w:br/>
              <w:t xml:space="preserve">                  Timer(const Duration(seconds: 5), () {</w:t>
              <w:br/>
              <w:t xml:space="preserve">                    closeInAppWebView();</w:t>
              <w:br/>
              <w:t xml:space="preserve">                  });</w:t>
              <w:br/>
              <w:t xml:space="preserve">                }),</w:t>
              <w:br/>
              <w:t xml:space="preserve">                child: const Text('Launch in app + close after 5 seconds'),</w:t>
              <w:br/>
              <w:t xml:space="preserve">              ),</w:t>
              <w:br/>
              <w:t xml:space="preserve">              const Padding(padding: EdgeInsets.all(16.0)),</w:t>
              <w:br/>
              <w:t xml:space="preserve">              Link(</w:t>
              <w:br/>
              <w:t xml:space="preserve">                uri: Uri.parse(</w:t>
              <w:br/>
              <w:t xml:space="preserve">                    'https://pub.dev/documentation/url_launcher/latest/link/link-library.html'),</w:t>
              <w:br/>
              <w:t xml:space="preserve">                target: LinkTarget.blank,</w:t>
              <w:br/>
              <w:t xml:space="preserve">                builder: (BuildContext ctx, FollowLink? openLink) {</w:t>
              <w:br/>
              <w:t xml:space="preserve">                  return TextButton.icon(</w:t>
              <w:br/>
              <w:t xml:space="preserve">                    onPressed: openLink,</w:t>
              <w:br/>
              <w:t xml:space="preserve">                    label: const Text('Link Widget documentation'),</w:t>
              <w:br/>
              <w:t xml:space="preserve">                    icon: const Icon(Icons.read_more),</w:t>
              <w:br/>
              <w:t xml:space="preserve">                  );</w:t>
              <w:br/>
              <w:t xml:space="preserve">                },</w:t>
              <w:br/>
              <w:t xml:space="preserve">              ),</w:t>
              <w:br/>
              <w:t xml:space="preserve">              const Padding(padding: EdgeInsets.all(16.0)),</w:t>
              <w:br/>
              <w:t xml:space="preserve">              FutureBuilder&lt;void&gt;(future: _launched, builder: _launchStatus),</w:t>
              <w:br/>
              <w:t xml:space="preserve">            ],</w:t>
              <w:br/>
              <w:t xml:space="preserve">          ),</w:t>
              <w:br/>
              <w:t xml:space="preserve">        ],</w:t>
              <w:br/>
              <w:t xml:space="preserve">      ),</w:t>
              <w:br/>
              <w:t xml:space="preserve">    );</w:t>
              <w:br/>
              <w:t xml:space="preserve">  }</w:t>
              <w:br/>
              <w:t>}</w:t>
            </w:r>
          </w:p>
        </w:tc>
      </w:tr>
    </w:tbl>
    <w:p/>
    <w:p>
      <w:r>
        <w:br w:type="page"/>
      </w:r>
    </w:p>
    <w:p>
      <w:pPr>
        <w:pStyle w:val="Heading3"/>
      </w:pPr>
      <w:r>
        <w:t>Module: new_call2_view.dart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views/call/new_call2_view.dart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105</w:t>
            </w:r>
          </w:p>
        </w:tc>
      </w:tr>
    </w:tbl>
    <w:p/>
    <w:p>
      <w:r>
        <w:br w:type="page"/>
      </w:r>
    </w:p>
    <w:p>
      <w:pPr>
        <w:pStyle w:val="Heading3"/>
      </w:pPr>
      <w:r>
        <w:t>Module: new_call_view.dart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views/call/new_call_view.dart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107</w:t>
            </w:r>
          </w:p>
        </w:tc>
      </w:tr>
    </w:tbl>
    <w:p/>
    <w:p>
      <w:r>
        <w:br w:type="page"/>
      </w:r>
    </w:p>
    <w:p>
      <w:pPr>
        <w:pStyle w:val="Heading3"/>
      </w:pPr>
      <w:r>
        <w:t>Module: call_prediction_view.dart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views/contact_directory/call_prediction_view.dart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694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6-10</w:t>
            </w:r>
          </w:p>
        </w:tc>
      </w:tr>
      <w:tr>
        <w:tc>
          <w:tcPr>
            <w:tcW w:type="dxa" w:w="4320"/>
            <w:shd w:val="clear" w:color="auto" w:fill="E8E8E8"/>
            <w:tcW w:w="2268" w:type="dxa"/>
          </w:tcPr>
          <w:p>
            <w:r>
              <w:rPr>
                <w:b/>
                <w:sz w:val="20"/>
              </w:rPr>
              <w:t>Import Count</w:t>
            </w:r>
          </w:p>
        </w:tc>
        <w:tc>
          <w:tcPr>
            <w:tcW w:type="dxa" w:w="4320"/>
            <w:tcW w:w="6804" w:type="dxa"/>
          </w:tcPr>
          <w:p>
            <w:r>
              <w:rPr>
                <w:sz w:val="20"/>
              </w:rPr>
              <w:t>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'package:flutter_application_1/services/auth/auth_service.dart';</w:t>
              <w:br/>
              <w:t>import 'package:flutter_application_1/services/ml/naive_bayes_classifier.dart';</w:t>
              <w:br/>
              <w:t>import 'package:flutter_application_1/theme/components/app_components.dart';</w:t>
              <w:br/>
              <w:t>import 'package:intl/intl.dart';</w:t>
            </w:r>
          </w:p>
        </w:tc>
      </w:tr>
    </w:tbl>
    <w:p/>
    <w:p>
      <w:pPr>
        <w:pStyle w:val="Heading4"/>
      </w:pPr>
      <w:r>
        <w:t>Widget: CallPredictionView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CallPredictionView</w:t>
            </w:r>
          </w:p>
        </w:tc>
      </w:tr>
      <w:tr>
        <w:tc>
          <w:tcPr>
            <w:tcW w:type="dxa" w:w="4320"/>
            <w:shd w:val="clear" w:color="auto" w:fill="E8E8E8"/>
            <w:tcW w:w="2268" w:type="dxa"/>
          </w:tcPr>
          <w:p>
            <w:r>
              <w:rPr>
                <w:b/>
                <w:sz w:val="20"/>
              </w:rPr>
              <w:t>Source File</w:t>
            </w:r>
          </w:p>
        </w:tc>
        <w:tc>
          <w:tcPr>
            <w:tcW w:type="dxa" w:w="4320"/>
            <w:tcW w:w="6804" w:type="dxa"/>
          </w:tcPr>
          <w:p>
            <w:r>
              <w:rPr>
                <w:sz w:val="20"/>
              </w:rPr>
              <w:t>call_prediction_view.dart</w:t>
            </w:r>
          </w:p>
        </w:tc>
      </w:tr>
      <w:tr>
        <w:tc>
          <w:tcPr>
            <w:tcW w:type="dxa" w:w="4320"/>
            <w:shd w:val="clear" w:color="auto" w:fill="E8E8E8"/>
            <w:tcW w:w="2268" w:type="dxa"/>
          </w:tcPr>
          <w:p>
            <w:r>
              <w:rPr>
                <w:b/>
                <w:sz w:val="20"/>
              </w:rPr>
              <w:t>Purpose</w:t>
            </w:r>
          </w:p>
        </w:tc>
        <w:tc>
          <w:tcPr>
            <w:tcW w:type="dxa" w:w="4320"/>
            <w:tcW w:w="6804" w:type="dxa"/>
          </w:tcPr>
          <w:p>
            <w:r>
              <w:rPr>
                <w:sz w:val="20"/>
              </w:rPr>
              <w:t>Visualisation of NaiveBayesCallPredictor output. Displays three sections: (1) current time recommendation with probability, (2) top 5 ranked slots with day/hour and probability, (3) 7-day × 24-hour heatmap grid colour-coded by answer probability.</w:t>
            </w:r>
          </w:p>
          <w:p>
            <w:pPr>
              <w:spacing w:before="80"/>
            </w:pPr>
            <w:r>
              <w:rPr>
                <w:sz w:val="20"/>
              </w:rPr>
              <w:t>Each prediction cell is tappable to show details.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predictions displayed with top-5 and heatmap</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ML prediction visualisation with heatmap grid — demonstrates translating statistical model output into actionable UI</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CallPredictionView extends StatefulWidget {</w:t>
              <w:br/>
              <w:t xml:space="preserve">  final String contactName;</w:t>
              <w:br/>
              <w:t xml:space="preserve">  final String phoneNumber;</w:t>
              <w:br/>
              <w:br/>
              <w:t xml:space="preserve">  const CallPredictionView({</w:t>
              <w:br/>
              <w:t xml:space="preserve">    Key? key,</w:t>
              <w:br/>
              <w:t xml:space="preserve">    required this.contactName,</w:t>
              <w:br/>
              <w:t xml:space="preserve">    required this.phoneNumber,</w:t>
              <w:br/>
              <w:t xml:space="preserve">  }) : super(key: key);</w:t>
              <w:br/>
              <w:br/>
              <w:t xml:space="preserve">  @override</w:t>
              <w:br/>
              <w:t xml:space="preserve">  State&lt;CallPredictionView&gt; createState() =&gt; _CallPredictionViewState();</w:t>
              <w:br/>
              <w:t>}</w:t>
            </w:r>
          </w:p>
        </w:tc>
      </w:tr>
    </w:tbl>
    <w:p/>
    <w:p>
      <w:pPr>
        <w:pStyle w:val="Heading4"/>
      </w:pPr>
      <w:r>
        <w:t>Widget: _CallPredictionViewState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_CallPredictionViewState</w:t>
            </w:r>
          </w:p>
        </w:tc>
      </w:tr>
      <w:tr>
        <w:tc>
          <w:tcPr>
            <w:tcW w:type="dxa" w:w="4320"/>
            <w:shd w:val="clear" w:color="auto" w:fill="E8E8E8"/>
            <w:tcW w:w="2268" w:type="dxa"/>
          </w:tcPr>
          <w:p>
            <w:r>
              <w:rPr>
                <w:b/>
                <w:sz w:val="20"/>
              </w:rPr>
              <w:t>Source File</w:t>
            </w:r>
          </w:p>
        </w:tc>
        <w:tc>
          <w:tcPr>
            <w:tcW w:type="dxa" w:w="4320"/>
            <w:tcW w:w="6804" w:type="dxa"/>
          </w:tcPr>
          <w:p>
            <w:r>
              <w:rPr>
                <w:sz w:val="20"/>
              </w:rPr>
              <w:t>call_prediction_view.dart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NaiveBayesCallPredictor initialisation, prediction loading, and rendering of three display sections: current-time recommendation badge, top-5 ranked time slots with probabilities, and a 7-day × 24-hour heatmap grid colour-coded by answer probability.</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State&lt;CallPredictionView&gt;</w:t>
            </w:r>
          </w:p>
        </w:tc>
      </w:tr>
      <w:tr>
        <w:tc>
          <w:tcPr>
            <w:tcW w:type="dxa" w:w="4320"/>
            <w:shd w:val="clear" w:color="auto" w:fill="E8E8E8"/>
            <w:tcW w:w="2268" w:type="dxa"/>
          </w:tcPr>
          <w:p>
            <w:r>
              <w:rPr>
                <w:b/>
                <w:sz w:val="20"/>
              </w:rPr>
              <w:t>Public Methods</w:t>
            </w:r>
          </w:p>
        </w:tc>
        <w:tc>
          <w:tcPr>
            <w:tcW w:type="dxa" w:w="4320"/>
            <w:tcW w:w="6804" w:type="dxa"/>
          </w:tcPr>
          <w:p>
            <w:r>
              <w:rPr>
                <w:sz w:val="20"/>
              </w:rPr>
              <w:t>get _userId,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6.1 - Naive Bayes prediction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ML prediction visualisation rendering Bayesian probability output as heatmap and top-N display</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_CallPredictionViewState extends State&lt;CallPredictionView&gt; {</w:t>
              <w:br/>
              <w:t xml:space="preserve">  final NaiveBayesCallPredictor _predictor = NaiveBayesCallPredictor();</w:t>
              <w:br/>
              <w:t xml:space="preserve">  bool _isLoading = true;</w:t>
              <w:br/>
              <w:t xml:space="preserve">  List&lt;CallPrediction&gt; _predictions = [];</w:t>
              <w:br/>
              <w:t xml:space="preserve">  Map&lt;String, dynamic&gt;? _currentTimeRecommendation;</w:t>
              <w:br/>
              <w:t xml:space="preserve">  String? _errorMessage;</w:t>
              <w:br/>
              <w:br/>
              <w:t xml:space="preserve">  String get _userId =&gt; AuthService.firebase().currentUser!.id;</w:t>
              <w:br/>
              <w:br/>
              <w:t xml:space="preserve">  @override</w:t>
              <w:br/>
              <w:t xml:space="preserve">  void initState() {</w:t>
              <w:br/>
              <w:t xml:space="preserve">    super.initState();</w:t>
              <w:br/>
              <w:t xml:space="preserve">    _loadPredictions();</w:t>
              <w:br/>
              <w:t xml:space="preserve">  }</w:t>
              <w:br/>
              <w:br/>
              <w:t xml:space="preserve">  // Runs the Naive Bayes classifier to get time-slot predictions</w:t>
              <w:br/>
              <w:t xml:space="preserve">  // and checks whether right now is a good time to call this contact.</w:t>
              <w:br/>
              <w:t xml:space="preserve">  Future&lt;void&gt; _loadPredictions() async {</w:t>
              <w:br/>
              <w:t xml:space="preserve">    setState(() {</w:t>
              <w:br/>
              <w:t xml:space="preserve">      _isLoading = true;</w:t>
              <w:br/>
              <w:t xml:space="preserve">      _errorMessage = null;</w:t>
              <w:br/>
              <w:t xml:space="preserve">    });</w:t>
              <w:br/>
              <w:br/>
              <w:t xml:space="preserve">    try {</w:t>
              <w:br/>
              <w:t xml:space="preserve">      final predictions = await _predictor.predictBestTimes(_userId, widget.phoneNumber);</w:t>
              <w:br/>
              <w:t xml:space="preserve">      final currentRec = await _predictor.getCurrentTimeRecommendation(_userId, widget.phoneNumber);</w:t>
              <w:br/>
              <w:br/>
              <w:t xml:space="preserve">      if (mounted) {</w:t>
              <w:br/>
              <w:t xml:space="preserve">        setState(() {</w:t>
              <w:br/>
              <w:t xml:space="preserve">          _predictions = predictions;</w:t>
              <w:br/>
              <w:t xml:space="preserve">          _currentTimeRecommendation = currentRec;</w:t>
              <w:br/>
              <w:t xml:space="preserve">          _isLoading = false;</w:t>
              <w:br/>
              <w:t xml:space="preserve">        });</w:t>
              <w:br/>
              <w:t xml:space="preserve">      }</w:t>
              <w:br/>
              <w:t xml:space="preserve">    } catch (e) {</w:t>
              <w:br/>
              <w:t xml:space="preserve">      print('Error loading predictions: $e');</w:t>
              <w:br/>
              <w:t xml:space="preserve">      if (mounted) {</w:t>
              <w:br/>
              <w:t xml:space="preserve">        setState(() {</w:t>
              <w:br/>
              <w:t xml:space="preserve">          _errorMessage = 'Failed to load predictions';</w:t>
              <w:br/>
              <w:t xml:space="preserve">          _isLoading = false;</w:t>
              <w:br/>
              <w:t xml:space="preserve">        });</w:t>
              <w:br/>
              <w:t xml:space="preserve">      }</w:t>
              <w:br/>
              <w:t xml:space="preserve">    }</w:t>
              <w:br/>
              <w:t xml:space="preserve">  }</w:t>
              <w:br/>
              <w:br/>
              <w:t xml:space="preserve">  @override</w:t>
              <w:br/>
              <w:t xml:space="preserve">  Widget build(BuildContext context) {</w:t>
              <w:br/>
              <w:t xml:space="preserve">    return Scaffold(</w:t>
              <w:br/>
              <w:t xml:space="preserve">      backgroundColor: Theme.of(context).scaffoldBackgroundColor,</w:t>
              <w:br/>
              <w:t xml:space="preserve">      appBar: AppBar(</w:t>
              <w:br/>
              <w:t xml:space="preserve">        title: const Text(</w:t>
              <w:br/>
              <w:t xml:space="preserve">          'Call Predictions',</w:t>
              <w:br/>
              <w:t xml:space="preserve">          style: TextStyle(</w:t>
              <w:br/>
              <w:t xml:space="preserve">            fontSize: 20,</w:t>
              <w:br/>
              <w:t xml:space="preserve">            fontWeight: FontWeight.normal,</w:t>
              <w:br/>
              <w:t xml:space="preserve">            color: Colors.white,</w:t>
              <w:br/>
              <w:t xml:space="preserve">          ),</w:t>
              <w:br/>
              <w:t xml:space="preserve">        ),</w:t>
              <w:br/>
              <w:t xml:space="preserve">        backgroundColor: AppDesignTokens.primary,</w:t>
              <w:br/>
              <w:t xml:space="preserve">        foregroundColor: Colors.white,</w:t>
              <w:br/>
              <w:t xml:space="preserve">        elevation: 0,</w:t>
              <w:br/>
              <w:t xml:space="preserve">      ),</w:t>
              <w:br/>
              <w:t xml:space="preserve">      body: _isLoading</w:t>
              <w:br/>
              <w:t xml:space="preserve">          ? const Center(child: CircularProgressIndicator())</w:t>
              <w:br/>
              <w:t xml:space="preserve">          : _errorMessage != null</w:t>
              <w:br/>
              <w:t xml:space="preserve">              ? _buildErrorView()</w:t>
              <w:br/>
              <w:t xml:space="preserve">              : _predictions.isEmpty</w:t>
              <w:br/>
              <w:t xml:space="preserve">                  ? _buildNoDataView()</w:t>
              <w:br/>
              <w:t xml:space="preserve">                  : _buildPredictionsView(),</w:t>
              <w:br/>
              <w:t xml:space="preserve">    );</w:t>
              <w:br/>
              <w:t xml:space="preserve">  }</w:t>
              <w:br/>
              <w:br/>
              <w:t xml:space="preserve">  Widget _buildErrorView() {</w:t>
              <w:br/>
              <w:t xml:space="preserve">    return Center(</w:t>
              <w:br/>
              <w:t xml:space="preserve">      child: Padding(</w:t>
              <w:br/>
              <w:t xml:space="preserve">        padding: const EdgeInsets.all(24.0),</w:t>
              <w:br/>
              <w:t xml:space="preserve">        child: Column(</w:t>
              <w:br/>
              <w:t xml:space="preserve">          mainAxisAlignment: MainAxisAlignment.center,</w:t>
              <w:br/>
              <w:t xml:space="preserve">          children: [</w:t>
              <w:br/>
              <w:t xml:space="preserve">            Icon(Icons.error_outline, size: 64, color: AppDesignTokens.dangerLight),</w:t>
              <w:br/>
              <w:t xml:space="preserve">            const SizedBox(height: 16),</w:t>
              <w:br/>
              <w:t xml:space="preserve">            Text(</w:t>
              <w:br/>
              <w:t xml:space="preserve">              _errorMessage ?? 'Unknown error',</w:t>
              <w:br/>
              <w:t xml:space="preserve">              style: const TextStyle(</w:t>
              <w:br/>
              <w:t xml:space="preserve">                fontSize: 16,</w:t>
              <w:br/>
              <w:t xml:space="preserve">                color: AppDesignTokens.neutral700,</w:t>
              <w:br/>
              <w:t xml:space="preserve">              ),</w:t>
              <w:br/>
              <w:t xml:space="preserve">              textAlign: TextAlign.center,</w:t>
              <w:br/>
              <w:t xml:space="preserve">            ),</w:t>
              <w:br/>
              <w:t xml:space="preserve">          ],</w:t>
              <w:br/>
              <w:t xml:space="preserve">        ),</w:t>
              <w:br/>
              <w:t xml:space="preserve">      ),</w:t>
              <w:br/>
              <w:t xml:space="preserve">    );</w:t>
              <w:br/>
              <w:t xml:space="preserve">  }</w:t>
              <w:br/>
              <w:br/>
              <w:t xml:space="preserve">  Widget _buildNoDataView() {</w:t>
              <w:br/>
              <w:t xml:space="preserve">    return Center(</w:t>
              <w:br/>
              <w:t xml:space="preserve">      child: Padding(</w:t>
              <w:br/>
              <w:t xml:space="preserve">        padding: const EdgeInsets.all(24.0),</w:t>
              <w:br/>
              <w:t xml:space="preserve">        child: Column(</w:t>
              <w:br/>
              <w:t xml:space="preserve">          mainAxisAlignment: MainAxisAlignment.center,</w:t>
              <w:br/>
              <w:t xml:space="preserve">          children: [</w:t>
              <w:br/>
              <w:t xml:space="preserve">            Icon(Icons.analytics_outlined, size: 64, color: AppDesignTokens.neutral400),</w:t>
              <w:br/>
              <w:t xml:space="preserve">            const SizedBox(height: 16),</w:t>
              <w:br/>
              <w:t xml:space="preserve">            Text(</w:t>
              <w:br/>
              <w:t xml:space="preserve">              'No Call History Available',</w:t>
              <w:br/>
              <w:t xml:space="preserve">              style: const TextStyle(</w:t>
              <w:br/>
              <w:t xml:space="preserve">                fontSize: 18,</w:t>
              <w:br/>
              <w:t xml:space="preserve">                fontWeight: FontWeight.bold,</w:t>
              <w:br/>
              <w:t xml:space="preserve">                color: AppDesignTokens.neutral800,</w:t>
              <w:br/>
              <w:t xml:space="preserve">              ),</w:t>
              <w:br/>
              <w:t xml:space="preserve">            ),</w:t>
              <w:br/>
              <w:t xml:space="preserve">            const SizedBox(height: 8),</w:t>
              <w:br/>
              <w:t xml:space="preserve">            Text(</w:t>
              <w:br/>
              <w:t xml:space="preserve">              'Make some calls to ${widget.contactName} to build prediction data.',</w:t>
              <w:br/>
              <w:t xml:space="preserve">              style: const TextStyle(</w:t>
              <w:br/>
              <w:t xml:space="preserve">                fontSize: 14,</w:t>
              <w:br/>
              <w:t xml:space="preserve">                color: AppDesignTokens.neutral600,</w:t>
              <w:br/>
              <w:t xml:space="preserve">              ),</w:t>
              <w:br/>
              <w:t xml:space="preserve">              textAlign: TextAlign.center,</w:t>
              <w:br/>
              <w:t xml:space="preserve">            ),</w:t>
              <w:br/>
              <w:t xml:space="preserve">          ],</w:t>
              <w:br/>
              <w:t xml:space="preserve">        ),</w:t>
              <w:br/>
              <w:t xml:space="preserve">      ),</w:t>
              <w:br/>
              <w:t xml:space="preserve">    );</w:t>
              <w:br/>
              <w:t xml:space="preserve">  }</w:t>
              <w:br/>
              <w:br/>
              <w:t xml:space="preserve">  Widget _buildPredictionsView() {</w:t>
              <w:br/>
              <w:t xml:space="preserve">    final topPredictions = _predictor.getTopPredictions(_predictions, topN: 5);</w:t>
              <w:br/>
              <w:t xml:space="preserve">    final predictionsByDay = _predictor.getPredictionsByDay(_predictions);</w:t>
              <w:br/>
              <w:br/>
              <w:t xml:space="preserve">    return RefreshIndicator(</w:t>
              <w:br/>
              <w:t xml:space="preserve">      onRefresh: _loadPredictions,</w:t>
              <w:br/>
              <w:t xml:space="preserve">      child: SingleChildScrollView(</w:t>
              <w:br/>
              <w:t xml:space="preserve">        physics: const AlwaysScrollableScrollPhysics(),</w:t>
              <w:br/>
              <w:t xml:space="preserve">        padding: const EdgeInsets.all(16),</w:t>
              <w:br/>
              <w:t xml:space="preserve">        child: Column(</w:t>
              <w:br/>
              <w:t xml:space="preserve">          crossAxisAlignment: CrossAxisAlignment.start,</w:t>
              <w:br/>
              <w:t xml:space="preserve">          children: [</w:t>
              <w:br/>
              <w:t xml:space="preserve">            // Contact info card</w:t>
              <w:br/>
              <w:t xml:space="preserve">            _buildContactInfoCard(),</w:t>
              <w:br/>
              <w:t xml:space="preserve">            const SizedBox(height: 16),</w:t>
              <w:br/>
              <w:br/>
              <w:t xml:space="preserve">            // Current time recommendation</w:t>
              <w:br/>
              <w:t xml:space="preserve">            if (_currentTimeRecommendation != null) ...[</w:t>
              <w:br/>
              <w:t xml:space="preserve">              _buildCurrentTimeRecommendation(),</w:t>
              <w:br/>
              <w:t xml:space="preserve">              const SizedBox(height: 16),</w:t>
              <w:br/>
              <w:t xml:space="preserve">            ],</w:t>
              <w:br/>
              <w:br/>
              <w:t xml:space="preserve">            // Top 5 best times</w:t>
              <w:br/>
              <w:t xml:space="preserve">            _buildTopTimesCard(topPredictions),</w:t>
              <w:br/>
              <w:t xml:space="preserve">            const SizedBox(height: 16),</w:t>
              <w:br/>
              <w:br/>
              <w:t xml:space="preserve">            // Predictions by day</w:t>
              <w:br/>
              <w:t xml:space="preserve">            _buildPredictionsByDaySection(predictionsByDay),</w:t>
              <w:br/>
              <w:t xml:space="preserve">            const SizedBox(height: 16),</w:t>
              <w:br/>
              <w:br/>
              <w:t xml:space="preserve">            // Statistics summary</w:t>
              <w:br/>
              <w:t xml:space="preserve">            _buildStatisticsSummary(),</w:t>
              <w:br/>
              <w:t xml:space="preserve">          ],</w:t>
              <w:br/>
              <w:t xml:space="preserve">        ),</w:t>
              <w:br/>
              <w:t xml:space="preserve">      ),</w:t>
              <w:br/>
              <w:t xml:space="preserve">    );</w:t>
              <w:br/>
              <w:t xml:space="preserve">  }</w:t>
              <w:br/>
              <w:br/>
              <w:t xml:space="preserve">  Widget _buildContactInfoCard() {</w:t>
              <w:br/>
              <w:t xml:space="preserve">    return Container(</w:t>
              <w:br/>
              <w:t xml:space="preserve">      padding: const EdgeInsets.all(16),</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Row(</w:t>
              <w:br/>
              <w:t xml:space="preserve">        children: [</w:t>
              <w:br/>
              <w:t xml:space="preserve">          Container(</w:t>
              <w:br/>
              <w:t xml:space="preserve">            width: 50,</w:t>
              <w:br/>
              <w:t xml:space="preserve">            height: 50,</w:t>
              <w:br/>
              <w:t xml:space="preserve">            decoration: BoxDecoration(</w:t>
              <w:br/>
              <w:t xml:space="preserve">              gradient: AppDesignTokens.primaryGradient,</w:t>
              <w:br/>
              <w:t xml:space="preserve">              borderRadius: BorderRadius.circular(AppDesignTokens.radiusMd),</w:t>
              <w:br/>
              <w:t xml:space="preserve">            ),</w:t>
              <w:br/>
              <w:t xml:space="preserve">            child: Center(</w:t>
              <w:br/>
              <w:t xml:space="preserve">              child: Text(</w:t>
              <w:br/>
              <w:t xml:space="preserve">                widget.contactName.isNotEmpty</w:t>
              <w:br/>
              <w:t xml:space="preserve">                    ? widget.contactName[0].toUpperCase()</w:t>
              <w:br/>
              <w:t xml:space="preserve">                    : '?',</w:t>
              <w:br/>
              <w:t xml:space="preserve">                style: const TextStyle(</w:t>
              <w:br/>
              <w:t xml:space="preserve">                  fontSize: 20,</w:t>
              <w:br/>
              <w:t xml:space="preserve">                  color: Colors.white,</w:t>
              <w:br/>
              <w:t xml:space="preserve">                  fontWeight: FontWeight.bold,</w:t>
              <w:br/>
              <w:t xml:space="preserve">                ),</w:t>
              <w:br/>
              <w:t xml:space="preserve">              ),</w:t>
              <w:br/>
              <w:t xml:space="preserve">            ),</w:t>
              <w:br/>
              <w:t xml:space="preserve">          ),</w:t>
              <w:br/>
              <w:t xml:space="preserve">          const SizedBox(width: 16),</w:t>
              <w:br/>
              <w:t xml:space="preserve">          Expanded(</w:t>
              <w:br/>
              <w:t xml:space="preserve">            child: Column(</w:t>
              <w:br/>
              <w:t xml:space="preserve">              crossAxisAlignment: CrossAxisAlignment.start,</w:t>
              <w:br/>
              <w:t xml:space="preserve">              children: [</w:t>
              <w:br/>
              <w:t xml:space="preserve">                Text(</w:t>
              <w:br/>
              <w:t xml:space="preserve">                  widget.contactName,</w:t>
              <w:br/>
              <w:t xml:space="preserve">                  style: const TextStyle(</w:t>
              <w:br/>
              <w:t xml:space="preserve">                    fontSize: 16,</w:t>
              <w:br/>
              <w:t xml:space="preserve">                    fontWeight: FontWeight.bold,</w:t>
              <w:br/>
              <w:t xml:space="preserve">                    color: AppDesignTokens.neutral800,</w:t>
              <w:br/>
              <w:t xml:space="preserve">                  ),</w:t>
              <w:br/>
              <w:t xml:space="preserve">                ),</w:t>
              <w:br/>
              <w:t xml:space="preserve">                const SizedBox(height: 4),</w:t>
              <w:br/>
              <w:t xml:space="preserve">                Text(</w:t>
              <w:br/>
              <w:t xml:space="preserve">                  widget.phoneNumber,</w:t>
              <w:br/>
              <w:t xml:space="preserve">                  style: const TextStyle(</w:t>
              <w:br/>
              <w:t xml:space="preserve">                    fontSize: 14,</w:t>
              <w:br/>
              <w:t xml:space="preserve">                    color: AppDesignTokens.neutral600,</w:t>
              <w:br/>
              <w:t xml:space="preserve">                  ),</w:t>
              <w:br/>
              <w:t xml:space="preserve">                ),</w:t>
              <w:br/>
              <w:t xml:space="preserve">              ],</w:t>
              <w:br/>
              <w:t xml:space="preserve">            ),</w:t>
              <w:br/>
              <w:t xml:space="preserve">          ),</w:t>
              <w:br/>
              <w:t xml:space="preserve">          const Icon(Icons.phone, color: AppDesignTokens.primary),</w:t>
              <w:br/>
              <w:t xml:space="preserve">        ],</w:t>
              <w:br/>
              <w:t xml:space="preserve">      ),</w:t>
              <w:br/>
              <w:t xml:space="preserve">    );</w:t>
              <w:br/>
              <w:t xml:space="preserve">  }</w:t>
              <w:br/>
              <w:br/>
              <w:t xml:space="preserve">  Widget _buildCurrentTimeRecommendation() {</w:t>
              <w:br/>
              <w:t xml:space="preserve">    final shouldCall = _currentTimeRecommendation!['should_call_now'] as bool;</w:t>
              <w:br/>
              <w:t xml:space="preserve">    final probability = _currentTimeRecommendation!['current_probability'] as double;</w:t>
              <w:br/>
              <w:t xml:space="preserve">    final reason = _currentTimeRecommendation!['reason'] as String;</w:t>
              <w:br/>
              <w:t xml:space="preserve">    final now = DateTime.now();</w:t>
              <w:br/>
              <w:br/>
              <w:t xml:space="preserve">    return Container(</w:t>
              <w:br/>
              <w:t xml:space="preserve">      padding: const EdgeInsets.all(16),</w:t>
              <w:br/>
              <w:t xml:space="preserve">      decoration: BoxDecoration(</w:t>
              <w:br/>
              <w:t xml:space="preserve">        gradient: LinearGradient(</w:t>
              <w:br/>
              <w:t xml:space="preserve">          colors: shouldCall</w:t>
              <w:br/>
              <w:t xml:space="preserve">              ? [AppDesignTokens.success, AppDesignTokens.successDark]</w:t>
              <w:br/>
              <w:t xml:space="preserve">              : [AppDesignTokens.warning, AppDesignTokens.warningDark],</w:t>
              <w:br/>
              <w:t xml:space="preserve">          begin: Alignment.topLeft,</w:t>
              <w:br/>
              <w:t xml:space="preserve">          end: Alignment.bottomRight,</w:t>
              <w:br/>
              <w:t xml:space="preserve">        ),</w:t>
              <w:br/>
              <w:t xml:space="preserve">        borderRadius: BorderRadius.circular(AppDesignTokens.radiusMd),</w:t>
              <w:br/>
              <w:t xml:space="preserve">        boxShadow: shouldCall</w:t>
              <w:br/>
              <w:t xml:space="preserve">            ? [BoxShadow(color: AppDesignTokens.success.withOpacity(0.3), blurRadius: 10, offset: const Offset(0, 4))]</w:t>
              <w:br/>
              <w:t xml:space="preserve">            : [BoxShadow(color: AppDesignTokens.warning.withOpacity(0.3), blurRadius: 10, offset: const Offset(0, 4))],</w:t>
              <w:br/>
              <w:t xml:space="preserve">      ),</w:t>
              <w:br/>
              <w:t xml:space="preserve">      child: Column(</w:t>
              <w:br/>
              <w:t xml:space="preserve">        crossAxisAlignment: CrossAxisAlignment.start,</w:t>
              <w:br/>
              <w:t xml:space="preserve">        children: [</w:t>
              <w:br/>
              <w:t xml:space="preserve">          Row(</w:t>
              <w:br/>
              <w:t xml:space="preserve">            children: [</w:t>
              <w:br/>
              <w:t xml:space="preserve">              Icon(</w:t>
              <w:br/>
              <w:t xml:space="preserve">                shouldCall ? Icons.check_circle : Icons.schedule,</w:t>
              <w:br/>
              <w:t xml:space="preserve">                color: Colors.white,</w:t>
              <w:br/>
              <w:t xml:space="preserve">                size: 28,</w:t>
              <w:br/>
              <w:t xml:space="preserve">              ),</w:t>
              <w:br/>
              <w:t xml:space="preserve">              const SizedBox(width: 12),</w:t>
              <w:br/>
              <w:t xml:space="preserve">              Expanded(</w:t>
              <w:br/>
              <w:t xml:space="preserve">                child: Text(</w:t>
              <w:br/>
              <w:t xml:space="preserve">                  shouldCall ? 'Good Time to Call!' : 'Not the Best Time',</w:t>
              <w:br/>
              <w:t xml:space="preserve">                  style: const TextStyle(</w:t>
              <w:br/>
              <w:t xml:space="preserve">                    fontSize: 18,</w:t>
              <w:br/>
              <w:t xml:space="preserve">                    fontWeight: FontWeight.bold,</w:t>
              <w:br/>
              <w:t xml:space="preserve">                    color: Colors.white,</w:t>
              <w:br/>
              <w:t xml:space="preserve">                  ),</w:t>
              <w:br/>
              <w:t xml:space="preserve">                ),</w:t>
              <w:br/>
              <w:t xml:space="preserve">              ),</w:t>
              <w:br/>
              <w:t xml:space="preserve">            ],</w:t>
              <w:br/>
              <w:t xml:space="preserve">          ),</w:t>
              <w:br/>
              <w:t xml:space="preserve">          const SizedBox(height: 12),</w:t>
              <w:br/>
              <w:t xml:space="preserve">          Container(</w:t>
              <w:br/>
              <w:t xml:space="preserve">            padding: const EdgeInsets.all(12),</w:t>
              <w:br/>
              <w:t xml:space="preserve">            decoration: BoxDecoration(</w:t>
              <w:br/>
              <w:t xml:space="preserve">              color: Colors.white.withOpacity(0.2),</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Row(</w:t>
              <w:br/>
              <w:t xml:space="preserve">                  mainAxisAlignment: MainAxisAlignment.spaceBetween,</w:t>
              <w:br/>
              <w:t xml:space="preserve">                  children: [</w:t>
              <w:br/>
              <w:t xml:space="preserve">                    Text(</w:t>
              <w:br/>
              <w:t xml:space="preserve">                      'Current Time',</w:t>
              <w:br/>
              <w:t xml:space="preserve">                      style: TextStyle(</w:t>
              <w:br/>
              <w:t xml:space="preserve">                        fontSize: 14,</w:t>
              <w:br/>
              <w:t xml:space="preserve">                        color: Colors.white.withOpacity(0.9),</w:t>
              <w:br/>
              <w:t xml:space="preserve">                      ),</w:t>
              <w:br/>
              <w:t xml:space="preserve">                    ),</w:t>
              <w:br/>
              <w:t xml:space="preserve">                    Text(</w:t>
              <w:br/>
              <w:t xml:space="preserve">                      DateFormat('EEEE, h:mm a').format(now),</w:t>
              <w:br/>
              <w:t xml:space="preserve">                      style: const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SizedBox(height: 8),</w:t>
              <w:br/>
              <w:t xml:space="preserve">                Row(</w:t>
              <w:br/>
              <w:t xml:space="preserve">                  mainAxisAlignment: MainAxisAlignment.spaceBetween,</w:t>
              <w:br/>
              <w:t xml:space="preserve">                  children: [</w:t>
              <w:br/>
              <w:t xml:space="preserve">                    Text(</w:t>
              <w:br/>
              <w:t xml:space="preserve">                      'Success Probability',</w:t>
              <w:br/>
              <w:t xml:space="preserve">                      style: TextStyle(</w:t>
              <w:br/>
              <w:t xml:space="preserve">                        fontSize: 14,</w:t>
              <w:br/>
              <w:t xml:space="preserve">                        color: Colors.white.withOpacity(0.9),</w:t>
              <w:br/>
              <w:t xml:space="preserve">                      ),</w:t>
              <w:br/>
              <w:t xml:space="preserve">                    ),</w:t>
              <w:br/>
              <w:t xml:space="preserve">                    Text(</w:t>
              <w:br/>
              <w:t xml:space="preserve">                      '${(probability * 100).toStringAsFixed(1)}%',</w:t>
              <w:br/>
              <w:t xml:space="preserve">                      style: const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SizedBox(height: 8),</w:t>
              <w:br/>
              <w:t xml:space="preserve">                Text(</w:t>
              <w:br/>
              <w:t xml:space="preserve">                  reason,</w:t>
              <w:br/>
              <w:t xml:space="preserve">                  style: TextStyle(</w:t>
              <w:br/>
              <w:t xml:space="preserve">                    fontSize: 12,</w:t>
              <w:br/>
              <w:t xml:space="preserve">                    color: Colors.white.withOpacity(0.9),</w:t>
              <w:br/>
              <w:t xml:space="preserve">                    fontStyle: FontStyle.italic,</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_buildTopTimesCard(List&lt;CallPrediction&gt; topPredictions) {</w:t>
              <w:br/>
              <w:t xml:space="preserve">    return Container(</w:t>
              <w:br/>
              <w:t xml:space="preserve">      padding: const EdgeInsets.all(16),</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const Icon(Icons.star, color: AppDesignTokens.warning, size: 24),</w:t>
              <w:br/>
              <w:t xml:space="preserve">              const SizedBox(width: 8),</w:t>
              <w:br/>
              <w:t xml:space="preserve">              const Text(</w:t>
              <w:br/>
              <w:t xml:space="preserve">                'Top 5 Best Times to Call',</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16),</w:t>
              <w:br/>
              <w:t xml:space="preserve">          ...topPredictions.asMap().entries.map((entry) {</w:t>
              <w:br/>
              <w:t xml:space="preserve">            final index = entry.key;</w:t>
              <w:br/>
              <w:t xml:space="preserve">            final prediction = entry.value;</w:t>
              <w:br/>
              <w:t xml:space="preserve">            return _buildPredictionTile(prediction, index + 1);</w:t>
              <w:br/>
              <w:t xml:space="preserve">          }).toList(),</w:t>
              <w:br/>
              <w:t xml:space="preserve">        ],</w:t>
              <w:br/>
              <w:t xml:space="preserve">      ),</w:t>
              <w:br/>
              <w:t xml:space="preserve">    );</w:t>
              <w:br/>
              <w:t xml:space="preserve">  }</w:t>
              <w:br/>
              <w:br/>
              <w:t xml:space="preserve">  Widget _buildPredictionTile(CallPrediction prediction, int rank) {</w:t>
              <w:br/>
              <w:t xml:space="preserve">    return Container(</w:t>
              <w:br/>
              <w:t xml:space="preserve">      margin: const EdgeInsets.only(bottom: 12),</w:t>
              <w:br/>
              <w:t xml:space="preserve">      padding: const EdgeInsets.all(12),</w:t>
              <w:br/>
              <w:t xml:space="preserve">      decoration: BoxDecoration(</w:t>
              <w:br/>
              <w:t xml:space="preserve">        color: AppDesignTokens.neutral50,</w:t>
              <w:br/>
              <w:t xml:space="preserve">        borderRadius: BorderRadius.circular(AppDesignTokens.radiusSm),</w:t>
              <w:br/>
              <w:t xml:space="preserve">        border: Border.all(color: AppDesignTokens.neutral200),</w:t>
              <w:br/>
              <w:t xml:space="preserve">      ),</w:t>
              <w:br/>
              <w:t xml:space="preserve">      child: Row(</w:t>
              <w:br/>
              <w:t xml:space="preserve">        children: [</w:t>
              <w:br/>
              <w:t xml:space="preserve">          Container(</w:t>
              <w:br/>
              <w:t xml:space="preserve">            width: 32,</w:t>
              <w:br/>
              <w:t xml:space="preserve">            height: 32,</w:t>
              <w:br/>
              <w:t xml:space="preserve">            decoration: BoxDecoration(</w:t>
              <w:br/>
              <w:t xml:space="preserve">              color: rank &lt;= 3</w:t>
              <w:br/>
              <w:t xml:space="preserve">                  ? AppDesignTokens.primary</w:t>
              <w:br/>
              <w:t xml:space="preserve">                  : AppDesignTokens.neutral400,</w:t>
              <w:br/>
              <w:t xml:space="preserve">              shape: BoxShape.circle,</w:t>
              <w:br/>
              <w:t xml:space="preserve">            ),</w:t>
              <w:br/>
              <w:t xml:space="preserve">            child: Center(</w:t>
              <w:br/>
              <w:t xml:space="preserve">              child: Text(</w:t>
              <w:br/>
              <w:t xml:space="preserve">                '$rank',</w:t>
              <w:br/>
              <w:t xml:space="preserve">                style: const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'${prediction.dayName}, ${prediction.timeRange}',</w:t>
              <w:br/>
              <w:t xml:space="preserve">                  style: const TextStyle(</w:t>
              <w:br/>
              <w:t xml:space="preserve">                    fontSize: 16,</w:t>
              <w:br/>
              <w:t xml:space="preserve">                    fontWeight: FontWeight.w600,</w:t>
              <w:br/>
              <w:t xml:space="preserve">                    color: AppDesignTokens.neutral800,</w:t>
              <w:br/>
              <w:t xml:space="preserve">                  ),</w:t>
              <w:br/>
              <w:t xml:space="preserve">                ),</w:t>
              <w:br/>
              <w:t xml:space="preserve">                const SizedBox(height: 4),</w:t>
              <w:br/>
              <w:t xml:space="preserve">                Text(</w:t>
              <w:br/>
              <w:t xml:space="preserve">                  '${prediction.answeredCalls}/${prediction.totalCalls} calls answered',</w:t>
              <w:br/>
              <w:t xml:space="preserve">                  style: const TextStyle(</w:t>
              <w:br/>
              <w:t xml:space="preserve">                    fontSize: 12,</w:t>
              <w:br/>
              <w:t xml:space="preserve">                    color: AppDesignTokens.neutral600,</w:t>
              <w:br/>
              <w:t xml:space="preserve">                  ),</w:t>
              <w:br/>
              <w:t xml:space="preserve">                ),</w:t>
              <w:br/>
              <w:t xml:space="preserve">              ],</w:t>
              <w:br/>
              <w:t xml:space="preserve">            ),</w:t>
              <w:br/>
              <w:t xml:space="preserve">          ),</w:t>
              <w:br/>
              <w:t xml:space="preserve">          Column(</w:t>
              <w:br/>
              <w:t xml:space="preserve">            crossAxisAlignment: CrossAxisAlignment.end,</w:t>
              <w:br/>
              <w:t xml:space="preserve">            children: [</w:t>
              <w:br/>
              <w:t xml:space="preserve">              Text(</w:t>
              <w:br/>
              <w:t xml:space="preserve">                '${(prediction.probability * 100).toStringAsFixed(1)}%',</w:t>
              <w:br/>
              <w:t xml:space="preserve">                style: const TextStyle(</w:t>
              <w:br/>
              <w:t xml:space="preserve">                  fontSize: 14,</w:t>
              <w:br/>
              <w:t xml:space="preserve">                  fontWeight: FontWeight.bold,</w:t>
              <w:br/>
              <w:t xml:space="preserve">                  color: AppDesignTokens.primary,</w:t>
              <w:br/>
              <w:t xml:space="preserve">                ),</w:t>
              <w:br/>
              <w:t xml:space="preserve">              ),</w:t>
              <w:br/>
              <w:t xml:space="preserve">              const SizedBox(height: 2),</w:t>
              <w:br/>
              <w:t xml:space="preserve">              _buildProbabilityBar(prediction.probability),</w:t>
              <w:br/>
              <w:t xml:space="preserve">            ],</w:t>
              <w:br/>
              <w:t xml:space="preserve">          ),</w:t>
              <w:br/>
              <w:t xml:space="preserve">        ],</w:t>
              <w:br/>
              <w:t xml:space="preserve">      ),</w:t>
              <w:br/>
              <w:t xml:space="preserve">    );</w:t>
              <w:br/>
              <w:t xml:space="preserve">  }</w:t>
              <w:br/>
              <w:br/>
              <w:t xml:space="preserve">  Widget _buildProbabilityBar(double probability) {</w:t>
              <w:br/>
              <w:t xml:space="preserve">    return Container(</w:t>
              <w:br/>
              <w:t xml:space="preserve">      width: 60,</w:t>
              <w:br/>
              <w:t xml:space="preserve">      height: 6,</w:t>
              <w:br/>
              <w:t xml:space="preserve">      decoration: BoxDecoration(</w:t>
              <w:br/>
              <w:t xml:space="preserve">        color: AppDesignTokens.neutral200,</w:t>
              <w:br/>
              <w:t xml:space="preserve">        borderRadius: BorderRadius.circular(3),</w:t>
              <w:br/>
              <w:t xml:space="preserve">      ),</w:t>
              <w:br/>
              <w:t xml:space="preserve">      child: FractionallySizedBox(</w:t>
              <w:br/>
              <w:t xml:space="preserve">        alignment: Alignment.centerLeft,</w:t>
              <w:br/>
              <w:t xml:space="preserve">        widthFactor: probability,</w:t>
              <w:br/>
              <w:t xml:space="preserve">        child: Container(</w:t>
              <w:br/>
              <w:t xml:space="preserve">          decoration: BoxDecoration(</w:t>
              <w:br/>
              <w:t xml:space="preserve">            color: AppDesignTokens.primary,</w:t>
              <w:br/>
              <w:t xml:space="preserve">            borderRadius: BorderRadius.circular(3),</w:t>
              <w:br/>
              <w:t xml:space="preserve">          ),</w:t>
              <w:br/>
              <w:t xml:space="preserve">        ),</w:t>
              <w:br/>
              <w:t xml:space="preserve">      ),</w:t>
              <w:br/>
              <w:t xml:space="preserve">    );</w:t>
              <w:br/>
              <w:t xml:space="preserve">  }</w:t>
              <w:br/>
              <w:br/>
              <w:t xml:space="preserve">  Widget _buildPredictionsByDaySection(Map&lt;int, List&lt;CallPrediction&gt;&gt; predictionsByDay) {</w:t>
              <w:br/>
              <w:t xml:space="preserve">    return Container(</w:t>
              <w:br/>
              <w:t xml:space="preserve">      padding: const EdgeInsets.all(16),</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const Text(</w:t>
              <w:br/>
              <w:t xml:space="preserve">            'Predictions by Day',</w:t>
              <w:br/>
              <w:t xml:space="preserve">            style: TextStyle(</w:t>
              <w:br/>
              <w:t xml:space="preserve">              fontSize: 16,</w:t>
              <w:br/>
              <w:t xml:space="preserve">              fontWeight: FontWeight.bold,</w:t>
              <w:br/>
              <w:t xml:space="preserve">              color: AppDesignTokens.neutral800,</w:t>
              <w:br/>
              <w:t xml:space="preserve">            ),</w:t>
              <w:br/>
              <w:t xml:space="preserve">          ),</w:t>
              <w:br/>
              <w:t xml:space="preserve">          const SizedBox(height: 16),</w:t>
              <w:br/>
              <w:t xml:space="preserve">          ...predictionsByDay.entries.map((entry) {</w:t>
              <w:br/>
              <w:t xml:space="preserve">            final day = entry.key;</w:t>
              <w:br/>
              <w:t xml:space="preserve">            final predictions = entry.value;</w:t>
              <w:br/>
              <w:t xml:space="preserve">            final bestTime = predictions.first;</w:t>
              <w:br/>
              <w:t xml:space="preserve">            </w:t>
              <w:br/>
              <w:t xml:space="preserve">            const dayNames = ['Mon', 'Tue', 'Wed', 'Thu', 'Fri', 'Sat', 'Sun'];</w:t>
              <w:br/>
              <w:t xml:space="preserve">            </w:t>
              <w:br/>
              <w:t xml:space="preserve">            return Container(</w:t>
              <w:br/>
              <w:t xml:space="preserve">              margin: const EdgeInsets.only(bottom: 8),</w:t>
              <w:br/>
              <w:t xml:space="preserve">              padding: const EdgeInsets.all(12),</w:t>
              <w:br/>
              <w:t xml:space="preserve">              decoration: BoxDecoration(</w:t>
              <w:br/>
              <w:t xml:space="preserve">                color: AppDesignTokens.neutral50,</w:t>
              <w:br/>
              <w:t xml:space="preserve">                borderRadius: BorderRadius.circular(AppDesignTokens.radiusSm),</w:t>
              <w:br/>
              <w:t xml:space="preserve">              ),</w:t>
              <w:br/>
              <w:t xml:space="preserve">              child: Row(</w:t>
              <w:br/>
              <w:t xml:space="preserve">                children: [</w:t>
              <w:br/>
              <w:t xml:space="preserve">                  Container(</w:t>
              <w:br/>
              <w:t xml:space="preserve">                    width: 50,</w:t>
              <w:br/>
              <w:t xml:space="preserve">                    padding: const EdgeInsets.symmetric(vertical: 6),</w:t>
              <w:br/>
              <w:t xml:space="preserve">                    decoration: BoxDecoration(</w:t>
              <w:br/>
              <w:t xml:space="preserve">                      color: AppDesignTokens.primarySoft,</w:t>
              <w:br/>
              <w:t xml:space="preserve">                      borderRadius: BorderRadius.circular(6),</w:t>
              <w:br/>
              <w:t xml:space="preserve">                    ),</w:t>
              <w:br/>
              <w:t xml:space="preserve">                    child: Center(</w:t>
              <w:br/>
              <w:t xml:space="preserve">                      child: Text(</w:t>
              <w:br/>
              <w:t xml:space="preserve">                        dayNames[day - 1],</w:t>
              <w:br/>
              <w:t xml:space="preserve">                        style: const TextStyle(</w:t>
              <w:br/>
              <w:t xml:space="preserve">                          fontSize: 14,</w:t>
              <w:br/>
              <w:t xml:space="preserve">                          fontWeight: FontWeight.bold,</w:t>
              <w:br/>
              <w:t xml:space="preserve">                          color: AppDesignTokens.primary,</w:t>
              <w:br/>
              <w:t xml:space="preserve">                        ),</w:t>
              <w:br/>
              <w:t xml:space="preserve">                      ),</w:t>
              <w:br/>
              <w:t xml:space="preserve">                    ),</w:t>
              <w:br/>
              <w:t xml:space="preserve">                  ),</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'Best: ${bestTime.timeRange}',</w:t>
              <w:br/>
              <w:t xml:space="preserve">                          style: const TextStyle(</w:t>
              <w:br/>
              <w:t xml:space="preserve">                            fontSize: 14,</w:t>
              <w:br/>
              <w:t xml:space="preserve">                            fontWeight: FontWeight.w600,</w:t>
              <w:br/>
              <w:t xml:space="preserve">                            color: AppDesignTokens.neutral800,</w:t>
              <w:br/>
              <w:t xml:space="preserve">                          ),</w:t>
              <w:br/>
              <w:t xml:space="preserve">                        ),</w:t>
              <w:br/>
              <w:t xml:space="preserve">                        Text(</w:t>
              <w:br/>
              <w:t xml:space="preserve">                          '${predictions.length} time slots',</w:t>
              <w:br/>
              <w:t xml:space="preserve">                          style: const TextStyle(</w:t>
              <w:br/>
              <w:t xml:space="preserve">                            fontSize: 12,</w:t>
              <w:br/>
              <w:t xml:space="preserve">                            color: AppDesignTokens.neutral600,</w:t>
              <w:br/>
              <w:t xml:space="preserve">                          ),</w:t>
              <w:br/>
              <w:t xml:space="preserve">                        ),</w:t>
              <w:br/>
              <w:t xml:space="preserve">                      ],</w:t>
              <w:br/>
              <w:t xml:space="preserve">                    ),</w:t>
              <w:br/>
              <w:t xml:space="preserve">                  ),</w:t>
              <w:br/>
              <w:t xml:space="preserve">                  Text(</w:t>
              <w:br/>
              <w:t xml:space="preserve">                    '${(bestTime.probability * 100).toStringAsFixed(0)}%',</w:t>
              <w:br/>
              <w:t xml:space="preserve">                    style: const TextStyle(</w:t>
              <w:br/>
              <w:t xml:space="preserve">                      fontSize: 16,</w:t>
              <w:br/>
              <w:t xml:space="preserve">                      fontWeight: FontWeight.bold,</w:t>
              <w:br/>
              <w:t xml:space="preserve">                      color: AppDesignTokens.primary,</w:t>
              <w:br/>
              <w:t xml:space="preserve">                    ),</w:t>
              <w:br/>
              <w:t xml:space="preserve">                  ),</w:t>
              <w:br/>
              <w:t xml:space="preserve">                ],</w:t>
              <w:br/>
              <w:t xml:space="preserve">              ),</w:t>
              <w:br/>
              <w:t xml:space="preserve">            );</w:t>
              <w:br/>
              <w:t xml:space="preserve">          }).toList(),</w:t>
              <w:br/>
              <w:t xml:space="preserve">        ],</w:t>
              <w:br/>
              <w:t xml:space="preserve">      ),</w:t>
              <w:br/>
              <w:t xml:space="preserve">    );</w:t>
              <w:br/>
              <w:t xml:space="preserve">  }</w:t>
              <w:br/>
              <w:br/>
              <w:t xml:space="preserve">  Widget _buildStatisticsSummary() {</w:t>
              <w:br/>
              <w:t xml:space="preserve">    final totalDataPoints = _predictions.fold&lt;int&gt;(0, (sum, p) =&gt; sum + p.totalCalls);</w:t>
              <w:br/>
              <w:t xml:space="preserve">    final totalAnswered = _predictions.fold&lt;int&gt;(0, (sum, p) =&gt; sum + p.answeredCalls);</w:t>
              <w:br/>
              <w:t xml:space="preserve">    final overallSuccessRate = totalDataPoints &gt; 0 ? (totalAnswered / totalDataPoints) : 0.0;</w:t>
              <w:br/>
              <w:br/>
              <w:t xml:space="preserve">    return Container(</w:t>
              <w:br/>
              <w:t xml:space="preserve">      padding: const EdgeInsets.all(16),</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const Text(</w:t>
              <w:br/>
              <w:t xml:space="preserve">            'Statistics Summary',</w:t>
              <w:br/>
              <w:t xml:space="preserve">            style: TextStyle(</w:t>
              <w:br/>
              <w:t xml:space="preserve">              fontSize: 16,</w:t>
              <w:br/>
              <w:t xml:space="preserve">              fontWeight: FontWeight.bold,</w:t>
              <w:br/>
              <w:t xml:space="preserve">              color: AppDesignTokens.neutral800,</w:t>
              <w:br/>
              <w:t xml:space="preserve">            ),</w:t>
              <w:br/>
              <w:t xml:space="preserve">          ),</w:t>
              <w:br/>
              <w:t xml:space="preserve">          const SizedBox(height: 16),</w:t>
              <w:br/>
              <w:t xml:space="preserve">          Row(</w:t>
              <w:br/>
              <w:t xml:space="preserve">            children: [</w:t>
              <w:br/>
              <w:t xml:space="preserve">              Expanded(</w:t>
              <w:br/>
              <w:t xml:space="preserve">                child: _buildStatBox(</w:t>
              <w:br/>
              <w:t xml:space="preserve">                  'Total Calls',</w:t>
              <w:br/>
              <w:t xml:space="preserve">                  totalDataPoints.toString(),</w:t>
              <w:br/>
              <w:t xml:space="preserve">                  Icons.phone_callback,</w:t>
              <w:br/>
              <w:t xml:space="preserve">                  AppDesignTokens.accentBlue,</w:t>
              <w:br/>
              <w:t xml:space="preserve">                ),</w:t>
              <w:br/>
              <w:t xml:space="preserve">              ),</w:t>
              <w:br/>
              <w:t xml:space="preserve">              const SizedBox(width: 12),</w:t>
              <w:br/>
              <w:t xml:space="preserve">              Expanded(</w:t>
              <w:br/>
              <w:t xml:space="preserve">                child: _buildStatBox(</w:t>
              <w:br/>
              <w:t xml:space="preserve">                  'Answered',</w:t>
              <w:br/>
              <w:t xml:space="preserve">                  totalAnswered.toString(),</w:t>
              <w:br/>
              <w:t xml:space="preserve">                  Icons.check_circle,</w:t>
              <w:br/>
              <w:t xml:space="preserve">                  AppDesignTokens.success,</w:t>
              <w:br/>
              <w:t xml:space="preserve">                ),</w:t>
              <w:br/>
              <w:t xml:space="preserve">              ),</w:t>
              <w:br/>
              <w:t xml:space="preserve">            ],</w:t>
              <w:br/>
              <w:t xml:space="preserve">          ),</w:t>
              <w:br/>
              <w:t xml:space="preserve">          const SizedBox(height: 12),</w:t>
              <w:br/>
              <w:t xml:space="preserve">          Row(</w:t>
              <w:br/>
              <w:t xml:space="preserve">            children: [</w:t>
              <w:br/>
              <w:t xml:space="preserve">              Expanded(</w:t>
              <w:br/>
              <w:t xml:space="preserve">                child: _buildStatBox(</w:t>
              <w:br/>
              <w:t xml:space="preserve">                  'Success Rate',</w:t>
              <w:br/>
              <w:t xml:space="preserve">                  '${(overallSuccessRate * 100).toStringAsFixed(1)}%',</w:t>
              <w:br/>
              <w:t xml:space="preserve">                  Icons.trending_up,</w:t>
              <w:br/>
              <w:t xml:space="preserve">                  AppDesignTokens.primary,</w:t>
              <w:br/>
              <w:t xml:space="preserve">                ),</w:t>
              <w:br/>
              <w:t xml:space="preserve">              ),</w:t>
              <w:br/>
              <w:t xml:space="preserve">              const SizedBox(width: 12),</w:t>
              <w:br/>
              <w:t xml:space="preserve">              Expanded(</w:t>
              <w:br/>
              <w:t xml:space="preserve">                child: _buildStatBox(</w:t>
              <w:br/>
              <w:t xml:space="preserve">                  'Time Slots',</w:t>
              <w:br/>
              <w:t xml:space="preserve">                  _predictions.length.toString(),</w:t>
              <w:br/>
              <w:t xml:space="preserve">                  Icons.access_time,</w:t>
              <w:br/>
              <w:t xml:space="preserve">                  AppDesignTokens.warning,</w:t>
              <w:br/>
              <w:t xml:space="preserve">                ),</w:t>
              <w:br/>
              <w:t xml:space="preserve">              ),</w:t>
              <w:br/>
              <w:t xml:space="preserve">            ],</w:t>
              <w:br/>
              <w:t xml:space="preserve">          ),</w:t>
              <w:br/>
              <w:t xml:space="preserve">        ],</w:t>
              <w:br/>
              <w:t xml:space="preserve">      ),</w:t>
              <w:br/>
              <w:t xml:space="preserve">    );</w:t>
              <w:br/>
              <w:t xml:space="preserve">  }</w:t>
              <w:br/>
              <w:br/>
              <w:t xml:space="preserve">  Widget _buildStatBox(String label, String value, IconData icon, Color color) {</w:t>
              <w:br/>
              <w:t xml:space="preserve">    return Container(</w:t>
              <w:br/>
              <w:t xml:space="preserve">      padding: const EdgeInsets.all(12),</w:t>
              <w:br/>
              <w:t xml:space="preserve">      decoration: BoxDecoration(</w:t>
              <w:br/>
              <w:t xml:space="preserve">        color: color.withOpacity(0.1),</w:t>
              <w:br/>
              <w:t xml:space="preserve">        borderRadius: BorderRadius.circular(AppDesignTokens.radiusSm),</w:t>
              <w:br/>
              <w:t xml:space="preserve">      ),</w:t>
              <w:br/>
              <w:t xml:space="preserve">      child: Column(</w:t>
              <w:br/>
              <w:t xml:space="preserve">        children: [</w:t>
              <w:br/>
              <w:t xml:space="preserve">          Icon(icon, color: color, size: 24),</w:t>
              <w:br/>
              <w:t xml:space="preserve">          const SizedBox(height: 8),</w:t>
              <w:br/>
              <w:t xml:space="preserve">          Text(</w:t>
              <w:br/>
              <w:t xml:space="preserve">            value,</w:t>
              <w:br/>
              <w:t xml:space="preserve">            style: TextStyle(</w:t>
              <w:br/>
              <w:t xml:space="preserve">              fontSize: 18,</w:t>
              <w:br/>
              <w:t xml:space="preserve">              fontWeight: FontWeight.bold,</w:t>
              <w:br/>
              <w:t xml:space="preserve">              color: color,</w:t>
              <w:br/>
              <w:t xml:space="preserve">            ),</w:t>
              <w:br/>
              <w:t xml:space="preserve">          ),</w:t>
              <w:br/>
              <w:t xml:space="preserve">          const SizedBox(height: 4),</w:t>
              <w:br/>
              <w:t xml:space="preserve">          Text(</w:t>
              <w:br/>
              <w:t xml:space="preserve">            label,</w:t>
              <w:br/>
              <w:t xml:space="preserve">            style: const TextStyle(</w:t>
              <w:br/>
              <w:t xml:space="preserve">              fontSize: 12,</w:t>
              <w:br/>
              <w:t xml:space="preserve">              color: AppDesignTokens.neutral700,</w:t>
              <w:br/>
              <w:t xml:space="preserve">            ),</w:t>
              <w:br/>
              <w:t xml:space="preserve">            textAlign: TextAlign.center,</w:t>
              <w:br/>
              <w:t xml:space="preserve">          ),</w:t>
              <w:br/>
              <w:t xml:space="preserve">        ],</w:t>
              <w:br/>
              <w:t xml:space="preserve">      ),</w:t>
              <w:br/>
              <w:t xml:space="preserve">    );</w:t>
              <w:br/>
              <w:t xml:space="preserve">  }</w:t>
              <w:br/>
              <w:t>}</w:t>
            </w:r>
          </w:p>
        </w:tc>
      </w:tr>
    </w:tbl>
    <w:p/>
    <w:p>
      <w:r>
        <w:br w:type="page"/>
      </w:r>
    </w:p>
    <w:p>
      <w:pPr>
        <w:pStyle w:val="Heading3"/>
      </w:pPr>
      <w:r>
        <w:t>Module: contact_directory_view.dart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views/contact_directory/contact_directory_view.dart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1455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8-17</w:t>
            </w:r>
          </w:p>
        </w:tc>
      </w:tr>
      <w:tr>
        <w:tc>
          <w:tcPr>
            <w:tcW w:type="dxa" w:w="4320"/>
            <w:shd w:val="clear" w:color="auto" w:fill="E8E8E8"/>
            <w:tcW w:w="2268" w:type="dxa"/>
          </w:tcPr>
          <w:p>
            <w:r>
              <w:rPr>
                <w:b/>
                <w:sz w:val="20"/>
              </w:rPr>
              <w:t>Import Count</w:t>
            </w:r>
          </w:p>
        </w:tc>
        <w:tc>
          <w:tcPr>
            <w:tcW w:type="dxa" w:w="4320"/>
            <w:tcW w:w="6804" w:type="dxa"/>
          </w:tcPr>
          <w:p>
            <w:r>
              <w:rPr>
                <w:sz w:val="20"/>
              </w:rPr>
              <w:t>10</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'package:flutter/material.dart';</w:t>
              <w:br/>
              <w:t>import 'package:cupertino_native/cupertino_native.dart';</w:t>
              <w:br/>
              <w:t>import 'package:flutter_application_1/theme/components/app_components.dart';</w:t>
              <w:br/>
              <w:t>import 'package:flutter_application_1/services/auth/auth_service.dart';</w:t>
              <w:br/>
              <w:t>import 'package:flutter_application_1/services/excel_import_service.dart';</w:t>
              <w:br/>
              <w:t>import 'package:flutter_application_1/services/graph/contact_graph.dart';</w:t>
              <w:br/>
              <w:t>import 'package:flutter_application_1/views/contact_directory/call_prediction_view.dart';</w:t>
              <w:br/>
              <w:t>import 'package:flutter_application_1/views/list/firebase_services.dart';</w:t>
              <w:br/>
              <w:t>import 'package:flutter_contacts/flutter_contacts.dart' as fc;</w:t>
            </w:r>
          </w:p>
        </w:tc>
      </w:tr>
    </w:tbl>
    <w:p/>
    <w:p>
      <w:pPr>
        <w:pStyle w:val="Heading4"/>
      </w:pPr>
      <w:r>
        <w:t>Widget: ContactDirectoryView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ContactDirectoryView</w:t>
            </w:r>
          </w:p>
        </w:tc>
      </w:tr>
      <w:tr>
        <w:tc>
          <w:tcPr>
            <w:tcW w:type="dxa" w:w="4320"/>
            <w:shd w:val="clear" w:color="auto" w:fill="E8E8E8"/>
            <w:tcW w:w="2268" w:type="dxa"/>
          </w:tcPr>
          <w:p>
            <w:r>
              <w:rPr>
                <w:b/>
                <w:sz w:val="20"/>
              </w:rPr>
              <w:t>Source File</w:t>
            </w:r>
          </w:p>
        </w:tc>
        <w:tc>
          <w:tcPr>
            <w:tcW w:type="dxa" w:w="4320"/>
            <w:tcW w:w="6804" w:type="dxa"/>
          </w:tcPr>
          <w:p>
            <w:r>
              <w:rPr>
                <w:sz w:val="20"/>
              </w:rPr>
              <w:t>contact_directory_view.dart</w:t>
            </w:r>
          </w:p>
        </w:tc>
      </w:tr>
      <w:tr>
        <w:tc>
          <w:tcPr>
            <w:tcW w:type="dxa" w:w="4320"/>
            <w:shd w:val="clear" w:color="auto" w:fill="E8E8E8"/>
            <w:tcW w:w="2268" w:type="dxa"/>
          </w:tcPr>
          <w:p>
            <w:r>
              <w:rPr>
                <w:b/>
                <w:sz w:val="20"/>
              </w:rPr>
              <w:t>Purpose</w:t>
            </w:r>
          </w:p>
        </w:tc>
        <w:tc>
          <w:tcPr>
            <w:tcW w:type="dxa" w:w="4320"/>
            <w:tcW w:w="6804" w:type="dxa"/>
          </w:tcPr>
          <w:p>
            <w:r>
              <w:rPr>
                <w:sz w:val="20"/>
              </w:rPr>
              <w:t>Unified contact directory showing all contacts across all lists, de-duplicated by normalised phone number. Integrates the ContactGraph for relationship analytics.</w:t>
            </w:r>
          </w:p>
          <w:p>
            <w:pPr>
              <w:spacing w:before="80"/>
            </w:pPr>
            <w:r>
              <w:rPr>
                <w:sz w:val="20"/>
              </w:rPr>
              <w:t>Supports searching, importing, editing, deleting, and navigating to CallPredictionView (Naive Bayes).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2.1 - Unified contact directory; 6.6 - Graph analytics integration</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 (composition)</w:t>
            </w:r>
          </w:p>
        </w:tc>
      </w:tr>
      <w:tr>
        <w:tc>
          <w:tcPr>
            <w:tcW w:type="dxa" w:w="4320"/>
            <w:shd w:val="clear" w:color="auto" w:fill="E8E8E8"/>
            <w:tcW w:w="2268" w:type="dxa"/>
          </w:tcPr>
          <w:p>
            <w:r>
              <w:rPr>
                <w:b/>
                <w:sz w:val="20"/>
              </w:rPr>
              <w:t>How Applied</w:t>
            </w:r>
          </w:p>
        </w:tc>
        <w:tc>
          <w:tcPr>
            <w:tcW w:type="dxa" w:w="4320"/>
            <w:tcW w:w="6804" w:type="dxa"/>
          </w:tcPr>
          <w:p>
            <w:r>
              <w:rPr>
                <w:b/>
                <w:sz w:val="20"/>
              </w:rPr>
              <w:t>Directory view integrating graph analytics, contact CRUD, Excel import, and ML prediction navigation — demonstrates composing multiple subsystems into a cohesive interface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ContactDirectoryView extends StatefulWidget {</w:t>
              <w:br/>
              <w:t xml:space="preserve">  const ContactDirectoryView({Key? key}) : super(key: key);</w:t>
              <w:br/>
              <w:br/>
              <w:t xml:space="preserve">  @override</w:t>
              <w:br/>
              <w:t xml:space="preserve">  State&lt;ContactDirectoryView&gt; createState() =&gt; _ContactDirectoryViewState();</w:t>
              <w:br/>
              <w:t>}</w:t>
            </w:r>
          </w:p>
        </w:tc>
      </w:tr>
    </w:tbl>
    <w:p/>
    <w:p>
      <w:pPr>
        <w:pStyle w:val="Heading4"/>
      </w:pPr>
      <w:r>
        <w:t>Widget: _ContactDirectoryViewState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_ContactDirectoryViewState</w:t>
            </w:r>
          </w:p>
        </w:tc>
      </w:tr>
      <w:tr>
        <w:tc>
          <w:tcPr>
            <w:tcW w:type="dxa" w:w="4320"/>
            <w:shd w:val="clear" w:color="auto" w:fill="E8E8E8"/>
            <w:tcW w:w="2268" w:type="dxa"/>
          </w:tcPr>
          <w:p>
            <w:r>
              <w:rPr>
                <w:b/>
                <w:sz w:val="20"/>
              </w:rPr>
              <w:t>Source File</w:t>
            </w:r>
          </w:p>
        </w:tc>
        <w:tc>
          <w:tcPr>
            <w:tcW w:type="dxa" w:w="4320"/>
            <w:tcW w:w="6804" w:type="dxa"/>
          </w:tcPr>
          <w:p>
            <w:r>
              <w:rPr>
                <w:sz w:val="20"/>
              </w:rPr>
              <w:t>contact_directory_view.dart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contact fetching, graph construction (ContactGraph.buildFromFirestore), search filtering, graph analytics display with BFS connected components, contact editing/deletion, and navigation to call prediction.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State&lt;ContactDirectoryView&gt;</w:t>
            </w:r>
          </w:p>
        </w:tc>
      </w:tr>
      <w:tr>
        <w:tc>
          <w:tcPr>
            <w:tcW w:type="dxa" w:w="4320"/>
            <w:shd w:val="clear" w:color="auto" w:fill="E8E8E8"/>
            <w:tcW w:w="2268" w:type="dxa"/>
          </w:tcPr>
          <w:p>
            <w:r>
              <w:rPr>
                <w:b/>
                <w:sz w:val="20"/>
              </w:rPr>
              <w:t>Public Methods</w:t>
            </w:r>
          </w:p>
        </w:tc>
        <w:tc>
          <w:tcPr>
            <w:tcW w:type="dxa" w:w="4320"/>
            <w:tcW w:w="6804" w:type="dxa"/>
          </w:tcPr>
          <w:p>
            <w:r>
              <w:rPr>
                <w:sz w:val="20"/>
              </w:rPr>
              <w:t>get userId, initState, dispose, get filteredContacts, build</w:t>
            </w:r>
          </w:p>
        </w:tc>
      </w:tr>
      <w:tr>
        <w:tc>
          <w:tcPr>
            <w:tcW w:type="dxa" w:w="4320"/>
            <w:shd w:val="clear" w:color="auto" w:fill="E8E8E8"/>
            <w:tcW w:w="2268" w:type="dxa"/>
          </w:tcPr>
          <w:p>
            <w:r>
              <w:rPr>
                <w:b/>
                <w:sz w:val="20"/>
              </w:rPr>
              <w:t>Project Objective</w:t>
            </w:r>
          </w:p>
        </w:tc>
        <w:tc>
          <w:tcPr>
            <w:tcW w:type="dxa" w:w="4320"/>
            <w:tcW w:w="6804" w:type="dxa"/>
          </w:tcPr>
          <w:p>
            <w:r>
              <w:rPr>
                <w:sz w:val="20"/>
              </w:rPr>
              <w:t>2.1 - Contact directory with graph-based analytics</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tcW w:w="6804" w:type="dxa"/>
          </w:tcPr>
          <w:p>
            <w:r>
              <w:rPr>
                <w:b/>
                <w:sz w:val="20"/>
              </w:rPr>
              <w:t>Integrates graph construction, BFS component detection, and analytics display alongside standard CRUD operations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_ContactDirectoryViewState extends State&lt;ContactDirectoryView&gt; {</w:t>
              <w:br/>
              <w:t xml:space="preserve">  List&lt;Map&lt;String, dynamic&gt;&gt; contacts = [];</w:t>
              <w:br/>
              <w:t xml:space="preserve">  bool isLoading = true;</w:t>
              <w:br/>
              <w:t xml:space="preserve">  final TextEditingController _searchController = TextEditingController();</w:t>
              <w:br/>
              <w:t xml:space="preserve">  String searchQuery = '';</w:t>
              <w:br/>
              <w:br/>
              <w:t xml:space="preserve">  /// Contact relationship graph — weighted undirected graph where</w:t>
              <w:br/>
              <w:t xml:space="preserve">  /// edges represent shared list memberships between contacts.</w:t>
              <w:br/>
              <w:t xml:space="preserve">  /// Uses BFS for connected-component discovery and Dijkstra's</w:t>
              <w:br/>
              <w:t xml:space="preserve">  /// algorithm for finding the strongest relationship chain.</w:t>
              <w:br/>
              <w:t xml:space="preserve">  /// (AQA Group A: Graph, Graph traversal, Dijkstra)</w:t>
              <w:br/>
              <w:t xml:space="preserve">  ContactGraph? _contactGraph;</w:t>
              <w:br/>
              <w:t xml:space="preserve">  bool _isGraphLoading = false;</w:t>
              <w:br/>
              <w:br/>
              <w:t xml:space="preserve">  String get userId =&gt; AuthService.firebase().currentUser!.id;</w:t>
              <w:br/>
              <w:br/>
              <w:t xml:space="preserve">  @override</w:t>
              <w:br/>
              <w:t xml:space="preserve">  void initState() {</w:t>
              <w:br/>
              <w:t xml:space="preserve">    super.initState();</w:t>
              <w:br/>
              <w:t xml:space="preserve">    // Use post-frame callback to ensure widget is fully built</w:t>
              <w:br/>
              <w:t xml:space="preserve">    WidgetsBinding.instance.addPostFrameCallback((_) {</w:t>
              <w:br/>
              <w:t xml:space="preserve">      _fetchContacts();</w:t>
              <w:br/>
              <w:t xml:space="preserve">    });</w:t>
              <w:br/>
              <w:t xml:space="preserve">  }</w:t>
              <w:br/>
              <w:br/>
              <w:t xml:space="preserve">  @override</w:t>
              <w:br/>
              <w:t xml:space="preserve">  void dispose() {</w:t>
              <w:br/>
              <w:t xml:space="preserve">    _searchController.dispose();</w:t>
              <w:br/>
              <w:t xml:space="preserve">    super.dispose();</w:t>
              <w:br/>
              <w:t xml:space="preserve">  }</w:t>
              <w:br/>
              <w:br/>
              <w:t xml:space="preserve">  // Pulls every contact doc for this user from 'Contact Directories'.</w:t>
              <w:br/>
              <w:t xml:space="preserve">  // Handles both the old flat 'lists' array and the new 'list_memberships'</w:t>
              <w:br/>
              <w:t xml:space="preserve">  // map structure, then sorts alphabetically and updates local state.</w:t>
              <w:br/>
              <w:t xml:space="preserve">  Future&lt;void&gt; _fetchContacts() async {</w:t>
              <w:br/>
              <w:t xml:space="preserve">    try {</w:t>
              <w:br/>
              <w:t xml:space="preserve">      final snapshot = await FirebaseFirestore.instance</w:t>
              <w:br/>
              <w:t xml:space="preserve">          .collection('Contact Directories')</w:t>
              <w:br/>
              <w:t xml:space="preserve">          .where('user_id', isEqualTo: userId)</w:t>
              <w:br/>
              <w:t xml:space="preserve">          .get();</w:t>
              <w:br/>
              <w:br/>
              <w:t xml:space="preserve">      final fetchedContacts = snapshot.docs.map((doc) {</w:t>
              <w:br/>
              <w:t xml:space="preserve">        final data = doc.data();</w:t>
              <w:br/>
              <w:t xml:space="preserve">        </w:t>
              <w:br/>
              <w:t xml:space="preserve">        // Get list names from list_memberships (new structure) or lists (old structure)</w:t>
              <w:br/>
              <w:t xml:space="preserve">        List&lt;String&gt; listNames = [];</w:t>
              <w:br/>
              <w:t xml:space="preserve">        if (data['list_memberships'] != null) {</w:t>
              <w:br/>
              <w:t xml:space="preserve">          // New structure - extract list names from the map keys</w:t>
              <w:br/>
              <w:t xml:space="preserve">          final memberships = data['list_memberships'] as Map&lt;String, dynamic&gt;;</w:t>
              <w:br/>
              <w:t xml:space="preserve">          listNames = memberships.keys.toList();</w:t>
              <w:br/>
              <w:t xml:space="preserve">        } else if (data['lists'] != null) {</w:t>
              <w:br/>
              <w:t xml:space="preserve">          // Old structure - lists is an array</w:t>
              <w:br/>
              <w:t xml:space="preserve">          listNames = List&lt;String&gt;.from(data['lists'] ?? []);</w:t>
              <w:br/>
              <w:t xml:space="preserve">        }</w:t>
              <w:br/>
              <w:t xml:space="preserve">        </w:t>
              <w:br/>
              <w:t xml:space="preserve">        return {</w:t>
              <w:br/>
              <w:t xml:space="preserve">          'id': doc.id,</w:t>
              <w:br/>
              <w:t xml:space="preserve">          'contact_name': data['contact_name'] ?? '',</w:t>
              <w:br/>
              <w:t xml:space="preserve">          'contact_phone_number': data['contact_phone_number'] ?? '',</w:t>
              <w:br/>
              <w:t xml:space="preserve">          'normalized_phone': data['normalized_phone'] ?? '',</w:t>
              <w:br/>
              <w:t xml:space="preserve">          'lists': listNames,</w:t>
              <w:br/>
              <w:t xml:space="preserve">          'list_memberships': data['list_memberships'] ?? {},</w:t>
              <w:br/>
              <w:t xml:space="preserve">          'created_at': data['created_at'],</w:t>
              <w:br/>
              <w:t xml:space="preserve">          'updated_at': data['updated_at'],</w:t>
              <w:br/>
              <w:t xml:space="preserve">        };</w:t>
              <w:br/>
              <w:t xml:space="preserve">      }).toList();</w:t>
              <w:br/>
              <w:br/>
              <w:t xml:space="preserve">      // Sort alphabetically by contact name</w:t>
              <w:br/>
              <w:t xml:space="preserve">      fetchedContacts.sort((a, b) =&gt; </w:t>
              <w:br/>
              <w:t xml:space="preserve">        (a['contact_name'] as String).toLowerCase().compareTo(</w:t>
              <w:br/>
              <w:t xml:space="preserve">          (b['contact_name'] as String).toLowerCase()</w:t>
              <w:br/>
              <w:t xml:space="preserve">        )</w:t>
              <w:br/>
              <w:t xml:space="preserve">      );</w:t>
              <w:br/>
              <w:br/>
              <w:t xml:space="preserve">      if (mounted) {</w:t>
              <w:br/>
              <w:t xml:space="preserve">        setState(() {</w:t>
              <w:br/>
              <w:t xml:space="preserve">          contacts = fetchedContacts;</w:t>
              <w:br/>
              <w:t xml:space="preserve">          isLoading = false;</w:t>
              <w:br/>
              <w:t xml:space="preserve">        });</w:t>
              <w:br/>
              <w:t xml:space="preserve">      }</w:t>
              <w:br/>
              <w:br/>
              <w:t xml:space="preserve">      // Build the contact relationship graph in the background.</w:t>
              <w:br/>
              <w:t xml:space="preserve">      // This creates a weighted undirected graph from shared list</w:t>
              <w:br/>
              <w:t xml:space="preserve">      // memberships and persists analytics to Firestore.</w:t>
              <w:br/>
              <w:t xml:space="preserve">      _buildContactGraph();</w:t>
              <w:br/>
              <w:t xml:space="preserve">    } catch (e) {</w:t>
              <w:br/>
              <w:t xml:space="preserve">      print('Error fetching contacts: $e');</w:t>
              <w:br/>
              <w:t xml:space="preserve">      if (mounted) {</w:t>
              <w:br/>
              <w:t xml:space="preserve">        setState(() =&gt; isLoading = false);</w:t>
              <w:br/>
              <w:t xml:space="preserve">      }</w:t>
              <w:br/>
              <w:t xml:space="preserve">    }</w:t>
              <w:br/>
              <w:t xml:space="preserve">  }</w:t>
              <w:br/>
              <w:br/>
              <w:t xml:space="preserve">  /// Builds a weighted undirected graph of contact relationships</w:t>
              <w:br/>
              <w:t xml:space="preserve">  /// from the Contact Directories collection.  Two contacts are</w:t>
              <w:br/>
              <w:t xml:space="preserve">  /// connected if they share at least one list; edge weight equals</w:t>
              <w:br/>
              <w:t xml:space="preserve">  /// the number of shared lists.</w:t>
              <w:br/>
              <w:t xml:space="preserve">  ///</w:t>
              <w:br/>
              <w:t xml:space="preserve">  /// After building, runs BFS to find connected components and</w:t>
              <w:br/>
              <w:t xml:space="preserve">  /// persists analytics (node count, edge count, components,</w:t>
              <w:br/>
              <w:t xml:space="preserve">  /// most-connected contacts) to Firestore.</w:t>
              <w:br/>
              <w:t xml:space="preserve">  Future&lt;void&gt; _buildContactGraph() async {</w:t>
              <w:br/>
              <w:t xml:space="preserve">    if (_isGraphLoading) return;</w:t>
              <w:br/>
              <w:t xml:space="preserve">    _isGraphLoading = true;</w:t>
              <w:br/>
              <w:br/>
              <w:t xml:space="preserve">    try {</w:t>
              <w:br/>
              <w:t xml:space="preserve">      final graph = await ContactGraph.buildFromFirestore(userId);</w:t>
              <w:br/>
              <w:t xml:space="preserve">      await graph.saveAnalyticsToFirestore(userId);</w:t>
              <w:br/>
              <w:br/>
              <w:t xml:space="preserve">      if (mounted) {</w:t>
              <w:br/>
              <w:t xml:space="preserve">        setState(() {</w:t>
              <w:br/>
              <w:t xml:space="preserve">          _contactGraph = graph;</w:t>
              <w:br/>
              <w:t xml:space="preserve">          _isGraphLoading = false;</w:t>
              <w:br/>
              <w:t xml:space="preserve">        });</w:t>
              <w:br/>
              <w:t xml:space="preserve">      }</w:t>
              <w:br/>
              <w:t xml:space="preserve">    } catch (e) {</w:t>
              <w:br/>
              <w:t xml:space="preserve">      print('Error building contact graph: $e');</w:t>
              <w:br/>
              <w:t xml:space="preserve">      if (mounted) {</w:t>
              <w:br/>
              <w:t xml:space="preserve">        setState(() =&gt; _isGraphLoading = false);</w:t>
              <w:br/>
              <w:t xml:space="preserve">      }</w:t>
              <w:br/>
              <w:t xml:space="preserve">    }</w:t>
              <w:br/>
              <w:t xml:space="preserve">  }</w:t>
              <w:br/>
              <w:br/>
              <w:t xml:space="preserve">  /// Shows a dialog with graph analytics — connected components,</w:t>
              <w:br/>
              <w:t xml:space="preserve">  /// most-connected contacts, and the ability to find the shortest</w:t>
              <w:br/>
              <w:t xml:space="preserve">  /// relationship path between two contacts using Dijkstra's algorithm.</w:t>
              <w:br/>
              <w:t xml:space="preserve">  void _showGraphAnalyticsDialog() {</w:t>
              <w:br/>
              <w:t xml:space="preserve">    if (_contactGraph == null) return;</w:t>
              <w:br/>
              <w:br/>
              <w:t xml:space="preserve">    final graph = _contactGraph!;</w:t>
              <w:br/>
              <w:t xml:space="preserve">    final components = graph.getConnectedComponents();</w:t>
              <w:br/>
              <w:t xml:space="preserve">    final mostConnected = graph.getMostConnectedContacts(limit: 5);</w:t>
              <w:br/>
              <w:br/>
              <w:t xml:space="preserve">    showDialog(</w:t>
              <w:br/>
              <w:t xml:space="preserve">      context: context,</w:t>
              <w:br/>
              <w:t xml:space="preserve">      builder: (context) =&gt; AlertDialog(</w:t>
              <w:br/>
              <w:t xml:space="preserve">        shape: RoundedRectangleBorder(</w:t>
              <w:br/>
              <w:t xml:space="preserve">          borderRadius: BorderRadius.circular(AppDesignTokens.radiusLg),</w:t>
              <w:br/>
              <w:t xml:space="preserve">        ),</w:t>
              <w:br/>
              <w:t xml:space="preserve">        title: Row(</w:t>
              <w:br/>
              <w:t xml:space="preserve">          children: [</w:t>
              <w:br/>
              <w:t xml:space="preserve">            Icon(Icons.hub, color: AppDesignTokens.primary, size: 22),</w:t>
              <w:br/>
              <w:t xml:space="preserve">            const SizedBox(width: 8),</w:t>
              <w:br/>
              <w:t xml:space="preserve">            const Text('Contact Network',</w:t>
              <w:br/>
              <w:t xml:space="preserve">                style: TextStyle(fontSize: 18, fontWeight: FontWeight.w700)),</w:t>
              <w:br/>
              <w:t xml:space="preserve">          ],</w:t>
              <w:br/>
              <w:t xml:space="preserve">        ),</w:t>
              <w:br/>
              <w:t xml:space="preserve">        content: SingleChildScrollView(</w:t>
              <w:br/>
              <w:t xml:space="preserve">          child: Column(</w:t>
              <w:br/>
              <w:t xml:space="preserve">            mainAxisSize: MainAxisSize.min,</w:t>
              <w:br/>
              <w:t xml:space="preserve">            crossAxisAlignment: CrossAxisAlignment.start,</w:t>
              <w:br/>
              <w:t xml:space="preserve">            children: [</w:t>
              <w:br/>
              <w:t xml:space="preserve">              _graphStatRow('Contacts', '${graph.nodeCount}'),</w:t>
              <w:br/>
              <w:t xml:space="preserve">              _graphStatRow('Connections', '${graph.edgeCount}'),</w:t>
              <w:br/>
              <w:t xml:space="preserve">              _graphStatRow('Clusters', '${components.length}'),</w:t>
              <w:br/>
              <w:t xml:space="preserve">              _graphStatRow('Avg connections',</w:t>
              <w:br/>
              <w:t xml:space="preserve">                  graph.averageDegree.toStringAsFixed(1)),</w:t>
              <w:br/>
              <w:t xml:space="preserve">              const Divider(),</w:t>
              <w:br/>
              <w:t xml:space="preserve">              const Text('Most Connected',</w:t>
              <w:br/>
              <w:t xml:space="preserve">                  style: TextStyle(</w:t>
              <w:br/>
              <w:t xml:space="preserve">                      fontWeight: FontWeight.w600,</w:t>
              <w:br/>
              <w:t xml:space="preserve">                      color: AppDesignTokens.neutral700)),</w:t>
              <w:br/>
              <w:t xml:space="preserve">              const SizedBox(height: 4),</w:t>
              <w:br/>
              <w:t xml:space="preserve">              ...mostConnected.map((node) =&gt; Padding(</w:t>
              <w:br/>
              <w:t xml:space="preserve">                    padding: const EdgeInsets.symmetric(vertical: 2),</w:t>
              <w:br/>
              <w:t xml:space="preserve">                    child: Text(</w:t>
              <w:br/>
              <w:t xml:space="preserve">                      '${node.contactName} — ${node.degree} connections',</w:t>
              <w:br/>
              <w:t xml:space="preserve">                      style: const TextStyle(fontSize: 14),</w:t>
              <w:br/>
              <w:t xml:space="preserve">                    ),</w:t>
              <w:br/>
              <w:t xml:space="preserve">                  )),</w:t>
              <w:br/>
              <w:t xml:space="preserve">            ],</w:t>
              <w:br/>
              <w:t xml:space="preserve">          ),</w:t>
              <w:br/>
              <w:t xml:space="preserve">        ),</w:t>
              <w:br/>
              <w:t xml:space="preserve">        actions: [</w:t>
              <w:br/>
              <w:t xml:space="preserve">          TextButton(</w:t>
              <w:br/>
              <w:t xml:space="preserve">            onPressed: () =&gt; Navigator.pop(context),</w:t>
              <w:br/>
              <w:t xml:space="preserve">            child: const Text('Close'),</w:t>
              <w:br/>
              <w:t xml:space="preserve">          ),</w:t>
              <w:br/>
              <w:t xml:space="preserve">        ],</w:t>
              <w:br/>
              <w:t xml:space="preserve">      ),</w:t>
              <w:br/>
              <w:t xml:space="preserve">    );</w:t>
              <w:br/>
              <w:t xml:space="preserve">  }</w:t>
              <w:br/>
              <w:br/>
              <w:t xml:space="preserve">  Widget _graphStatRow(String label, String value) {</w:t>
              <w:br/>
              <w:t xml:space="preserve">    return Padding(</w:t>
              <w:br/>
              <w:t xml:space="preserve">      padding: const EdgeInsets.symmetric(vertical: 2),</w:t>
              <w:br/>
              <w:t xml:space="preserve">      child: Row(</w:t>
              <w:br/>
              <w:t xml:space="preserve">        mainAxisAlignment: MainAxisAlignment.spaceBetween,</w:t>
              <w:br/>
              <w:t xml:space="preserve">        children: [</w:t>
              <w:br/>
              <w:t xml:space="preserve">          Text(label,</w:t>
              <w:br/>
              <w:t xml:space="preserve">              style: const TextStyle(</w:t>
              <w:br/>
              <w:t xml:space="preserve">                  fontSize: 14, color: AppDesignTokens.neutral600)),</w:t>
              <w:br/>
              <w:t xml:space="preserve">          Text(value,</w:t>
              <w:br/>
              <w:t xml:space="preserve">              style: const TextStyle(</w:t>
              <w:br/>
              <w:t xml:space="preserve">                  fontSize: 14,</w:t>
              <w:br/>
              <w:t xml:space="preserve">                  fontWeight: FontWeight.w600,</w:t>
              <w:br/>
              <w:t xml:space="preserve">                  color: AppDesignTokens.neutral900)),</w:t>
              <w:br/>
              <w:t xml:space="preserve">        ],</w:t>
              <w:br/>
              <w:t xml:space="preserve">      ),</w:t>
              <w:br/>
              <w:t xml:space="preserve">    );</w:t>
              <w:br/>
              <w:t xml:space="preserve">  }</w:t>
              <w:br/>
              <w:br/>
              <w:t xml:space="preserve">  // Strips everything except digits from a phone number so we can</w:t>
              <w:br/>
              <w:t xml:space="preserve">  // compare numbers that might have dashes, spaces, or country codes.</w:t>
              <w:br/>
              <w:t xml:space="preserve">  String _normalizePhoneNumber(String phone) {</w:t>
              <w:br/>
              <w:t xml:space="preserve">    // Remove all non-digit characters</w:t>
              <w:br/>
              <w:t xml:space="preserve">    return phone.replaceAll(RegExp(r'[^\d]'), '');</w:t>
              <w:br/>
              <w:t xml:space="preserve">  }</w:t>
              <w:br/>
              <w:br/>
              <w:t xml:space="preserve">  // Writes the edited name/phone back to Firestore and</w:t>
              <w:br/>
              <w:t xml:space="preserve">  // re-fetches the full list so the UI stays up to date.</w:t>
              <w:br/>
              <w:t xml:space="preserve">  Future&lt;void&gt; _updateContact(String docId, String newName, String newPhone) async {</w:t>
              <w:br/>
              <w:t xml:space="preserve">    try {</w:t>
              <w:br/>
              <w:t xml:space="preserve">      final normalizedPhone = _normalizePhoneNumber(newPhone);</w:t>
              <w:br/>
              <w:t xml:space="preserve">      await FirebaseFirestore.instance</w:t>
              <w:br/>
              <w:t xml:space="preserve">          .collection('Contact Directories')</w:t>
              <w:br/>
              <w:t xml:space="preserve">          .doc(docId)</w:t>
              <w:br/>
              <w:t xml:space="preserve">          .update({</w:t>
              <w:br/>
              <w:t xml:space="preserve">            'contact_name': newName,</w:t>
              <w:br/>
              <w:t xml:space="preserve">            'contact_phone_number': newPhone,</w:t>
              <w:br/>
              <w:t xml:space="preserve">            'normalized_phone': normalizedPhone,</w:t>
              <w:br/>
              <w:t xml:space="preserve">            'updated_at': FieldValue.serverTimestamp(),</w:t>
              <w:br/>
              <w:t xml:space="preserve">          });</w:t>
              <w:br/>
              <w:t xml:space="preserve">      </w:t>
              <w:br/>
              <w:t xml:space="preserve">      await _fetchContacts();</w:t>
              <w:br/>
              <w:t xml:space="preserve">      </w:t>
              <w:br/>
              <w:t xml:space="preserve">      if (mounted) {</w:t>
              <w:br/>
              <w:t xml:space="preserve">        ScaffoldMessenger.of(context).showSnackBar(</w:t>
              <w:br/>
              <w:t xml:space="preserve">          SnackBar(</w:t>
              <w:br/>
              <w:t xml:space="preserve">            content: Text('Contact updated successfully'),</w:t>
              <w:br/>
              <w:t xml:space="preserve">            backgroundColor: AppDesignTokens.success,</w:t>
              <w:br/>
              <w:t xml:space="preserve">            behavior: SnackBarBehavior.floating,</w:t>
              <w:br/>
              <w:t xml:space="preserve">            shape: RoundedRectangleBorder(borderRadius: BorderRadius.circular(10)),</w:t>
              <w:br/>
              <w:t xml:space="preserve">          ),</w:t>
              <w:br/>
              <w:t xml:space="preserve">        );</w:t>
              <w:br/>
              <w:t xml:space="preserve">      }</w:t>
              <w:br/>
              <w:t xml:space="preserve">    } catch (e) {</w:t>
              <w:br/>
              <w:t xml:space="preserve">      print('Error updating contact: $e');</w:t>
              <w:br/>
              <w:t xml:space="preserve">      if (mounted) {</w:t>
              <w:br/>
              <w:t xml:space="preserve">        ScaffoldMessenger.of(context).showSnackBar(</w:t>
              <w:br/>
              <w:t xml:space="preserve">          SnackBar(</w:t>
              <w:br/>
              <w:t xml:space="preserve">            content: Text('Failed to update contact'),</w:t>
              <w:br/>
              <w:t xml:space="preserve">            backgroundColor: AppDesignTokens.danger,</w:t>
              <w:br/>
              <w:t xml:space="preserve">            behavior: SnackBarBehavior.floating,</w:t>
              <w:br/>
              <w:t xml:space="preserve">            shape: RoundedRectangleBorder(borderRadius: BorderRadius.circular(10)),</w:t>
              <w:br/>
              <w:t xml:space="preserve">          ),</w:t>
              <w:br/>
              <w:t xml:space="preserve">        );</w:t>
              <w:br/>
              <w:t xml:space="preserve">      }</w:t>
              <w:br/>
              <w:t xml:space="preserve">    }</w:t>
              <w:br/>
              <w:t xml:space="preserve">  }</w:t>
              <w:br/>
              <w:br/>
              <w:t xml:space="preserve">  // Shows a confirmation dialog, then permanently removes the</w:t>
              <w:br/>
              <w:t xml:space="preserve">  // contact document from Firestore if the user confirms.</w:t>
              <w:br/>
              <w:t xml:space="preserve">  Future&lt;bool&gt; _deleteContact(String docId, String contactName) async {</w:t>
              <w:br/>
              <w:t xml:space="preserve">    final confirm = await showDialog&lt;bool&gt;(</w:t>
              <w:br/>
              <w:t xml:space="preserve">      context: context,</w:t>
              <w:br/>
              <w:t xml:space="preserve">      builder: (context) =&gt; AlertDialog(</w:t>
              <w:br/>
              <w:t xml:space="preserve">        shape: RoundedRectangleBorder(borderRadius: BorderRadius.circular(AppDesignTokens.radiusLg)),</w:t>
              <w:br/>
              <w:t xml:space="preserve">        title: Text(</w:t>
              <w:br/>
              <w:t xml:space="preserve">          'Delete Contact',</w:t>
              <w:br/>
              <w:t xml:space="preserve">          style: TextStyle(</w:t>
              <w:br/>
              <w:t xml:space="preserve">            fontSize: 20,</w:t>
              <w:br/>
              <w:t xml:space="preserve">            fontWeight: FontWeight.bold,</w:t>
              <w:br/>
              <w:t xml:space="preserve">            color: AppDesignTokens.neutral900,</w:t>
              <w:br/>
              <w:t xml:space="preserve">          ),</w:t>
              <w:br/>
              <w:t xml:space="preserve">        ),</w:t>
              <w:br/>
              <w:t xml:space="preserve">        content: Text(</w:t>
              <w:br/>
              <w:t xml:space="preserve">          'Are you sure you want to delete "$contactName"? This action cannot be undone.',</w:t>
              <w:br/>
              <w:t xml:space="preserve">          style: const TextStyle(fontSize: 16, color: AppDesignTokens.neutral700),</w:t>
              <w:br/>
              <w:t xml:space="preserve">        ),</w:t>
              <w:br/>
              <w:t xml:space="preserve">        actions: [</w:t>
              <w:br/>
              <w:t xml:space="preserve">          TextButton(</w:t>
              <w:br/>
              <w:t xml:space="preserve">            onPressed: () =&gt; Navigator.pop(context, false),</w:t>
              <w:br/>
              <w:t xml:space="preserve">            child: Text(</w:t>
              <w:br/>
              <w:t xml:space="preserve">              'Cancel',</w:t>
              <w:br/>
              <w:t xml:space="preserve">              style: TextStyle(</w:t>
              <w:br/>
              <w:t xml:space="preserve">                fontSize: 16,</w:t>
              <w:br/>
              <w:t xml:space="preserve">                color: AppDesignTokens.neutral600,</w:t>
              <w:br/>
              <w:t xml:space="preserve">              ),</w:t>
              <w:br/>
              <w:t xml:space="preserve">            ),</w:t>
              <w:br/>
              <w:t xml:space="preserve">          ),</w:t>
              <w:br/>
              <w:t xml:space="preserve">          ElevatedButton(</w:t>
              <w:br/>
              <w:t xml:space="preserve">            onPressed: () =&gt; Navigator.pop(context, true),</w:t>
              <w:br/>
              <w:t xml:space="preserve">            style: ElevatedButton.styleFrom(</w:t>
              <w:br/>
              <w:t xml:space="preserve">              backgroundColor: AppDesignTokens.danger,</w:t>
              <w:br/>
              <w:t xml:space="preserve">              shape: RoundedRectangleBorder(borderRadius: BorderRadius.circular(AppDesignTokens.radiusSm)),</w:t>
              <w:br/>
              <w:t xml:space="preserve">            ),</w:t>
              <w:br/>
              <w:t xml:space="preserve">            child: const Text(</w:t>
              <w:br/>
              <w:t xml:space="preserve">              'Delete',</w:t>
              <w:br/>
              <w:t xml:space="preserve">              style: TextStyle(</w:t>
              <w:br/>
              <w:t xml:space="preserve">                fontSize: 16,</w:t>
              <w:br/>
              <w:t xml:space="preserve">                color: Colors.white,</w:t>
              <w:br/>
              <w:t xml:space="preserve">              ),</w:t>
              <w:br/>
              <w:t xml:space="preserve">            ),</w:t>
              <w:br/>
              <w:t xml:space="preserve">          ),</w:t>
              <w:br/>
              <w:t xml:space="preserve">        ],</w:t>
              <w:br/>
              <w:t xml:space="preserve">      ),</w:t>
              <w:br/>
              <w:t xml:space="preserve">    );</w:t>
              <w:br/>
              <w:br/>
              <w:t xml:space="preserve">    if (confirm == true) {</w:t>
              <w:br/>
              <w:t xml:space="preserve">      try {</w:t>
              <w:br/>
              <w:t xml:space="preserve">        await FirebaseFirestore.instance</w:t>
              <w:br/>
              <w:t xml:space="preserve">            .collection('Contact Directories')</w:t>
              <w:br/>
              <w:t xml:space="preserve">            .doc(docId)</w:t>
              <w:br/>
              <w:t xml:space="preserve">            .delete();</w:t>
              <w:br/>
              <w:t xml:space="preserve">        </w:t>
              <w:br/>
              <w:t xml:space="preserve">        await _fetchContacts();</w:t>
              <w:br/>
              <w:t xml:space="preserve">        </w:t>
              <w:br/>
              <w:t xml:space="preserve">        if (mounted) {</w:t>
              <w:br/>
              <w:t xml:space="preserve">          ScaffoldMessenger.of(context).showSnackBar(</w:t>
              <w:br/>
              <w:t xml:space="preserve">            SnackBar(</w:t>
              <w:br/>
              <w:t xml:space="preserve">              content: Text('Contact deleted successfully'),</w:t>
              <w:br/>
              <w:t xml:space="preserve">              backgroundColor: AppDesignTokens.success,</w:t>
              <w:br/>
              <w:t xml:space="preserve">              behavior: SnackBarBehavior.floating,</w:t>
              <w:br/>
              <w:t xml:space="preserve">              shape: RoundedRectangleBorder(borderRadius: BorderRadius.circular(10)),</w:t>
              <w:br/>
              <w:t xml:space="preserve">            ),</w:t>
              <w:br/>
              <w:t xml:space="preserve">          );</w:t>
              <w:br/>
              <w:t xml:space="preserve">        }</w:t>
              <w:br/>
              <w:t xml:space="preserve">        return true;</w:t>
              <w:br/>
              <w:t xml:space="preserve">      } catch (e) {</w:t>
              <w:br/>
              <w:t xml:space="preserve">        print('Error deleting contact: $e');</w:t>
              <w:br/>
              <w:t xml:space="preserve">        if (mounted) {</w:t>
              <w:br/>
              <w:t xml:space="preserve">          ScaffoldMessenger.of(context).showSnackBar(</w:t>
              <w:br/>
              <w:t xml:space="preserve">            SnackBar(</w:t>
              <w:br/>
              <w:t xml:space="preserve">              content: Text('Failed to delete contact'),</w:t>
              <w:br/>
              <w:t xml:space="preserve">              backgroundColor: AppDesignTokens.danger,</w:t>
              <w:br/>
              <w:t xml:space="preserve">              behavior: SnackBarBehavior.floating,</w:t>
              <w:br/>
              <w:t xml:space="preserve">              shape: RoundedRectangleBorder(borderRadius: BorderRadius.circular(10)),</w:t>
              <w:br/>
              <w:t xml:space="preserve">            ),</w:t>
              <w:br/>
              <w:t xml:space="preserve">          );</w:t>
              <w:br/>
              <w:t xml:space="preserve">        }</w:t>
              <w:br/>
              <w:t xml:space="preserve">        return false;</w:t>
              <w:br/>
              <w:t xml:space="preserve">      }</w:t>
              <w:br/>
              <w:t xml:space="preserve">    }</w:t>
              <w:br/>
              <w:t xml:space="preserve">    return false;</w:t>
              <w:br/>
              <w:t xml:space="preserve">  }</w:t>
              <w:br/>
              <w:br/>
              <w:t xml:space="preserve">  // Opens an edit dialog with name/phone fields plus a list of</w:t>
              <w:br/>
              <w:t xml:space="preserve">  // every list this contact belongs to, for quick reference.</w:t>
              <w:br/>
              <w:t xml:space="preserve">  void _showEditDialog(Map&lt;String, dynamic&gt; contact) {</w:t>
              <w:br/>
              <w:t xml:space="preserve">    final nameController = TextEditingController(text: contact['contact_name']);</w:t>
              <w:br/>
              <w:t xml:space="preserve">    final phoneController = TextEditingController(text: contact['contact_phone_number']);</w:t>
              <w:br/>
              <w:t xml:space="preserve">    final List lists = contact['lists'] ?? [];</w:t>
              <w:br/>
              <w:br/>
              <w:t xml:space="preserve">    showDialog(</w:t>
              <w:br/>
              <w:t xml:space="preserve">      context: context,</w:t>
              <w:br/>
              <w:t xml:space="preserve">      builder: (context) =&gt; AlertDialog(</w:t>
              <w:br/>
              <w:t xml:space="preserve">        shape: RoundedRectangleBorder(borderRadius: BorderRadius.circular(AppDesignTokens.radiusXl)),</w:t>
              <w:br/>
              <w:t xml:space="preserve">        title: Row(</w:t>
              <w:br/>
              <w:t xml:space="preserve">          children: [</w:t>
              <w:br/>
              <w:t xml:space="preserve">            Container(</w:t>
              <w:br/>
              <w:t xml:space="preserve">              padding: EdgeInsets.all(8),</w:t>
              <w:br/>
              <w:t xml:space="preserve">              decoration: BoxDecoration(</w:t>
              <w:br/>
              <w:t xml:space="preserve">                color: AppDesignTokens.primarySoft,</w:t>
              <w:br/>
              <w:t xml:space="preserve">                borderRadius: BorderRadius.circular(10),</w:t>
              <w:br/>
              <w:t xml:space="preserve">              ),</w:t>
              <w:br/>
              <w:t xml:space="preserve">              child: Icon(</w:t>
              <w:br/>
              <w:t xml:space="preserve">                Icons.edit,</w:t>
              <w:br/>
              <w:t xml:space="preserve">                color: AppDesignTokens.primary,</w:t>
              <w:br/>
              <w:t xml:space="preserve">                size: 24,</w:t>
              <w:br/>
              <w:t xml:space="preserve">              ),</w:t>
              <w:br/>
              <w:t xml:space="preserve">            ),</w:t>
              <w:br/>
              <w:t xml:space="preserve">            SizedBox(width: 12),</w:t>
              <w:br/>
              <w:t xml:space="preserve">            Expanded(</w:t>
              <w:br/>
              <w:t xml:space="preserve">              child: Text(</w:t>
              <w:br/>
              <w:t xml:space="preserve">                'Edit Contact',</w:t>
              <w:br/>
              <w:t xml:space="preserve">                style: TextStyle(</w:t>
              <w:br/>
              <w:t xml:space="preserve">                  fontSize: 20,</w:t>
              <w:br/>
              <w:t xml:space="preserve">                  fontWeight: FontWeight.bold,</w:t>
              <w:br/>
              <w:t xml:space="preserve">                  color: AppDesignTokens.neutral900,</w:t>
              <w:br/>
              <w:t xml:space="preserve">                ),</w:t>
              <w:br/>
              <w:t xml:space="preserve">              ),</w:t>
              <w:br/>
              <w:t xml:space="preserve">            ),</w:t>
              <w:br/>
              <w:t xml:space="preserve">            // Prediction button</w:t>
              <w:br/>
              <w:t xml:space="preserve">            IconButton(</w:t>
              <w:br/>
              <w:t xml:space="preserve">              onPressed: () {</w:t>
              <w:br/>
              <w:t xml:space="preserve">                Navigator.pop(context);</w:t>
              <w:br/>
              <w:t xml:space="preserve">                Navigator.push(</w:t>
              <w:br/>
              <w:t xml:space="preserve">                  context,</w:t>
              <w:br/>
              <w:t xml:space="preserve">                  MaterialPageRoute(</w:t>
              <w:br/>
              <w:t xml:space="preserve">                    builder: (context) =&gt; CallPredictionView(</w:t>
              <w:br/>
              <w:t xml:space="preserve">                      contactName: contact['contact_name'] ?? 'Unknown',</w:t>
              <w:br/>
              <w:t xml:space="preserve">                      phoneNumber: contact['contact_phone_number'] ?? '',</w:t>
              <w:br/>
              <w:t xml:space="preserve">                    ),</w:t>
              <w:br/>
              <w:t xml:space="preserve">                  ),</w:t>
              <w:br/>
              <w:t xml:space="preserve">                );</w:t>
              <w:br/>
              <w:t xml:space="preserve">              },</w:t>
              <w:br/>
              <w:t xml:space="preserve">              icon: Icon(</w:t>
              <w:br/>
              <w:t xml:space="preserve">                Icons.analytics_outlined,</w:t>
              <w:br/>
              <w:t xml:space="preserve">                color: AppDesignTokens.primary,</w:t>
              <w:br/>
              <w:t xml:space="preserve">              ),</w:t>
              <w:br/>
              <w:t xml:space="preserve">              tooltip: 'View Call Predictions',</w:t>
              <w:br/>
              <w:t xml:space="preserve">            ),</w:t>
              <w:br/>
              <w:t xml:space="preserve">          ],</w:t>
              <w:br/>
              <w:t xml:space="preserve">        ),</w:t>
              <w:br/>
              <w:t xml:space="preserve">        content: SingleChildScrollView(</w:t>
              <w:br/>
              <w:t xml:space="preserve">          child: Column(</w:t>
              <w:br/>
              <w:t xml:space="preserve">            mainAxisSize: MainAxisSize.min,</w:t>
              <w:br/>
              <w:t xml:space="preserve">            crossAxisAlignment: CrossAxisAlignment.start,</w:t>
              <w:br/>
              <w:t xml:space="preserve">            children: [</w:t>
              <w:br/>
              <w:t xml:space="preserve">              TextField(</w:t>
              <w:br/>
              <w:t xml:space="preserve">                controller: nameController,</w:t>
              <w:br/>
              <w:t xml:space="preserve">                decoration: InputDecoration(</w:t>
              <w:br/>
              <w:t xml:space="preserve">                  labelText: 'Contact Name',</w:t>
              <w:br/>
              <w:t xml:space="preserve">                  labelStyle: TextStyle(fontSize: 14, color: AppDesignTokens.neutral600),</w:t>
              <w:br/>
              <w:t xml:space="preserve">                  prefixIcon: Icon(Icons.person_outline, color: AppDesignTokens.neutral600),</w:t>
              <w:br/>
              <w:t xml:space="preserve">                  border: OutlineInputBorder(</w:t>
              <w:br/>
              <w:t xml:space="preserve">                    borderRadius: BorderRadius.circular(AppDesignTokens.radiusMd),</w:t>
              <w:br/>
              <w:t xml:space="preserve">                    borderSide: BorderSide(color: AppDesignTokens.neutral300),</w:t>
              <w:br/>
              <w:t xml:space="preserve">                  ),</w:t>
              <w:br/>
              <w:t xml:space="preserve">                  enabledBorder: OutlineInputBorder(</w:t>
              <w:br/>
              <w:t xml:space="preserve">                    borderRadius: BorderRadius.circular(AppDesignTokens.radiusMd),</w:t>
              <w:br/>
              <w:t xml:space="preserve">                    borderSide: BorderSide(color: AppDesignTokens.neutral300),</w:t>
              <w:br/>
              <w:t xml:space="preserve">                  ),</w:t>
              <w:br/>
              <w:t xml:space="preserve">                  focusedBorder: OutlineInputBorder(</w:t>
              <w:br/>
              <w:t xml:space="preserve">                    borderRadius: BorderRadius.circular(AppDesignTokens.radiusMd),</w:t>
              <w:br/>
              <w:t xml:space="preserve">                    borderSide: BorderSide(color: AppDesignTokens.primary, width: 2),</w:t>
              <w:br/>
              <w:t xml:space="preserve">                  ),</w:t>
              <w:br/>
              <w:t xml:space="preserve">                  filled: true,</w:t>
              <w:br/>
              <w:t xml:space="preserve">                  fillColor: AppDesignTokens.neutral50,</w:t>
              <w:br/>
              <w:t xml:space="preserve">                ),</w:t>
              <w:br/>
              <w:t xml:space="preserve">                style: TextStyle(fontSize: 16, color: AppDesignTokens.neutral900),</w:t>
              <w:br/>
              <w:t xml:space="preserve">              ),</w:t>
              <w:br/>
              <w:t xml:space="preserve">              SizedBox(height: 16),</w:t>
              <w:br/>
              <w:t xml:space="preserve">              TextField(</w:t>
              <w:br/>
              <w:t xml:space="preserve">                controller: phoneController,</w:t>
              <w:br/>
              <w:t xml:space="preserve">                decoration: InputDecoration(</w:t>
              <w:br/>
              <w:t xml:space="preserve">                  labelText: 'Phone Number',</w:t>
              <w:br/>
              <w:t xml:space="preserve">                  labelStyle: TextStyle(fontSize: 14, color: AppDesignTokens.neutral600),</w:t>
              <w:br/>
              <w:t xml:space="preserve">                  prefixIcon: Icon(Icons.phone_outlined, color: AppDesignTokens.neutral600),</w:t>
              <w:br/>
              <w:t xml:space="preserve">                  border: OutlineInputBorder(</w:t>
              <w:br/>
              <w:t xml:space="preserve">                    borderRadius: BorderRadius.circular(AppDesignTokens.radiusMd),</w:t>
              <w:br/>
              <w:t xml:space="preserve">                    borderSide: BorderSide(color: AppDesignTokens.neutral300),</w:t>
              <w:br/>
              <w:t xml:space="preserve">                  ),</w:t>
              <w:br/>
              <w:t xml:space="preserve">                  enabledBorder: OutlineInputBorder(</w:t>
              <w:br/>
              <w:t xml:space="preserve">                    borderRadius: BorderRadius.circular(AppDesignTokens.radiusMd),</w:t>
              <w:br/>
              <w:t xml:space="preserve">                    borderSide: BorderSide(color: AppDesignTokens.neutral300),</w:t>
              <w:br/>
              <w:t xml:space="preserve">                  ),</w:t>
              <w:br/>
              <w:t xml:space="preserve">                  focusedBorder: OutlineInputBorder(</w:t>
              <w:br/>
              <w:t xml:space="preserve">                    borderRadius: BorderRadius.circular(AppDesignTokens.radiusMd),</w:t>
              <w:br/>
              <w:t xml:space="preserve">                    borderSide: BorderSide(color: AppDesignTokens.primary, width: 2),</w:t>
              <w:br/>
              <w:t xml:space="preserve">                  ),</w:t>
              <w:br/>
              <w:t xml:space="preserve">                  filled: true,</w:t>
              <w:br/>
              <w:t xml:space="preserve">                  fillColor: AppDesignTokens.neutral50,</w:t>
              <w:br/>
              <w:t xml:space="preserve">                ),</w:t>
              <w:br/>
              <w:t xml:space="preserve">                keyboardType: TextInputType.phone,</w:t>
              <w:br/>
              <w:t xml:space="preserve">                style: TextStyle(fontSize: 16, color: AppDesignTokens.neutral900),</w:t>
              <w:br/>
              <w:t xml:space="preserve">              ),</w:t>
              <w:br/>
              <w:t xml:space="preserve">              // Lists section</w:t>
              <w:br/>
              <w:t xml:space="preserve">              if (lists.isNotEmpty) ...[</w:t>
              <w:br/>
              <w:t xml:space="preserve">                SizedBox(height: 20),</w:t>
              <w:br/>
              <w:t xml:space="preserve">                Text(</w:t>
              <w:br/>
              <w:t xml:space="preserve">                  'Member of Lists',</w:t>
              <w:br/>
              <w:t xml:space="preserve">                  style: TextStyle(</w:t>
              <w:br/>
              <w:t xml:space="preserve">                    fontSize: 16,</w:t>
              <w:br/>
              <w:t xml:space="preserve">                    fontWeight: FontWeight.w600,</w:t>
              <w:br/>
              <w:t xml:space="preserve">                    color: AppDesignTokens.neutral700,</w:t>
              <w:br/>
              <w:t xml:space="preserve">                  ),</w:t>
              <w:br/>
              <w:t xml:space="preserve">                ),</w:t>
              <w:br/>
              <w:t xml:space="preserve">                SizedBox(height: 10),</w:t>
              <w:br/>
              <w:t xml:space="preserve">                Container(</w:t>
              <w:br/>
              <w:t xml:space="preserve">                  width: double.infinity,</w:t>
              <w:br/>
              <w:t xml:space="preserve">                  padding: EdgeInsets.all(12),</w:t>
              <w:br/>
              <w:t xml:space="preserve">                  decoration: BoxDecoration(</w:t>
              <w:br/>
              <w:t xml:space="preserve">                    color: AppDesignTokens.neutral50,</w:t>
              <w:br/>
              <w:t xml:space="preserve">                    borderRadius: BorderRadius.circular(AppDesignTokens.radiusMd),</w:t>
              <w:br/>
              <w:t xml:space="preserve">                    border: Border.all(color: AppDesignTokens.neutral200),</w:t>
              <w:br/>
              <w:t xml:space="preserve">                  ),</w:t>
              <w:br/>
              <w:t xml:space="preserve">                  child: Wrap(</w:t>
              <w:br/>
              <w:t xml:space="preserve">                    spacing: 8,</w:t>
              <w:br/>
              <w:t xml:space="preserve">                    runSpacing: 8,</w:t>
              <w:br/>
              <w:t xml:space="preserve">                    children: lists.map&lt;Widget&gt;((list) {</w:t>
              <w:br/>
              <w:t xml:space="preserve">                      return Container(</w:t>
              <w:br/>
              <w:t xml:space="preserve">                        padding: EdgeInsets.symmetric(horizontal: 12, vertical: 6),</w:t>
              <w:br/>
              <w:t xml:space="preserve">                        decoration: BoxDecoration(</w:t>
              <w:br/>
              <w:t xml:space="preserve">                          color: AppDesignTokens.primarySoft,</w:t>
              <w:br/>
              <w:t xml:space="preserve">                          borderRadius: BorderRadius.circular(AppDesignTokens.radiusSm),</w:t>
              <w:br/>
              <w:t xml:space="preserve">                          border: Border.all(</w:t>
              <w:br/>
              <w:t xml:space="preserve">                            color: AppDesignTokens.primary.withOpacity(0.3),</w:t>
              <w:br/>
              <w:t xml:space="preserve">                          ),</w:t>
              <w:br/>
              <w:t xml:space="preserve">                        ),</w:t>
              <w:br/>
              <w:t xml:space="preserve">                        child: Row(</w:t>
              <w:br/>
              <w:t xml:space="preserve">                          mainAxisSize: MainAxisSize.min,</w:t>
              <w:br/>
              <w:t xml:space="preserve">                          children: [</w:t>
              <w:br/>
              <w:t xml:space="preserve">                            Icon(</w:t>
              <w:br/>
              <w:t xml:space="preserve">                              Icons.list,</w:t>
              <w:br/>
              <w:t xml:space="preserve">                              size: 14,</w:t>
              <w:br/>
              <w:t xml:space="preserve">                              color: AppDesignTokens.primary,</w:t>
              <w:br/>
              <w:t xml:space="preserve">                            ),</w:t>
              <w:br/>
              <w:t xml:space="preserve">                            SizedBox(width: 6),</w:t>
              <w:br/>
              <w:t xml:space="preserve">                            Text(</w:t>
              <w:br/>
              <w:t xml:space="preserve">                              list.toString(),</w:t>
              <w:br/>
              <w:t xml:space="preserve">                              style: TextStyle(</w:t>
              <w:br/>
              <w:t xml:space="preserve">                                fontSize: 14,</w:t>
              <w:br/>
              <w:t xml:space="preserve">                                color: AppDesignTokens.primary,</w:t>
              <w:br/>
              <w:t xml:space="preserve">                                fontWeight: FontWeight.w500,</w:t>
              <w:br/>
              <w:t xml:space="preserve">                              ),</w:t>
              <w:br/>
              <w:t xml:space="preserve">                            ),</w:t>
              <w:br/>
              <w:t xml:space="preserve">                          ],</w:t>
              <w:br/>
              <w:t xml:space="preserve">                        ),</w:t>
              <w:br/>
              <w:t xml:space="preserve">                      );</w:t>
              <w:br/>
              <w:t xml:space="preserve">                    }).toList(),</w:t>
              <w:br/>
              <w:t xml:space="preserve">                  ),</w:t>
              <w:br/>
              <w:t xml:space="preserve">                ),</w:t>
              <w:br/>
              <w:t xml:space="preserve">              ],</w:t>
              <w:br/>
              <w:t xml:space="preserve">            ],</w:t>
              <w:br/>
              <w:t xml:space="preserve">          ),</w:t>
              <w:br/>
              <w:t xml:space="preserve">        ),</w:t>
              <w:br/>
              <w:t xml:space="preserve">        actions: [</w:t>
              <w:br/>
              <w:t xml:space="preserve">          TextButton(</w:t>
              <w:br/>
              <w:t xml:space="preserve">            onPressed: () =&gt; Navigator.pop(context),</w:t>
              <w:br/>
              <w:t xml:space="preserve">            child: Text(</w:t>
              <w:br/>
              <w:t xml:space="preserve">              'Cancel',</w:t>
              <w:br/>
              <w:t xml:space="preserve">              style: TextStyle(</w:t>
              <w:br/>
              <w:t xml:space="preserve">                fontSize: 16,</w:t>
              <w:br/>
              <w:t xml:space="preserve">                color: AppDesignTokens.neutral600,</w:t>
              <w:br/>
              <w:t xml:space="preserve">              ),</w:t>
              <w:br/>
              <w:t xml:space="preserve">            ),</w:t>
              <w:br/>
              <w:t xml:space="preserve">          ),</w:t>
              <w:br/>
              <w:t xml:space="preserve">          ElevatedButton(</w:t>
              <w:br/>
              <w:t xml:space="preserve">            onPressed: () {</w:t>
              <w:br/>
              <w:t xml:space="preserve">              Navigator.pop(context);</w:t>
              <w:br/>
              <w:t xml:space="preserve">              _updateContact(</w:t>
              <w:br/>
              <w:t xml:space="preserve">                contact['id'],</w:t>
              <w:br/>
              <w:t xml:space="preserve">                nameController.text.trim(),</w:t>
              <w:br/>
              <w:t xml:space="preserve">                phoneController.text.trim(),</w:t>
              <w:br/>
              <w:t xml:space="preserve">              );</w:t>
              <w:br/>
              <w:t xml:space="preserve">            },</w:t>
              <w:br/>
              <w:t xml:space="preserve">            style: ElevatedButton.styleFrom(</w:t>
              <w:br/>
              <w:t xml:space="preserve">              backgroundColor: AppDesignTokens.primary,</w:t>
              <w:br/>
              <w:t xml:space="preserve">              shape: RoundedRectangleBorder(borderRadius: BorderRadius.circular(10)),</w:t>
              <w:br/>
              <w:t xml:space="preserve">              padding: EdgeInsets.symmetric(horizontal: 24, vertical: 12),</w:t>
              <w:br/>
              <w:t xml:space="preserve">            ),</w:t>
              <w:br/>
              <w:t xml:space="preserve">            child: Text(</w:t>
              <w:br/>
              <w:t xml:space="preserve">              'Save',</w:t>
              <w:br/>
              <w:t xml:space="preserve">              style: TextStyle(</w:t>
              <w:br/>
              <w:t xml:space="preserve">                fontSize: 16,</w:t>
              <w:br/>
              <w:t xml:space="preserve">                color: Colors.white,</w:t>
              <w:br/>
              <w:t xml:space="preserve">                fontWeight: FontWeight.w600,</w:t>
              <w:br/>
              <w:t xml:space="preserve">              ),</w:t>
              <w:br/>
              <w:t xml:space="preserve">            ),</w:t>
              <w:br/>
              <w:t xml:space="preserve">          ),</w:t>
              <w:br/>
              <w:t xml:space="preserve">        ],</w:t>
              <w:br/>
              <w:t xml:space="preserve">      ),</w:t>
              <w:br/>
              <w:t xml:space="preserve">    );</w:t>
              <w:br/>
              <w:t xml:space="preserve">  }</w:t>
              <w:br/>
              <w:br/>
              <w:t xml:space="preserve">  List&lt;Map&lt;String, dynamic&gt;&gt; get filteredContacts {</w:t>
              <w:br/>
              <w:t xml:space="preserve">    if (searchQuery.isEmpty) return contacts;</w:t>
              <w:br/>
              <w:t xml:space="preserve">    return contacts.where((contact) {</w:t>
              <w:br/>
              <w:t xml:space="preserve">      final name = (contact['contact_name'] as String).toLowerCase();</w:t>
              <w:br/>
              <w:t xml:space="preserve">      final phone = (contact['contact_phone_number'] as String).toLowerCase();</w:t>
              <w:br/>
              <w:t xml:space="preserve">      final query = searchQuery.toLowerCase();</w:t>
              <w:br/>
              <w:t xml:space="preserve">      return name.contains(query) || phone.contains(query);</w:t>
              <w:br/>
              <w:t xml:space="preserve">    }).toList();</w:t>
              <w:br/>
              <w:t xml:space="preserve">  }</w:t>
              <w:br/>
              <w:br/>
              <w:t xml:space="preserve">  // ============================================================================</w:t>
              <w:br/>
              <w:t xml:space="preserve">  // Upload methods</w:t>
              <w:br/>
              <w:t xml:space="preserve">  // ============================================================================</w:t>
              <w:br/>
              <w:br/>
              <w:t xml:space="preserve">  /// Show the add contacts bottom sheet menu</w:t>
              <w:br/>
              <w:t xml:space="preserve">  void _showAddContactsMenu() {</w:t>
              <w:br/>
              <w:t xml:space="preserve">    showModalBottomSheet&lt;String&gt;(</w:t>
              <w:br/>
              <w:t xml:space="preserve">      context: context,</w:t>
              <w:br/>
              <w:t xml:space="preserve">      backgroundColor: Colors.transparent,</w:t>
              <w:br/>
              <w:t xml:space="preserve">      builder: (BuildContext context) {</w:t>
              <w:br/>
              <w:t xml:space="preserve">        return Container(</w:t>
              <w:br/>
              <w:t xml:space="preserve">          decoration: BoxDecoration(</w:t>
              <w:br/>
              <w:t xml:space="preserve">            color: AppDesignTokens.surface,</w:t>
              <w:br/>
              <w:t xml:space="preserve">            borderRadius: BorderRadius.only(</w:t>
              <w:br/>
              <w:t xml:space="preserve">              topLeft: Radius.circular(24),</w:t>
              <w:br/>
              <w:t xml:space="preserve">              topRight: Radius.circular(24),</w:t>
              <w:br/>
              <w:t xml:space="preserve">            ),</w:t>
              <w:br/>
              <w:t xml:space="preserve">          ),</w:t>
              <w:br/>
              <w:t xml:space="preserve">          padding: EdgeInsets.fromLTRB(20, 12, 20, 30),</w:t>
              <w:br/>
              <w:t xml:space="preserve">          child: Column(</w:t>
              <w:br/>
              <w:t xml:space="preserve">            mainAxisSize: MainAxisSize.min,</w:t>
              <w:br/>
              <w:t xml:space="preserve">            children: [</w:t>
              <w:br/>
              <w:t xml:space="preserve">              // Drag handle</w:t>
              <w:br/>
              <w:t xml:space="preserve">              Container(</w:t>
              <w:br/>
              <w:t xml:space="preserve">                width: 40,</w:t>
              <w:br/>
              <w:t xml:space="preserve">                height: 4,</w:t>
              <w:br/>
              <w:t xml:space="preserve">                decoration: BoxDecoration(</w:t>
              <w:br/>
              <w:t xml:space="preserve">                  color: AppDesignTokens.neutral300,</w:t>
              <w:br/>
              <w:t xml:space="preserve">                  borderRadius: BorderRadius.circular(2),</w:t>
              <w:br/>
              <w:t xml:space="preserve">                ),</w:t>
              <w:br/>
              <w:t xml:space="preserve">              ),</w:t>
              <w:br/>
              <w:t xml:space="preserve">              SizedBox(height: 20),</w:t>
              <w:br/>
              <w:t xml:space="preserve">              Text(</w:t>
              <w:br/>
              <w:t xml:space="preserve">                'Add Contacts to Directory',</w:t>
              <w:br/>
              <w:t xml:space="preserve">                style: TextStyle(</w:t>
              <w:br/>
              <w:t xml:space="preserve">                  fontSize: 20,</w:t>
              <w:br/>
              <w:t xml:space="preserve">                  fontWeight: FontWeight.bold,</w:t>
              <w:br/>
              <w:t xml:space="preserve">                  color: AppDesignTokens.neutral900,</w:t>
              <w:br/>
              <w:t xml:space="preserve">                ),</w:t>
              <w:br/>
              <w:t xml:space="preserve">              ),</w:t>
              <w:br/>
              <w:t xml:space="preserve">              SizedBox(height: 6),</w:t>
              <w:br/>
              <w:t xml:space="preserve">              Text(</w:t>
              <w:br/>
              <w:t xml:space="preserve">                'Choose how you want to import contacts',</w:t>
              <w:br/>
              <w:t xml:space="preserve">                style: TextStyle(</w:t>
              <w:br/>
              <w:t xml:space="preserve">                  fontSize: 14,</w:t>
              <w:br/>
              <w:t xml:space="preserve">                  color: AppDesignTokens.neutral500,</w:t>
              <w:br/>
              <w:t xml:space="preserve">                ),</w:t>
              <w:br/>
              <w:t xml:space="preserve">              ),</w:t>
              <w:br/>
              <w:t xml:space="preserve">              SizedBox(height: 20),</w:t>
              <w:br/>
              <w:t xml:space="preserve">              // Option 1: Upload from Phone Contacts</w:t>
              <w:br/>
              <w:t xml:space="preserve">              _buildMenuOption(</w:t>
              <w:br/>
              <w:t xml:space="preserve">                icon: Icons.contacts,</w:t>
              <w:br/>
              <w:t xml:space="preserve">                iconColor: AppDesignTokens.accentBlue,</w:t>
              <w:br/>
              <w:t xml:space="preserve">                bgColor: AppDesignTokens.accentBlueSoft,</w:t>
              <w:br/>
              <w:t xml:space="preserve">                title: 'Upload from Phone Contacts',</w:t>
              <w:br/>
              <w:t xml:space="preserve">                subtitle: 'Select contacts from your device',</w:t>
              <w:br/>
              <w:t xml:space="preserve">                onTap: () {</w:t>
              <w:br/>
              <w:t xml:space="preserve">                  Navigator.pop(context);</w:t>
              <w:br/>
              <w:t xml:space="preserve">                  _uploadFromPhoneContacts();</w:t>
              <w:br/>
              <w:t xml:space="preserve">                },</w:t>
              <w:br/>
              <w:t xml:space="preserve">              ),</w:t>
              <w:br/>
              <w:t xml:space="preserve">              SizedBox(height: 10),</w:t>
              <w:br/>
              <w:t xml:space="preserve">              // Option 2: Upload from Excel Spreadsheet</w:t>
              <w:br/>
              <w:t xml:space="preserve">              _buildMenuOption(</w:t>
              <w:br/>
              <w:t xml:space="preserve">                icon: Icons.table_chart,</w:t>
              <w:br/>
              <w:t xml:space="preserve">                iconColor: AppDesignTokens.success,</w:t>
              <w:br/>
              <w:t xml:space="preserve">                bgColor: AppDesignTokens.successSoft,</w:t>
              <w:br/>
              <w:t xml:space="preserve">                title: 'Upload from Spreadsheet',</w:t>
              <w:br/>
              <w:t xml:space="preserve">                subtitle: 'Import contacts from Excel or CSV file',</w:t>
              <w:br/>
              <w:t xml:space="preserve">                onTap: () {</w:t>
              <w:br/>
              <w:t xml:space="preserve">                  Navigator.pop(context);</w:t>
              <w:br/>
              <w:t xml:space="preserve">                  _uploadFromExcel();</w:t>
              <w:br/>
              <w:t xml:space="preserve">                },</w:t>
              <w:br/>
              <w:t xml:space="preserve">              ),</w:t>
              <w:br/>
              <w:t xml:space="preserve">              SizedBox(height: 16),</w:t>
              <w:br/>
              <w:t xml:space="preserve">              // Spreadsheet format info</w:t>
              <w:br/>
              <w:t xml:space="preserve">              Container(</w:t>
              <w:br/>
              <w:t xml:space="preserve">                padding: EdgeInsets.all(12),</w:t>
              <w:br/>
              <w:t xml:space="preserve">                decoration: BoxDecoration(</w:t>
              <w:br/>
              <w:t xml:space="preserve">                  color: AppDesignTokens.accentBlueSoft,</w:t>
              <w:br/>
              <w:t xml:space="preserve">                  borderRadius: BorderRadius.circular(AppDesignTokens.radiusMd),</w:t>
              <w:br/>
              <w:t xml:space="preserve">                  border: Border.all(color: AppDesignTokens.accentBlue.withOpacity(0.2)),</w:t>
              <w:br/>
              <w:t xml:space="preserve">                ),</w:t>
              <w:br/>
              <w:t xml:space="preserve">                child: Row(</w:t>
              <w:br/>
              <w:t xml:space="preserve">                  children: [</w:t>
              <w:br/>
              <w:t xml:space="preserve">                    Icon(Icons.info_outline, color: AppDesignTokens.accentBlue, size: 18),</w:t>
              <w:br/>
              <w:t xml:space="preserve">                    SizedBox(width: 10),</w:t>
              <w:br/>
              <w:t xml:space="preserve">                    Expanded(</w:t>
              <w:br/>
              <w:t xml:space="preserve">                      child: Text(</w:t>
              <w:br/>
              <w:t xml:space="preserve">                        'Spreadsheet columns: "Name" and "Phone" (supports .xlsx, .xls, .csv)',</w:t>
              <w:br/>
              <w:t xml:space="preserve">                        style: TextStyle(</w:t>
              <w:br/>
              <w:t xml:space="preserve">                          fontSize: 12,</w:t>
              <w:br/>
              <w:t xml:space="preserve">                          color: AppDesignTokens.accentBlue,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_buildMenuOption({</w:t>
              <w:br/>
              <w:t xml:space="preserve">    required IconData icon,</w:t>
              <w:br/>
              <w:t xml:space="preserve">    required Color iconColor,</w:t>
              <w:br/>
              <w:t xml:space="preserve">    required Color bgColor,</w:t>
              <w:br/>
              <w:t xml:space="preserve">    required String title,</w:t>
              <w:br/>
              <w:t xml:space="preserve">    required String subtitle,</w:t>
              <w:br/>
              <w:t xml:space="preserve">    required VoidCallback onTap,</w:t>
              <w:br/>
              <w:t xml:space="preserve">  }) {</w:t>
              <w:br/>
              <w:t xml:space="preserve">    return Material(</w:t>
              <w:br/>
              <w:t xml:space="preserve">      color: Colors.transparent,</w:t>
              <w:br/>
              <w:t xml:space="preserve">      child: InkWell(</w:t>
              <w:br/>
              <w:t xml:space="preserve">        borderRadius: BorderRadius.circular(14),</w:t>
              <w:br/>
              <w:t xml:space="preserve">        onTap: onTap,</w:t>
              <w:br/>
              <w:t xml:space="preserve">        child: Container(</w:t>
              <w:br/>
              <w:t xml:space="preserve">          padding: EdgeInsets.all(14),</w:t>
              <w:br/>
              <w:t xml:space="preserve">          decoration: BoxDecoration(</w:t>
              <w:br/>
              <w:t xml:space="preserve">            color: AppDesignTokens.neutral50,</w:t>
              <w:br/>
              <w:t xml:space="preserve">            borderRadius: BorderRadius.circular(14),</w:t>
              <w:br/>
              <w:t xml:space="preserve">            border: Border.all(color: AppDesignTokens.neutral200),</w:t>
              <w:br/>
              <w:t xml:space="preserve">          ),</w:t>
              <w:br/>
              <w:t xml:space="preserve">          child: Row(</w:t>
              <w:br/>
              <w:t xml:space="preserve">            children: [</w:t>
              <w:br/>
              <w:t xml:space="preserve">              Container(</w:t>
              <w:br/>
              <w:t xml:space="preserve">                padding: EdgeInsets.all(10),</w:t>
              <w:br/>
              <w:t xml:space="preserve">                decoration: BoxDecoration(</w:t>
              <w:br/>
              <w:t xml:space="preserve">                  color: bgColor,</w:t>
              <w:br/>
              <w:t xml:space="preserve">                  borderRadius: BorderRadius.circular(AppDesignTokens.radiusMd),</w:t>
              <w:br/>
              <w:t xml:space="preserve">                ),</w:t>
              <w:br/>
              <w:t xml:space="preserve">                child: Icon(icon, color: iconColor, size: 24),</w:t>
              <w:br/>
              <w:t xml:space="preserve">              ),</w:t>
              <w:br/>
              <w:t xml:space="preserve">              SizedBox(width: 14),</w:t>
              <w:br/>
              <w:t xml:space="preserve">              Expanded(</w:t>
              <w:br/>
              <w:t xml:space="preserve">                child: Column(</w:t>
              <w:br/>
              <w:t xml:space="preserve">                  crossAxisAlignment: CrossAxisAlignment.start,</w:t>
              <w:br/>
              <w:t xml:space="preserve">                  children: [</w:t>
              <w:br/>
              <w:t xml:space="preserve">                    Text(</w:t>
              <w:br/>
              <w:t xml:space="preserve">                      title,</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2),</w:t>
              <w:br/>
              <w:t xml:space="preserve">                    Text(</w:t>
              <w:br/>
              <w:t xml:space="preserve">                      subtitle,</w:t>
              <w:br/>
              <w:t xml:space="preserve">                      style: TextStyle(</w:t>
              <w:br/>
              <w:t xml:space="preserve">                        fontSize: 14,</w:t>
              <w:br/>
              <w:t xml:space="preserve">                        color: AppDesignTokens.neutral500,</w:t>
              <w:br/>
              <w:t xml:space="preserve">                      ),</w:t>
              <w:br/>
              <w:t xml:space="preserve">                    ),</w:t>
              <w:br/>
              <w:t xml:space="preserve">                  ],</w:t>
              <w:br/>
              <w:t xml:space="preserve">                ),</w:t>
              <w:br/>
              <w:t xml:space="preserve">              ),</w:t>
              <w:br/>
              <w:t xml:space="preserve">              Icon(Icons.chevron_right, color: AppDesignTokens.neutral400),</w:t>
              <w:br/>
              <w:t xml:space="preserve">            ],</w:t>
              <w:br/>
              <w:t xml:space="preserve">          ),</w:t>
              <w:br/>
              <w:t xml:space="preserve">        ),</w:t>
              <w:br/>
              <w:t xml:space="preserve">      ),</w:t>
              <w:br/>
              <w:t xml:space="preserve">    );</w:t>
              <w:br/>
              <w:t xml:space="preserve">  }</w:t>
              <w:br/>
              <w:br/>
              <w:t xml:space="preserve">  // Bulk-upload from the phone's native contacts.</w:t>
              <w:br/>
              <w:t xml:space="preserve">  // Loads contacts in batches of 50 to keep memory usage reasonable,</w:t>
              <w:br/>
              <w:t xml:space="preserve">  // checks for duplicates by normalized phone number, and lets the</w:t>
              <w:br/>
              <w:t xml:space="preserve">  // user choose to skip or overwrite existing entries.</w:t>
              <w:br/>
              <w:t xml:space="preserve">  /// Upload contacts from the device's phone contacts</w:t>
              <w:br/>
              <w:t xml:space="preserve">  Future&lt;void&gt; _uploadFromPhoneContacts() async {</w:t>
              <w:br/>
              <w:t xml:space="preserve">    try {</w:t>
              <w:br/>
              <w:t xml:space="preserve">      // Request permission</w:t>
              <w:br/>
              <w:t xml:space="preserve">      bool permission = await fc.FlutterContacts.requestPermission();</w:t>
              <w:br/>
              <w:t xml:space="preserve">      if (!permission) {</w:t>
              <w:br/>
              <w:t xml:space="preserve">        if (mounted) {</w:t>
              <w:br/>
              <w:t xml:space="preserve">          ScaffoldMessenger.of(context).showSnackBar(</w:t>
              <w:br/>
              <w:t xml:space="preserve">            SnackBar(</w:t>
              <w:br/>
              <w:t xml:space="preserve">              content: Text('Contact permission denied'),</w:t>
              <w:br/>
              <w:t xml:space="preserve">              backgroundColor: AppDesignTokens.danger,</w:t>
              <w:br/>
              <w:t xml:space="preserve">              behavior: SnackBarBehavior.floating,</w:t>
              <w:br/>
              <w:t xml:space="preserve">              shape: RoundedRectangleBorder(borderRadius: BorderRadius.circular(10)),</w:t>
              <w:br/>
              <w:t xml:space="preserve">            ),</w:t>
              <w:br/>
              <w:t xml:space="preserve">          );</w:t>
              <w:br/>
              <w:t xml:space="preserve">        }</w:t>
              <w:br/>
              <w:t xml:space="preserve">        return;</w:t>
              <w:br/>
              <w:t xml:space="preserve">      }</w:t>
              <w:br/>
              <w:br/>
              <w:t xml:space="preserve">      // Show loading</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BorderRadius.circular(16)),</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Text('Loading contacts...', style: TextStyle(fontSize: 16, color: AppDesignTokens.neutral900)),</w:t>
              <w:br/>
              <w:t xml:space="preserve">                ],</w:t>
              <w:br/>
              <w:t xml:space="preserve">              ),</w:t>
              <w:br/>
              <w:t xml:space="preserve">            ),</w:t>
              <w:br/>
              <w:t xml:space="preserve">          ),</w:t>
              <w:br/>
              <w:t xml:space="preserve">        );</w:t>
              <w:br/>
              <w:t xml:space="preserve">      }</w:t>
              <w:br/>
              <w:br/>
              <w:t xml:space="preserve">      // Fetch all phone contacts</w:t>
              <w:br/>
              <w:t xml:space="preserve">      List&lt;SimpleContact&gt; simpleContacts = [];</w:t>
              <w:br/>
              <w:t xml:space="preserve">      try {</w:t>
              <w:br/>
              <w:t xml:space="preserve">        List&lt;fc.Contact&gt; lightContacts = await fc.FlutterContacts.getContacts(</w:t>
              <w:br/>
              <w:t xml:space="preserve">          withProperties: false,</w:t>
              <w:br/>
              <w:t xml:space="preserve">          withPhoto: false,</w:t>
              <w:br/>
              <w:t xml:space="preserve">        );</w:t>
              <w:br/>
              <w:br/>
              <w:t xml:space="preserve">        const int batchSize = 50;</w:t>
              <w:br/>
              <w:t xml:space="preserve">        for (int i = 0; i &lt; lightContacts.length; i += batchSize) {</w:t>
              <w:br/>
              <w:t xml:space="preserve">          int end = (i + batchSize &lt; lightContacts.length) ? i + batchSize : lightContacts.length;</w:t>
              <w:br/>
              <w:t xml:space="preserve">          List&lt;fc.Contact&gt; batch = lightContacts.sublist(i, end);</w:t>
              <w:br/>
              <w:br/>
              <w:t xml:space="preserve">          for (fc.Contact lightContact in batch) {</w:t>
              <w:br/>
              <w:t xml:space="preserve">            try {</w:t>
              <w:br/>
              <w:t xml:space="preserve">              fc.Contact? fullContact = await fc.FlutterContacts.getContact(lightContact.id);</w:t>
              <w:br/>
              <w:t xml:space="preserve">              if (fullContact != null &amp;&amp; fullContact.phones.isNotEmpty) {</w:t>
              <w:br/>
              <w:t xml:space="preserve">                simpleContacts.add(SimpleContact(</w:t>
              <w:br/>
              <w:t xml:space="preserve">                  id: fullContact.id,</w:t>
              <w:br/>
              <w:t xml:space="preserve">                  displayName: fullContact.displayName,</w:t>
              <w:br/>
              <w:t xml:space="preserve">                  phoneNumber: fullContact.phones.first.number,</w:t>
              <w:br/>
              <w:t xml:space="preserve">                ));</w:t>
              <w:br/>
              <w:t xml:space="preserve">              }</w:t>
              <w:br/>
              <w:t xml:space="preserve">            } catch (e) {</w:t>
              <w:br/>
              <w:t xml:space="preserve">              continue;</w:t>
              <w:br/>
              <w:t xml:space="preserve">            }</w:t>
              <w:br/>
              <w:t xml:space="preserve">          }</w:t>
              <w:br/>
              <w:t xml:space="preserve">          await Future.delayed(Duration(milliseconds: 10));</w:t>
              <w:br/>
              <w:t xml:space="preserve">        }</w:t>
              <w:br/>
              <w:t xml:space="preserve">      } catch (e) {</w:t>
              <w:br/>
              <w:t xml:space="preserve">        print('Error loading contacts: $e');</w:t>
              <w:br/>
              <w:t xml:space="preserve">      }</w:t>
              <w:br/>
              <w:br/>
              <w:t xml:space="preserve">      // Dismiss loading dialog</w:t>
              <w:br/>
              <w:t xml:space="preserve">      if (mounted) {</w:t>
              <w:br/>
              <w:t xml:space="preserve">        Navigator.of(context, rootNavigator: true).pop();</w:t>
              <w:br/>
              <w:t xml:space="preserve">      }</w:t>
              <w:br/>
              <w:br/>
              <w:t xml:space="preserve">      if (simpleContacts.isEmpty) {</w:t>
              <w:br/>
              <w:t xml:space="preserve">        if (mounted) {</w:t>
              <w:br/>
              <w:t xml:space="preserve">          ScaffoldMessenger.of(context).showSnackBar(</w:t>
              <w:br/>
              <w:t xml:space="preserve">            SnackBar(</w:t>
              <w:br/>
              <w:t xml:space="preserve">              content: Text('No contacts with phone numbers found'),</w:t>
              <w:br/>
              <w:t xml:space="preserve">              backgroundColor: AppDesignTokens.warning,</w:t>
              <w:br/>
              <w:t xml:space="preserve">              behavior: SnackBarBehavior.floating,</w:t>
              <w:br/>
              <w:t xml:space="preserve">              shape: RoundedRectangleBorder(borderRadius: BorderRadius.circular(10)),</w:t>
              <w:br/>
              <w:t xml:space="preserve">            ),</w:t>
              <w:br/>
              <w:t xml:space="preserve">          );</w:t>
              <w:br/>
              <w:t xml:space="preserve">        }</w:t>
              <w:br/>
              <w:t xml:space="preserve">        return;</w:t>
              <w:br/>
              <w:t xml:space="preserve">      }</w:t>
              <w:br/>
              <w:br/>
              <w:t xml:space="preserve">      // Show multi-select dialog</w:t>
              <w:br/>
              <w:t xml:space="preserve">      if (!mounted) return;</w:t>
              <w:br/>
              <w:t xml:space="preserve">      List&lt;SimpleContact&gt;? selectedContacts = await showDialog&lt;List&lt;SimpleContact&gt;&gt;(</w:t>
              <w:br/>
              <w:t xml:space="preserve">        context: context,</w:t>
              <w:br/>
              <w:t xml:space="preserve">        builder: (context) =&gt; MultiContactSelectDialog(contacts: simpleContacts),</w:t>
              <w:br/>
              <w:t xml:space="preserve">      );</w:t>
              <w:br/>
              <w:br/>
              <w:t xml:space="preserve">      if (selectedContacts == null || selectedContacts.isEmpty) return;</w:t>
              <w:br/>
              <w:br/>
              <w:t xml:space="preserve">      // Convert to ExcelContact for duplicate checking</w:t>
              <w:br/>
              <w:t xml:space="preserve">      final excelContacts = selectedContacts.map((c) =&gt; ExcelContact(</w:t>
              <w:br/>
              <w:t xml:space="preserve">        name: c.displayName,</w:t>
              <w:br/>
              <w:t xml:space="preserve">        phoneNumber: c.phoneNumber,</w:t>
              <w:br/>
              <w:t xml:space="preserve">      )).toList();</w:t>
              <w:br/>
              <w:br/>
              <w:t xml:space="preserve">      // Check for duplicates</w:t>
              <w:br/>
              <w:t xml:space="preserve">      final duplicateResult = await ExcelImportService.checkForDuplicates(excelContacts);</w:t>
              <w:br/>
              <w:br/>
              <w:t xml:space="preserve">      List&lt;ExcelContact&gt; contactsToUpload = List.from(duplicateResult.newContacts);</w:t>
              <w:br/>
              <w:br/>
              <w:t xml:space="preserve">      if (duplicateResult.duplicateContacts.isNotEmpty &amp;&amp; mounted) {</w:t>
              <w:br/>
              <w:t xml:space="preserve">        final action = await ExcelImportService.showDuplicateDialog(</w:t>
              <w:br/>
              <w:t xml:space="preserve">          context,</w:t>
              <w:br/>
              <w:t xml:space="preserve">          duplicateResult.duplicateContacts,</w:t>
              <w:br/>
              <w:t xml:space="preserve">        );</w:t>
              <w:br/>
              <w:br/>
              <w:t xml:space="preserve">        if (action == null) return; // Cancelled</w:t>
              <w:br/>
              <w:t xml:space="preserve">        if (action == 'overwrite') {</w:t>
              <w:br/>
              <w:t xml:space="preserve">          contactsToUpload.addAll(duplicateResult.duplicateContacts);</w:t>
              <w:br/>
              <w:t xml:space="preserve">        }</w:t>
              <w:br/>
              <w:t xml:space="preserve">        // 'skip' means we just upload newContacts</w:t>
              <w:br/>
              <w:t xml:space="preserve">      }</w:t>
              <w:br/>
              <w:br/>
              <w:t xml:space="preserve">      if (contactsToUpload.isEmpty) {</w:t>
              <w:br/>
              <w:t xml:space="preserve">        if (mounted) {</w:t>
              <w:br/>
              <w:t xml:space="preserve">          ScaffoldMessenger.of(context).showSnackBar(</w:t>
              <w:br/>
              <w:t xml:space="preserve">            SnackBar(</w:t>
              <w:br/>
              <w:t xml:space="preserve">              content: Text('No new contacts to import'),</w:t>
              <w:br/>
              <w:t xml:space="preserve">              backgroundColor: AppDesignTokens.warning,</w:t>
              <w:br/>
              <w:t xml:space="preserve">              behavior: SnackBarBehavior.floating,</w:t>
              <w:br/>
              <w:t xml:space="preserve">              shape: RoundedRectangleBorder(borderRadius: BorderRadius.circular(10)),</w:t>
              <w:br/>
              <w:t xml:space="preserve">            ),</w:t>
              <w:br/>
              <w:t xml:space="preserve">          );</w:t>
              <w:br/>
              <w:t xml:space="preserve">        }</w:t>
              <w:br/>
              <w:t xml:space="preserve">        return;</w:t>
              <w:br/>
              <w:t xml:space="preserve">      }</w:t>
              <w:br/>
              <w:br/>
              <w:t xml:space="preserve">      // Show uploading progress</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BorderRadius.circular(16)),</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Text('Uploading ${contactsToUpload.length} contacts...', style: TextStyle(fontSize: 16, color: AppDesignTokens.neutral900)),</w:t>
              <w:br/>
              <w:t xml:space="preserve">                ],</w:t>
              <w:br/>
              <w:t xml:space="preserve">              ),</w:t>
              <w:br/>
              <w:t xml:space="preserve">            ),</w:t>
              <w:br/>
              <w:t xml:space="preserve">          ),</w:t>
              <w:br/>
              <w:t xml:space="preserve">        );</w:t>
              <w:br/>
              <w:t xml:space="preserve">      }</w:t>
              <w:br/>
              <w:br/>
              <w:t xml:space="preserve">      final uploadedCount = await ExcelImportService.uploadContactsToDirectory(</w:t>
              <w:br/>
              <w:t xml:space="preserve">        contactsToUpload,</w:t>
              <w:br/>
              <w:t xml:space="preserve">        overwriteExisting: duplicateResult.duplicateContacts.isNotEmpty,</w:t>
              <w:br/>
              <w:t xml:space="preserve">      );</w:t>
              <w:br/>
              <w:br/>
              <w:t xml:space="preserve">      // Dismiss progress dialog</w:t>
              <w:br/>
              <w:t xml:space="preserve">      if (mounted) {</w:t>
              <w:br/>
              <w:t xml:space="preserve">        Navigator.of(context, rootNavigator: true).pop();</w:t>
              <w:br/>
              <w:t xml:space="preserve">      }</w:t>
              <w:br/>
              <w:br/>
              <w:t xml:space="preserve">      // Refresh and show success</w:t>
              <w:br/>
              <w:t xml:space="preserve">      await _fetchContacts();</w:t>
              <w:br/>
              <w:t xml:space="preserve">      if (mounted) {</w:t>
              <w:br/>
              <w:t xml:space="preserve">        ScaffoldMessenger.of(context).showSnackBar(</w:t>
              <w:br/>
              <w:t xml:space="preserve">          SnackBar(</w:t>
              <w:br/>
              <w:t xml:space="preserve">            content: Text('Successfully imported $uploadedCount contact${uploadedCount == 1 ? '' : 's'}'),</w:t>
              <w:br/>
              <w:t xml:space="preserve">            backgroundColor: AppDesignTokens.success,</w:t>
              <w:br/>
              <w:t xml:space="preserve">            behavior: SnackBarBehavior.floating,</w:t>
              <w:br/>
              <w:t xml:space="preserve">            shape: RoundedRectangleBorder(borderRadius: BorderRadius.circular(10)),</w:t>
              <w:br/>
              <w:t xml:space="preserve">          ),</w:t>
              <w:br/>
              <w:t xml:space="preserve">        );</w:t>
              <w:br/>
              <w:t xml:space="preserve">      }</w:t>
              <w:br/>
              <w:t xml:space="preserve">    } catch (e) {</w:t>
              <w:br/>
              <w:t xml:space="preserve">      print('Error uploading phone contacts: $e');</w:t>
              <w:br/>
              <w:t xml:space="preserve">      if (mounted) {</w:t>
              <w:br/>
              <w:t xml:space="preserve">        // Dismiss any open dialogs</w:t>
              <w:br/>
              <w:t xml:space="preserve">        Navigator.of(context, rootNavigator: true).pop();</w:t>
              <w:br/>
              <w:t xml:space="preserve">        ScaffoldMessenger.of(context).showSnackBar(</w:t>
              <w:br/>
              <w:t xml:space="preserve">          SnackBar(</w:t>
              <w:br/>
              <w:t xml:space="preserve">            content: Text('Failed to import contacts: ${e.toString()}'),</w:t>
              <w:br/>
              <w:t xml:space="preserve">            backgroundColor: AppDesignTokens.danger,</w:t>
              <w:br/>
              <w:t xml:space="preserve">            behavior: SnackBarBehavior.floating,</w:t>
              <w:br/>
              <w:t xml:space="preserve">            shape: RoundedRectangleBorder(borderRadius: BorderRadius.circular(10)),</w:t>
              <w:br/>
              <w:t xml:space="preserve">          ),</w:t>
              <w:br/>
              <w:t xml:space="preserve">        );</w:t>
              <w:br/>
              <w:t xml:space="preserve">      }</w:t>
              <w:br/>
              <w:t xml:space="preserve">    }</w:t>
              <w:br/>
              <w:t xml:space="preserve">  }</w:t>
              <w:br/>
              <w:br/>
              <w:t xml:space="preserve">  // Picks an Excel or CSV file via the file picker, parses it through</w:t>
              <w:br/>
              <w:t xml:space="preserve">  // ExcelImportService, deduplicates against existing contacts, and</w:t>
              <w:br/>
              <w:t xml:space="preserve">  // writes the new entries to Firestore's Contact Directories.</w:t>
              <w:br/>
              <w:t xml:space="preserve">  /// Upload contacts from an Excel/CSV spreadsheet</w:t>
              <w:br/>
              <w:t xml:space="preserve">  Future&lt;void&gt; _uploadFromExcel() async {</w:t>
              <w:br/>
              <w:t xml:space="preserve">    try {</w:t>
              <w:br/>
              <w:t xml:space="preserve">      // Pick and parse Excel file</w:t>
              <w:br/>
              <w:t xml:space="preserve">      final contacts = await ExcelImportService.pickAndParseExcel(context);</w:t>
              <w:br/>
              <w:t xml:space="preserve">      if (contacts == null || contacts.isEmpty) return;</w:t>
              <w:br/>
              <w:br/>
              <w:t xml:space="preserve">      // Show parsed contact count</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BorderRadius.circular(16)),</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Text('Checking ${contacts.length} contacts...', style: TextStyle(fontSize: 16, color: AppDesignTokens.neutral900)),</w:t>
              <w:br/>
              <w:t xml:space="preserve">                ],</w:t>
              <w:br/>
              <w:t xml:space="preserve">              ),</w:t>
              <w:br/>
              <w:t xml:space="preserve">            ),</w:t>
              <w:br/>
              <w:t xml:space="preserve">          ),</w:t>
              <w:br/>
              <w:t xml:space="preserve">        );</w:t>
              <w:br/>
              <w:t xml:space="preserve">      }</w:t>
              <w:br/>
              <w:br/>
              <w:t xml:space="preserve">      // Check for duplicates</w:t>
              <w:br/>
              <w:t xml:space="preserve">      final duplicateResult = await ExcelImportService.checkForDuplicates(contacts);</w:t>
              <w:br/>
              <w:br/>
              <w:t xml:space="preserve">      // Dismiss checking dialog</w:t>
              <w:br/>
              <w:t xml:space="preserve">      if (mounted) {</w:t>
              <w:br/>
              <w:t xml:space="preserve">        Navigator.of(context, rootNavigator: true).pop();</w:t>
              <w:br/>
              <w:t xml:space="preserve">      }</w:t>
              <w:br/>
              <w:br/>
              <w:t xml:space="preserve">      List&lt;ExcelContact&gt; contactsToUpload = List.from(duplicateResult.newContacts);</w:t>
              <w:br/>
              <w:t xml:space="preserve">      bool overwrite = false;</w:t>
              <w:br/>
              <w:br/>
              <w:t xml:space="preserve">      // If there are duplicates, ask the user</w:t>
              <w:br/>
              <w:t xml:space="preserve">      if (duplicateResult.duplicateContacts.isNotEmpty &amp;&amp; mounted) {</w:t>
              <w:br/>
              <w:t xml:space="preserve">        final action = await ExcelImportService.showDuplicateDialog(</w:t>
              <w:br/>
              <w:t xml:space="preserve">          context,</w:t>
              <w:br/>
              <w:t xml:space="preserve">          duplicateResult.duplicateContacts,</w:t>
              <w:br/>
              <w:t xml:space="preserve">        );</w:t>
              <w:br/>
              <w:br/>
              <w:t xml:space="preserve">        if (action == null) return; // Cancelled</w:t>
              <w:br/>
              <w:t xml:space="preserve">        if (action == 'overwrite') {</w:t>
              <w:br/>
              <w:t xml:space="preserve">          contactsToUpload.addAll(duplicateResult.duplicateContacts);</w:t>
              <w:br/>
              <w:t xml:space="preserve">          overwrite = true;</w:t>
              <w:br/>
              <w:t xml:space="preserve">        }</w:t>
              <w:br/>
              <w:t xml:space="preserve">      }</w:t>
              <w:br/>
              <w:br/>
              <w:t xml:space="preserve">      if (contactsToUpload.isEmpty) {</w:t>
              <w:br/>
              <w:t xml:space="preserve">        if (mounted) {</w:t>
              <w:br/>
              <w:t xml:space="preserve">          ScaffoldMessenger.of(context).showSnackBar(</w:t>
              <w:br/>
              <w:t xml:space="preserve">            SnackBar(</w:t>
              <w:br/>
              <w:t xml:space="preserve">              content: Text('No new contacts to import'),</w:t>
              <w:br/>
              <w:t xml:space="preserve">              backgroundColor: AppDesignTokens.warning,</w:t>
              <w:br/>
              <w:t xml:space="preserve">              behavior: SnackBarBehavior.floating,</w:t>
              <w:br/>
              <w:t xml:space="preserve">              shape: RoundedRectangleBorder(borderRadius: BorderRadius.circular(10)),</w:t>
              <w:br/>
              <w:t xml:space="preserve">            ),</w:t>
              <w:br/>
              <w:t xml:space="preserve">          );</w:t>
              <w:br/>
              <w:t xml:space="preserve">        }</w:t>
              <w:br/>
              <w:t xml:space="preserve">        return;</w:t>
              <w:br/>
              <w:t xml:space="preserve">      }</w:t>
              <w:br/>
              <w:br/>
              <w:t xml:space="preserve">      // Show uploading progress</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BorderRadius.circular(16)),</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Text('Uploading ${contactsToUpload.length} contacts...', style: TextStyle(fontSize: 16, color: AppDesignTokens.neutral900)),</w:t>
              <w:br/>
              <w:t xml:space="preserve">                ],</w:t>
              <w:br/>
              <w:t xml:space="preserve">              ),</w:t>
              <w:br/>
              <w:t xml:space="preserve">            ),</w:t>
              <w:br/>
              <w:t xml:space="preserve">          ),</w:t>
              <w:br/>
              <w:t xml:space="preserve">        );</w:t>
              <w:br/>
              <w:t xml:space="preserve">      }</w:t>
              <w:br/>
              <w:br/>
              <w:t xml:space="preserve">      final uploadedCount = await ExcelImportService.uploadContactsToDirectory(</w:t>
              <w:br/>
              <w:t xml:space="preserve">        contactsToUpload,</w:t>
              <w:br/>
              <w:t xml:space="preserve">        overwriteExisting: overwrite,</w:t>
              <w:br/>
              <w:t xml:space="preserve">      );</w:t>
              <w:br/>
              <w:br/>
              <w:t xml:space="preserve">      // Dismiss progress dialog</w:t>
              <w:br/>
              <w:t xml:space="preserve">      if (mounted) {</w:t>
              <w:br/>
              <w:t xml:space="preserve">        Navigator.of(context, rootNavigator: true).pop();</w:t>
              <w:br/>
              <w:t xml:space="preserve">      }</w:t>
              <w:br/>
              <w:br/>
              <w:t xml:space="preserve">      // Refresh and show success</w:t>
              <w:br/>
              <w:t xml:space="preserve">      await _fetchContacts();</w:t>
              <w:br/>
              <w:t xml:space="preserve">      if (mounted) {</w:t>
              <w:br/>
              <w:t xml:space="preserve">        ScaffoldMessenger.of(context).showSnackBar(</w:t>
              <w:br/>
              <w:t xml:space="preserve">          SnackBar(</w:t>
              <w:br/>
              <w:t xml:space="preserve">            content: Text('Successfully imported $uploadedCount contact${uploadedCount == 1 ? '' : 's'} from spreadsheet'),</w:t>
              <w:br/>
              <w:t xml:space="preserve">            backgroundColor: AppDesignTokens.success,</w:t>
              <w:br/>
              <w:t xml:space="preserve">            behavior: SnackBarBehavior.floating,</w:t>
              <w:br/>
              <w:t xml:space="preserve">            shape: RoundedRectangleBorder(borderRadius: BorderRadius.circular(10)),</w:t>
              <w:br/>
              <w:t xml:space="preserve">          ),</w:t>
              <w:br/>
              <w:t xml:space="preserve">        );</w:t>
              <w:br/>
              <w:t xml:space="preserve">      }</w:t>
              <w:br/>
              <w:t xml:space="preserve">    } catch (e) {</w:t>
              <w:br/>
              <w:t xml:space="preserve">      print('Error uploading from Excel: $e');</w:t>
              <w:br/>
              <w:t xml:space="preserve">      if (mounted) {</w:t>
              <w:br/>
              <w:t xml:space="preserve">        ScaffoldMessenger.of(context).showSnackBar(</w:t>
              <w:br/>
              <w:t xml:space="preserve">          SnackBar(</w:t>
              <w:br/>
              <w:t xml:space="preserve">            content: Text('Failed to import spreadsheet: ${e.toString()}'),</w:t>
              <w:br/>
              <w:t xml:space="preserve">            backgroundColor: AppDesignTokens.danger,</w:t>
              <w:br/>
              <w:t xml:space="preserve">            behavior: SnackBarBehavior.floating,</w:t>
              <w:br/>
              <w:t xml:space="preserve">            shape: RoundedRectangleBorder(borderRadius: BorderRadius.circular(10)),</w:t>
              <w:br/>
              <w:t xml:space="preserve">          ),</w:t>
              <w:br/>
              <w:t xml:space="preserve">        );</w:t>
              <w:br/>
              <w:t xml:space="preserve">      }</w:t>
              <w:br/>
              <w:t xml:space="preserve">    }</w:t>
              <w:br/>
              <w:t xml:space="preserve">  }</w:t>
              <w:br/>
              <w:br/>
              <w:t xml:space="preserve">  @override</w:t>
              <w:br/>
              <w:t xml:space="preserve">  Widget build(BuildContext context) {</w:t>
              <w:br/>
              <w:t xml:space="preserve">    return Scaffold(</w:t>
              <w:br/>
              <w:t xml:space="preserve">      backgroundColor: Theme.of(context).scaffoldBackgroundColor,</w:t>
              <w:br/>
              <w:t xml:space="preserve">      // Floating Action Button with Apple Liquid Glass style</w:t>
              <w:br/>
              <w:t xml:space="preserve">      floatingActionButton: Container(</w:t>
              <w:br/>
              <w:t xml:space="preserve">        decoration: BoxDecoration(</w:t>
              <w:br/>
              <w:t xml:space="preserve">          borderRadius: BorderRadius.circular(30),</w:t>
              <w:br/>
              <w:t xml:space="preserve">          gradient: AppDesignTokens.primaryGradient,</w:t>
              <w:br/>
              <w:t xml:space="preserve">        ),</w:t>
              <w:br/>
              <w:t xml:space="preserve">        child: CNButton.icon(</w:t>
              <w:br/>
              <w:t xml:space="preserve">          icon: const CNSymbol('plus', size: 22),</w:t>
              <w:br/>
              <w:t xml:space="preserve">          style: CNButtonStyle.prominentGlass,</w:t>
              <w:br/>
              <w:t xml:space="preserve">          onPressed: _showAddContactsMenu,</w:t>
              <w:br/>
              <w:t xml:space="preserve">        ),</w:t>
              <w:br/>
              <w:t xml:space="preserve">      ),</w:t>
              <w:br/>
              <w:t xml:space="preserve">      body: SafeArea(</w:t>
              <w:br/>
              <w:t xml:space="preserve">        child: Column(</w:t>
              <w:br/>
              <w:t xml:space="preserve">          children: [</w:t>
              <w:br/>
              <w:t xml:space="preserve">            // Header</w:t>
              <w:br/>
              <w:t xml:space="preserve">            Container(</w:t>
              <w:br/>
              <w:t xml:space="preserve">              padding: EdgeInsets.fromLTRB(20, 20, 20, 16),</w:t>
              <w:br/>
              <w:t xml:space="preserve">              decoration: BoxDecoration(</w:t>
              <w:br/>
              <w:t xml:space="preserve">                color: AppDesignTokens.surface,</w:t>
              <w:br/>
              <w:t xml:space="preserve">                boxShadow: AppDesignTokens.softShadow,</w:t>
              <w:br/>
              <w:t xml:space="preserve">              ),</w:t>
              <w:br/>
              <w:t xml:space="preserve">              child: Column(</w:t>
              <w:br/>
              <w:t xml:space="preserve">                crossAxisAlignment: CrossAxisAlignment.start,</w:t>
              <w:br/>
              <w:t xml:space="preserve">                children: [</w:t>
              <w:br/>
              <w:t xml:space="preserve">                  Text(</w:t>
              <w:br/>
              <w:t xml:space="preserve">                    'Contact Directory',</w:t>
              <w:br/>
              <w:t xml:space="preserve">                    style: TextStyle(</w:t>
              <w:br/>
              <w:t xml:space="preserve">                      fontSize: 28,</w:t>
              <w:br/>
              <w:t xml:space="preserve">                      fontWeight: FontWeight.bold,</w:t>
              <w:br/>
              <w:t xml:space="preserve">                      color: AppDesignTokens.primary,</w:t>
              <w:br/>
              <w:t xml:space="preserve">                    ),</w:t>
              <w:br/>
              <w:t xml:space="preserve">                  ),</w:t>
              <w:br/>
              <w:t xml:space="preserve">                  SizedBox(height: 4),</w:t>
              <w:br/>
              <w:t xml:space="preserve">                  Row(</w:t>
              <w:br/>
              <w:t xml:space="preserve">                    children: [</w:t>
              <w:br/>
              <w:t xml:space="preserve">                      Text(</w:t>
              <w:br/>
              <w:t xml:space="preserve">                        '${contacts.length} contacts',</w:t>
              <w:br/>
              <w:t xml:space="preserve">                        style: TextStyle(</w:t>
              <w:br/>
              <w:t xml:space="preserve">                          fontSize: 14,</w:t>
              <w:br/>
              <w:t xml:space="preserve">                          color: AppDesignTokens.neutral600,</w:t>
              <w:br/>
              <w:t xml:space="preserve">                        ),</w:t>
              <w:br/>
              <w:t xml:space="preserve">                      ),</w:t>
              <w:br/>
              <w:t xml:space="preserve">                      const Spacer(),</w:t>
              <w:br/>
              <w:t xml:space="preserve">                      // Graph analytics button — shows network analysis</w:t>
              <w:br/>
              <w:t xml:space="preserve">                      // powered by BFS and Dijkstra's algorithm</w:t>
              <w:br/>
              <w:t xml:space="preserve">                      if (_contactGraph != null)</w:t>
              <w:br/>
              <w:t xml:space="preserve">                        GestureDetector(</w:t>
              <w:br/>
              <w:t xml:space="preserve">                          onTap: _showGraphAnalyticsDialog,</w:t>
              <w:br/>
              <w:t xml:space="preserve">                          child: Container(</w:t>
              <w:br/>
              <w:t xml:space="preserve">                            padding: const EdgeInsets.symmetric(</w:t>
              <w:br/>
              <w:t xml:space="preserve">                                horizontal: 10, vertical: 4),</w:t>
              <w:br/>
              <w:t xml:space="preserve">                            decoration: BoxDecoration(</w:t>
              <w:br/>
              <w:t xml:space="preserve">                              color: AppDesignTokens.primary.withOpacity(0.1),</w:t>
              <w:br/>
              <w:t xml:space="preserve">                              borderRadius: BorderRadius.circular(</w:t>
              <w:br/>
              <w:t xml:space="preserve">                                  AppDesignTokens.radiusSm),</w:t>
              <w:br/>
              <w:t xml:space="preserve">                            ),</w:t>
              <w:br/>
              <w:t xml:space="preserve">                            child: Row(</w:t>
              <w:br/>
              <w:t xml:space="preserve">                              mainAxisSize: MainAxisSize.min,</w:t>
              <w:br/>
              <w:t xml:space="preserve">                              children: [</w:t>
              <w:br/>
              <w:t xml:space="preserve">                                Icon(Icons.hub,</w:t>
              <w:br/>
              <w:t xml:space="preserve">                                    size: 14,</w:t>
              <w:br/>
              <w:t xml:space="preserve">                                    color: AppDesignTokens.primary),</w:t>
              <w:br/>
              <w:t xml:space="preserve">                                const SizedBox(width: 4),</w:t>
              <w:br/>
              <w:t xml:space="preserve">                                Text(</w:t>
              <w:br/>
              <w:t xml:space="preserve">                                  'Network',</w:t>
              <w:br/>
              <w:t xml:space="preserve">                                  style: TextStyle(</w:t>
              <w:br/>
              <w:t xml:space="preserve">                                    fontSize: 12,</w:t>
              <w:br/>
              <w:t xml:space="preserve">                                    fontWeight: FontWeight.w600,</w:t>
              <w:br/>
              <w:t xml:space="preserve">                                    color: AppDesignTokens.primary,</w:t>
              <w:br/>
              <w:t xml:space="preserve">                                  ),</w:t>
              <w:br/>
              <w:t xml:space="preserve">                                ),</w:t>
              <w:br/>
              <w:t xml:space="preserve">                              ],</w:t>
              <w:br/>
              <w:t xml:space="preserve">                            ),</w:t>
              <w:br/>
              <w:t xml:space="preserve">                          ),</w:t>
              <w:br/>
              <w:t xml:space="preserve">                        )</w:t>
              <w:br/>
              <w:t xml:space="preserve">                      else if (_isGraphLoading)</w:t>
              <w:br/>
              <w:t xml:space="preserve">                        SizedBox(</w:t>
              <w:br/>
              <w:t xml:space="preserve">                          width: 14,</w:t>
              <w:br/>
              <w:t xml:space="preserve">                          height: 14,</w:t>
              <w:br/>
              <w:t xml:space="preserve">                          child: CircularProgressIndicator(</w:t>
              <w:br/>
              <w:t xml:space="preserve">                            strokeWidth: 2,</w:t>
              <w:br/>
              <w:t xml:space="preserve">                            color: AppDesignTokens.primary,</w:t>
              <w:br/>
              <w:t xml:space="preserve">                          ),</w:t>
              <w:br/>
              <w:t xml:space="preserve">                        ),</w:t>
              <w:br/>
              <w:t xml:space="preserve">                    ],</w:t>
              <w:br/>
              <w:t xml:space="preserve">                  ),</w:t>
              <w:br/>
              <w:t xml:space="preserve">                  SizedBox(height: 16),</w:t>
              <w:br/>
              <w:t xml:space="preserve">                  // Search bar</w:t>
              <w:br/>
              <w:t xml:space="preserve">                  Container(</w:t>
              <w:br/>
              <w:t xml:space="preserve">                    decoration: BoxDecoration(</w:t>
              <w:br/>
              <w:t xml:space="preserve">                      color: AppDesignTokens.neutral50,</w:t>
              <w:br/>
              <w:t xml:space="preserve">                      borderRadius: BorderRadius.circular(AppDesignTokens.radiusMd),</w:t>
              <w:br/>
              <w:t xml:space="preserve">                      border: Border.all(color: AppDesignTokens.neutral300),</w:t>
              <w:br/>
              <w:t xml:space="preserve">                    ),</w:t>
              <w:br/>
              <w:t xml:space="preserve">                    child: TextField(</w:t>
              <w:br/>
              <w:t xml:space="preserve">                      controller: _searchController,</w:t>
              <w:br/>
              <w:t xml:space="preserve">                      onChanged: (value) {</w:t>
              <w:br/>
              <w:t xml:space="preserve">                        setState(() =&gt; searchQuery = value);</w:t>
              <w:br/>
              <w:t xml:space="preserve">                      },</w:t>
              <w:br/>
              <w:t xml:space="preserve">                      decoration: InputDecoration(</w:t>
              <w:br/>
              <w:t xml:space="preserve">                        hintText: 'Search contacts...',</w:t>
              <w:br/>
              <w:t xml:space="preserve">                        hintStyle: TextStyle(</w:t>
              <w:br/>
              <w:t xml:space="preserve">                          fontSize: 16,</w:t>
              <w:br/>
              <w:t xml:space="preserve">                          color: AppDesignTokens.neutral500,</w:t>
              <w:br/>
              <w:t xml:space="preserve">                        ),</w:t>
              <w:br/>
              <w:t xml:space="preserve">                        prefixIcon: Icon(Icons.search, color: AppDesignTokens.neutral500),</w:t>
              <w:br/>
              <w:t xml:space="preserve">                        suffixIcon: searchQuery.isNotEmpty</w:t>
              <w:br/>
              <w:t xml:space="preserve">                            ? IconButton(</w:t>
              <w:br/>
              <w:t xml:space="preserve">                                icon: Icon(Icons.clear, color: AppDesignTokens.neutral500),</w:t>
              <w:br/>
              <w:t xml:space="preserve">                                onPressed: () {</w:t>
              <w:br/>
              <w:t xml:space="preserve">                                  _searchController.clear();</w:t>
              <w:br/>
              <w:t xml:space="preserve">                                  setState(() =&gt; searchQuery = '');</w:t>
              <w:br/>
              <w:t xml:space="preserve">                                },</w:t>
              <w:br/>
              <w:t xml:space="preserve">                              )</w:t>
              <w:br/>
              <w:t xml:space="preserve">                            : null,</w:t>
              <w:br/>
              <w:t xml:space="preserve">                        border: InputBorder.none,</w:t>
              <w:br/>
              <w:t xml:space="preserve">                        contentPadding: EdgeInsets.symmetric(horizontal: 16, vertical: 14),</w:t>
              <w:br/>
              <w:t xml:space="preserve">                      ),</w:t>
              <w:br/>
              <w:t xml:space="preserve">                      style: TextStyle(fontSize: 16, color: AppDesignTokens.neutral900),</w:t>
              <w:br/>
              <w:t xml:space="preserve">                    ),</w:t>
              <w:br/>
              <w:t xml:space="preserve">                  ),</w:t>
              <w:br/>
              <w:t xml:space="preserve">                ],</w:t>
              <w:br/>
              <w:t xml:space="preserve">              ),</w:t>
              <w:br/>
              <w:t xml:space="preserve">            ),</w:t>
              <w:br/>
              <w:t xml:space="preserve">            // Contact List</w:t>
              <w:br/>
              <w:t xml:space="preserve">            Expanded(</w:t>
              <w:br/>
              <w:t xml:space="preserve">              child: isLoading</w:t>
              <w:br/>
              <w:t xml:space="preserve">                  ? Center(</w:t>
              <w:br/>
              <w:t xml:space="preserve">                      child: Column(</w:t>
              <w:br/>
              <w:t xml:space="preserve">                        mainAxisAlignment: MainAxisAlignment.center,</w:t>
              <w:br/>
              <w:t xml:space="preserve">                        children: [</w:t>
              <w:br/>
              <w:t xml:space="preserve">                          CircularProgressIndicator(</w:t>
              <w:br/>
              <w:t xml:space="preserve">                            color: AppDesignTokens.primary,</w:t>
              <w:br/>
              <w:t xml:space="preserve">                          ),</w:t>
              <w:br/>
              <w:t xml:space="preserve">                          SizedBox(height: 16),</w:t>
              <w:br/>
              <w:t xml:space="preserve">                          Text(</w:t>
              <w:br/>
              <w:t xml:space="preserve">                            'Loading contacts...',</w:t>
              <w:br/>
              <w:t xml:space="preserve">                            style: TextStyle(</w:t>
              <w:br/>
              <w:t xml:space="preserve">                              fontSize: 16,</w:t>
              <w:br/>
              <w:t xml:space="preserve">                              color: AppDesignTokens.neutral600,</w:t>
              <w:br/>
              <w:t xml:space="preserve">                            ),</w:t>
              <w:br/>
              <w:t xml:space="preserve">                          ),</w:t>
              <w:br/>
              <w:t xml:space="preserve">                        ],</w:t>
              <w:br/>
              <w:t xml:space="preserve">                      ),</w:t>
              <w:br/>
              <w:t xml:space="preserve">                    )</w:t>
              <w:br/>
              <w:t xml:space="preserve">                  : filteredContacts.isEmpty</w:t>
              <w:br/>
              <w:t xml:space="preserve">                      ? Center(</w:t>
              <w:br/>
              <w:t xml:space="preserve">                          child: Column(</w:t>
              <w:br/>
              <w:t xml:space="preserve">                            mainAxisAlignment: MainAxisAlignment.center,</w:t>
              <w:br/>
              <w:t xml:space="preserve">                            children: [</w:t>
              <w:br/>
              <w:t xml:space="preserve">                              Icon(</w:t>
              <w:br/>
              <w:t xml:space="preserve">                                Icons.contacts_outlined,</w:t>
              <w:br/>
              <w:t xml:space="preserve">                                size: 80,</w:t>
              <w:br/>
              <w:t xml:space="preserve">                                color: AppDesignTokens.neutral300,</w:t>
              <w:br/>
              <w:t xml:space="preserve">                              ),</w:t>
              <w:br/>
              <w:t xml:space="preserve">                              SizedBox(height: 16),</w:t>
              <w:br/>
              <w:t xml:space="preserve">                              Text(</w:t>
              <w:br/>
              <w:t xml:space="preserve">                                searchQuery.isNotEmpty</w:t>
              <w:br/>
              <w:t xml:space="preserve">                                    ? 'No contacts found'</w:t>
              <w:br/>
              <w:t xml:space="preserve">                                    : 'No contacts yet',</w:t>
              <w:br/>
              <w:t xml:space="preserve">                                style: TextStyle(</w:t>
              <w:br/>
              <w:t xml:space="preserve">                                  fontSize: 20,</w:t>
              <w:br/>
              <w:t xml:space="preserve">                                  color: AppDesignTokens.neutral500,</w:t>
              <w:br/>
              <w:t xml:space="preserve">                                  fontWeight: FontWeight.w500,</w:t>
              <w:br/>
              <w:t xml:space="preserve">                                ),</w:t>
              <w:br/>
              <w:t xml:space="preserve">                              ),</w:t>
              <w:br/>
              <w:t xml:space="preserve">                              SizedBox(height: 8),</w:t>
              <w:br/>
              <w:t xml:space="preserve">                              Text(</w:t>
              <w:br/>
              <w:t xml:space="preserve">                                searchQuery.isNotEmpty</w:t>
              <w:br/>
              <w:t xml:space="preserve">                                    ? 'Try a different search term'</w:t>
              <w:br/>
              <w:t xml:space="preserve">                                    : 'Contacts will appear here',</w:t>
              <w:br/>
              <w:t xml:space="preserve">                                style: TextStyle(</w:t>
              <w:br/>
              <w:t xml:space="preserve">                                  fontSize: 16,</w:t>
              <w:br/>
              <w:t xml:space="preserve">                                  color: AppDesignTokens.neutral400,</w:t>
              <w:br/>
              <w:t xml:space="preserve">                                ),</w:t>
              <w:br/>
              <w:t xml:space="preserve">                              ),</w:t>
              <w:br/>
              <w:t xml:space="preserve">                            ],</w:t>
              <w:br/>
              <w:t xml:space="preserve">                          ),</w:t>
              <w:br/>
              <w:t xml:space="preserve">                        )</w:t>
              <w:br/>
              <w:t xml:space="preserve">                      : RefreshIndicator(</w:t>
              <w:br/>
              <w:t xml:space="preserve">                          onRefresh: _fetchContacts,</w:t>
              <w:br/>
              <w:t xml:space="preserve">                          color: AppDesignTokens.primary,</w:t>
              <w:br/>
              <w:t xml:space="preserve">                          child: ListView.builder(</w:t>
              <w:br/>
              <w:t xml:space="preserve">                            padding: EdgeInsets.symmetric(horizontal: 16, vertical: 12),</w:t>
              <w:br/>
              <w:t xml:space="preserve">                            itemCount: filteredContacts.length,</w:t>
              <w:br/>
              <w:t xml:space="preserve">                            itemBuilder: (context, index) {</w:t>
              <w:br/>
              <w:t xml:space="preserve">                              final contact = filteredContacts[index];</w:t>
              <w:br/>
              <w:t xml:space="preserve">                              final String name = contact['contact_name'] ?? 'Unknown';</w:t>
              <w:br/>
              <w:t xml:space="preserve">                              final String phone = contact['contact_phone_number'] ?? '';</w:t>
              <w:br/>
              <w:t xml:space="preserve">                              final List lists = contact['lists'] ?? [];</w:t>
              <w:br/>
              <w:t xml:space="preserve">                              final String initials = name.isNotEmpty</w:t>
              <w:br/>
              <w:t xml:space="preserve">                                  ? name.split(' ').map((e) =&gt; e.isNotEmpty ? e[0] : '').take(2).join().toUpperCase()</w:t>
              <w:br/>
              <w:t xml:space="preserve">                                  : '?';</w:t>
              <w:br/>
              <w:br/>
              <w:t xml:space="preserve">                              return Dismissible(</w:t>
              <w:br/>
              <w:t xml:space="preserve">                                key: Key(contact['id']),</w:t>
              <w:br/>
              <w:t xml:space="preserve">                                direction: DismissDirection.endToStart,</w:t>
              <w:br/>
              <w:t xml:space="preserve">                                confirmDismiss: (direction) async {</w:t>
              <w:br/>
              <w:t xml:space="preserve">                                  return await _deleteContact(contact['id'], name);</w:t>
              <w:br/>
              <w:t xml:space="preserve">                                },</w:t>
              <w:br/>
              <w:t xml:space="preserve">                                background: Container(</w:t>
              <w:br/>
              <w:t xml:space="preserve">                                  margin: EdgeInsets.only(bottom: 10),</w:t>
              <w:br/>
              <w:t xml:space="preserve">                                  decoration: BoxDecoration(</w:t>
              <w:br/>
              <w:t xml:space="preserve">                                    color: AppDesignTokens.danger,</w:t>
              <w:br/>
              <w:t xml:space="preserve">                                    borderRadius: BorderRadius.circular(AppDesignTokens.radiusLg),</w:t>
              <w:br/>
              <w:t xml:space="preserve">                                  ),</w:t>
              <w:br/>
              <w:t xml:space="preserve">                                  alignment: Alignment.centerRight,</w:t>
              <w:br/>
              <w:t xml:space="preserve">                                  padding: EdgeInsets.only(right: 20),</w:t>
              <w:br/>
              <w:t xml:space="preserve">                                  child: Icon(</w:t>
              <w:br/>
              <w:t xml:space="preserve">                                    Icons.delete_outline,</w:t>
              <w:br/>
              <w:t xml:space="preserve">                                    color: Colors.white,</w:t>
              <w:br/>
              <w:t xml:space="preserve">                                    size: 28,</w:t>
              <w:br/>
              <w:t xml:space="preserve">                                  ),</w:t>
              <w:br/>
              <w:t xml:space="preserve">                                ),</w:t>
              <w:br/>
              <w:t xml:space="preserve">                                child: Container(</w:t>
              <w:br/>
              <w:t xml:space="preserve">                                  margin: EdgeInsets.only(bottom: 10),</w:t>
              <w:br/>
              <w:t xml:space="preserve">                                  decoration: BoxDecoration(</w:t>
              <w:br/>
              <w:t xml:space="preserve">                                    color: AppDesignTokens.surface,</w:t>
              <w:br/>
              <w:t xml:space="preserve">                                    borderRadius: BorderRadius.circular(AppDesignTokens.radiusLg),</w:t>
              <w:br/>
              <w:t xml:space="preserve">                                    boxShadow: AppDesignTokens.cardShadow,</w:t>
              <w:br/>
              <w:t xml:space="preserve">                                  ),</w:t>
              <w:br/>
              <w:t xml:space="preserve">                                  child: Material(</w:t>
              <w:br/>
              <w:t xml:space="preserve">                                    color: Colors.transparent,</w:t>
              <w:br/>
              <w:t xml:space="preserve">                                    borderRadius: BorderRadius.circular(AppDesignTokens.radiusLg),</w:t>
              <w:br/>
              <w:t xml:space="preserve">                                    child: InkWell(</w:t>
              <w:br/>
              <w:t xml:space="preserve">                                      borderRadius: BorderRadius.circular(AppDesignTokens.radiusLg),</w:t>
              <w:br/>
              <w:t xml:space="preserve">                                      onTap: () =&gt; _showEditDialog(contact),</w:t>
              <w:br/>
              <w:t xml:space="preserve">                                      child: Padding(</w:t>
              <w:br/>
              <w:t xml:space="preserve">                                        padding: EdgeInsets.all(12),</w:t>
              <w:br/>
              <w:t xml:space="preserve">                                        child: Row(</w:t>
              <w:br/>
              <w:t xml:space="preserve">                                          children: [</w:t>
              <w:br/>
              <w:t xml:space="preserve">                                            // Avatar</w:t>
              <w:br/>
              <w:t xml:space="preserve">                                          Container(</w:t>
              <w:br/>
              <w:t xml:space="preserve">                                            width: 50,</w:t>
              <w:br/>
              <w:t xml:space="preserve">                                            height: 50,</w:t>
              <w:br/>
              <w:t xml:space="preserve">                                            decoration: BoxDecoration(</w:t>
              <w:br/>
              <w:t xml:space="preserve">                                              gradient: AppDesignTokens.primaryGradient,</w:t>
              <w:br/>
              <w:t xml:space="preserve">                                              borderRadius: BorderRadius.circular(14),</w:t>
              <w:br/>
              <w:t xml:space="preserve">                                            ),</w:t>
              <w:br/>
              <w:t xml:space="preserve">                                            child: Center(</w:t>
              <w:br/>
              <w:t xml:space="preserve">                                              child: Text(</w:t>
              <w:br/>
              <w:t xml:space="preserve">                                                initials,</w:t>
              <w:br/>
              <w:t xml:space="preserve">                                                style: TextStyle(</w:t>
              <w:br/>
              <w:t xml:space="preserve">                                                  fontSize: 16,</w:t>
              <w:br/>
              <w:t xml:space="preserve">                                                  color: Colors.white,</w:t>
              <w:br/>
              <w:t xml:space="preserve">                                                  fontWeight: FontWeight.bold,</w:t>
              <w:br/>
              <w:t xml:space="preserve">                                                ),</w:t>
              <w:br/>
              <w:t xml:space="preserve">                                              ),</w:t>
              <w:br/>
              <w:t xml:space="preserve">                                            ),</w:t>
              <w:br/>
              <w:t xml:space="preserve">                                          ),</w:t>
              <w:br/>
              <w:t xml:space="preserve">                                          SizedBox(width: 14),</w:t>
              <w:br/>
              <w:t xml:space="preserve">                                          // Contact info</w:t>
              <w:br/>
              <w:t xml:space="preserve">                                          Expanded(</w:t>
              <w:br/>
              <w:t xml:space="preserve">                                            child: Column(</w:t>
              <w:br/>
              <w:t xml:space="preserve">                                              crossAxisAlignment: CrossAxisAlignment.start,</w:t>
              <w:br/>
              <w:t xml:space="preserve">                                              children: [</w:t>
              <w:br/>
              <w:t xml:space="preserve">                                                Text(</w:t>
              <w:br/>
              <w:t xml:space="preserve">                                                  name,</w:t>
              <w:br/>
              <w:t xml:space="preserve">                                                  style: TextStyle(</w:t>
              <w:br/>
              <w:t xml:space="preserve">                                                    fontSize: 16,</w:t>
              <w:br/>
              <w:t xml:space="preserve">                                                    fontWeight: FontWeight.w600,</w:t>
              <w:br/>
              <w:t xml:space="preserve">                                                    color: AppDesignTokens.neutral800,</w:t>
              <w:br/>
              <w:t xml:space="preserve">                                                  ),</w:t>
              <w:br/>
              <w:t xml:space="preserve">                                                  maxLines: 1,</w:t>
              <w:br/>
              <w:t xml:space="preserve">                                                  overflow: TextOverflow.ellipsis,</w:t>
              <w:br/>
              <w:t xml:space="preserve">                                                ),</w:t>
              <w:br/>
              <w:t xml:space="preserve">                                                SizedBox(height: 4),</w:t>
              <w:br/>
              <w:t xml:space="preserve">                                                Row(</w:t>
              <w:br/>
              <w:t xml:space="preserve">                                                  children: [</w:t>
              <w:br/>
              <w:t xml:space="preserve">                                                    Icon(</w:t>
              <w:br/>
              <w:t xml:space="preserve">                                                      Icons.phone_outlined,</w:t>
              <w:br/>
              <w:t xml:space="preserve">                                                      size: 14,</w:t>
              <w:br/>
              <w:t xml:space="preserve">                                                      color: AppDesignTokens.neutral500,</w:t>
              <w:br/>
              <w:t xml:space="preserve">                                                    ),</w:t>
              <w:br/>
              <w:t xml:space="preserve">                                                    SizedBox(width: 4),</w:t>
              <w:br/>
              <w:t xml:space="preserve">                                                    Expanded(</w:t>
              <w:br/>
              <w:t xml:space="preserve">                                                      child: Text(</w:t>
              <w:br/>
              <w:t xml:space="preserve">                                                        phone.isNotEmpty ? phone : 'No phone number',</w:t>
              <w:br/>
              <w:t xml:space="preserve">                                                        style: TextStyle(</w:t>
              <w:br/>
              <w:t xml:space="preserve">                                                          fontSize: 14,</w:t>
              <w:br/>
              <w:t xml:space="preserve">                                                          color: AppDesignTokens.neutral600,</w:t>
              <w:br/>
              <w:t xml:space="preserve">                                                        ),</w:t>
              <w:br/>
              <w:t xml:space="preserve">                                                        maxLines: 1,</w:t>
              <w:br/>
              <w:t xml:space="preserve">                                                        overflow: TextOverflow.ellipsis,</w:t>
              <w:br/>
              <w:t xml:space="preserve">                                                      ),</w:t>
              <w:br/>
              <w:t xml:space="preserve">                                                    ),</w:t>
              <w:br/>
              <w:t xml:space="preserve">                                                  ],</w:t>
              <w:br/>
              <w:t xml:space="preserve">                                                ),</w:t>
              <w:br/>
              <w:t xml:space="preserve">                                                if (lists.isNotEmpty) ...[</w:t>
              <w:br/>
              <w:t xml:space="preserve">                                                  SizedBox(height: 6),</w:t>
              <w:br/>
              <w:t xml:space="preserve">                                                  Row(</w:t>
              <w:br/>
              <w:t xml:space="preserve">                                                    children: [</w:t>
              <w:br/>
              <w:t xml:space="preserve">                                                      Expanded(</w:t>
              <w:br/>
              <w:t xml:space="preserve">                                                        child: Wrap(</w:t>
              <w:br/>
              <w:t xml:space="preserve">                                                          spacing: 6,</w:t>
              <w:br/>
              <w:t xml:space="preserve">                                                          runSpacing: 4,</w:t>
              <w:br/>
              <w:t xml:space="preserve">                                                          children: [</w:t>
              <w:br/>
              <w:t xml:space="preserve">                                                            ...lists.take(2).map&lt;Widget&gt;((list) {</w:t>
              <w:br/>
              <w:t xml:space="preserve">                                                              return Container(</w:t>
              <w:br/>
              <w:t xml:space="preserve">                                                                padding: EdgeInsets.symmetric(horizontal: 8, vertical: 3),</w:t>
              <w:br/>
              <w:t xml:space="preserve">                                                                decoration: BoxDecoration(</w:t>
              <w:br/>
              <w:t xml:space="preserve">                                                                  color: AppDesignTokens.primarySoft,</w:t>
              <w:br/>
              <w:t xml:space="preserve">                                                                  borderRadius: BorderRadius.circular(6),</w:t>
              <w:br/>
              <w:t xml:space="preserve">                                                                ),</w:t>
              <w:br/>
              <w:t xml:space="preserve">                                                                child: Text(</w:t>
              <w:br/>
              <w:t xml:space="preserve">                                                                  list.toString(),</w:t>
              <w:br/>
              <w:t xml:space="preserve">                                                                  style: TextStyle(</w:t>
              <w:br/>
              <w:t xml:space="preserve">                                                                    fontSize: 12,</w:t>
              <w:br/>
              <w:t xml:space="preserve">                                                                    color: AppDesignTokens.primary,</w:t>
              <w:br/>
              <w:t xml:space="preserve">                                                                    fontWeight: FontWeight.w500,</w:t>
              <w:br/>
              <w:t xml:space="preserve">                                                                  ),</w:t>
              <w:br/>
              <w:t xml:space="preserve">                                                                  maxLines: 1,</w:t>
              <w:br/>
              <w:t xml:space="preserve">                                                                  overflow: TextOverflow.ellipsis,</w:t>
              <w:br/>
              <w:t xml:space="preserve">                                                                ),</w:t>
              <w:br/>
              <w:t xml:space="preserve">                                                              );</w:t>
              <w:br/>
              <w:t xml:space="preserve">                                                            }),</w:t>
              <w:br/>
              <w:t xml:space="preserve">                                                            if (lists.length &gt; 2)</w:t>
              <w:br/>
              <w:t xml:space="preserve">                                                              Container(</w:t>
              <w:br/>
              <w:t xml:space="preserve">                                                                padding: EdgeInsets.symmetric(horizontal: 8, vertical: 3),</w:t>
              <w:br/>
              <w:t xml:space="preserve">                                                                decoration: BoxDecoration(</w:t>
              <w:br/>
              <w:t xml:space="preserve">                                                                  color: AppDesignTokens.neutral200,</w:t>
              <w:br/>
              <w:t xml:space="preserve">                                                                  borderRadius: BorderRadius.circular(6),</w:t>
              <w:br/>
              <w:t xml:space="preserve">                                                                ),</w:t>
              <w:br/>
              <w:t xml:space="preserve">                                                                child: Text(</w:t>
              <w:br/>
              <w:t xml:space="preserve">                                                                  '+${lists.length - 2} more',</w:t>
              <w:br/>
              <w:t xml:space="preserve">                                                                  style: TextStyle(</w:t>
              <w:br/>
              <w:t xml:space="preserve">                                                                    fontSize: 12,</w:t>
              <w:br/>
              <w:t xml:space="preserve">                                                                    color: AppDesignTokens.neutral600,</w:t>
              <w:br/>
              <w:t xml:space="preserve">                                                                    fontWeight: FontWeight.w500,</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 Edit indicator</w:t>
              <w:br/>
              <w:t xml:space="preserve">                                          Icon(</w:t>
              <w:br/>
              <w:t xml:space="preserve">                                            Icons.chevron_right,</w:t>
              <w:br/>
              <w:t xml:space="preserve">                                            color: AppDesignTokens.neutral400,</w:t>
              <w:br/>
              <w:t xml:space="preserve">                                            size: 24,</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alan_voice.dart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views/dialer/alan_voice.dart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112</w:t>
            </w:r>
          </w:p>
        </w:tc>
      </w:tr>
    </w:tbl>
    <w:p/>
    <w:p>
      <w:r>
        <w:br w:type="page"/>
      </w:r>
    </w:p>
    <w:p>
      <w:pPr>
        <w:pStyle w:val="Heading3"/>
      </w:pPr>
      <w:r>
        <w:t>Module: dialer.dart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views/dialer/dialer.dart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2962</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9-21</w:t>
            </w:r>
          </w:p>
        </w:tc>
      </w:tr>
      <w:tr>
        <w:tc>
          <w:tcPr>
            <w:tcW w:type="dxa" w:w="4320"/>
            <w:shd w:val="clear" w:color="auto" w:fill="E8E8E8"/>
            <w:tcW w:w="2268" w:type="dxa"/>
          </w:tcPr>
          <w:p>
            <w:r>
              <w:rPr>
                <w:b/>
                <w:sz w:val="20"/>
              </w:rPr>
              <w:t>Import Count</w:t>
            </w:r>
          </w:p>
        </w:tc>
        <w:tc>
          <w:tcPr>
            <w:tcW w:type="dxa" w:w="4320"/>
            <w:tcW w:w="6804" w:type="dxa"/>
          </w:tcPr>
          <w:p>
            <w:r>
              <w:rPr>
                <w:sz w:val="20"/>
              </w:rPr>
              <w:t>13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'dart:async';</w:t>
              <w:br/>
              <w:t>import 'package:cloud_firestore/cloud_firestore.dart';</w:t>
              <w:br/>
              <w:t>import 'package:flutter/material.dart';</w:t>
              <w:br/>
              <w:t>import 'package:cupertino_native/cupertino_native.dart';</w:t>
              <w:br/>
              <w:t>import 'package:flutter_application_1/services/auth/auth_service.dart';</w:t>
              <w:br/>
              <w:t>import 'package:flutter_application_1/services/call_cycle_service.dart';</w:t>
              <w:br/>
              <w:t>import 'package:flutter_application_1/services/excel_import_service.dart';</w:t>
              <w:br/>
              <w:t>import 'package:flutter_application_1/services/nlp/nlp_service.dart';</w:t>
              <w:br/>
              <w:t>import 'package:flutter_application_1/services/priority_queue/contact_priority_queue.dart';</w:t>
              <w:br/>
              <w:t>import 'package:flutter_application_1/views/list/firebase_services.dart';</w:t>
              <w:br/>
              <w:t>import 'package:flutter_application_1/views/notes/contact_notes_view.dart';</w:t>
              <w:br/>
              <w:t>import 'package:flutter_application_1/utilities/dialogs/call_feedback_dialog.dart';</w:t>
              <w:br/>
              <w:t>import 'package:flutter_application_1/theme/components/app_components.dart';</w:t>
            </w:r>
          </w:p>
        </w:tc>
      </w:tr>
    </w:tbl>
    <w:p/>
    <w:p>
      <w:pPr>
        <w:pStyle w:val="Heading4"/>
      </w:pPr>
      <w:r>
        <w:t>Widget: ImgSample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ImgSample</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Utility class with a static method that returns an image asset path from a given image name. Used for loading sample card images in the dialer.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get</w:t>
            </w:r>
          </w:p>
        </w:tc>
      </w:tr>
      <w:tr>
        <w:tc>
          <w:tcPr>
            <w:tcW w:type="dxa" w:w="4320"/>
            <w:shd w:val="clear" w:color="auto" w:fill="E8E8E8"/>
            <w:tcW w:w="2268" w:type="dxa"/>
          </w:tcPr>
          <w:p>
            <w:r>
              <w:rPr>
                <w:b/>
                <w:sz w:val="20"/>
              </w:rPr>
              <w:t>Project Objective</w:t>
            </w:r>
          </w:p>
        </w:tc>
        <w:tc>
          <w:tcPr>
            <w:tcW w:type="dxa" w:w="4320"/>
            <w:tcW w:w="6804" w:type="dxa"/>
          </w:tcPr>
          <w:p>
            <w:r>
              <w:rPr>
                <w:sz w:val="20"/>
              </w:rPr>
              <w:t>3.6 - Visual assets</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image path helper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ImgSample {</w:t>
              <w:br/>
              <w:t xml:space="preserve">  static String get(String imageName) {</w:t>
              <w:br/>
              <w:t xml:space="preserve">    return "asses/image/$imageName";</w:t>
              <w:br/>
              <w:t xml:space="preserve">  }</w:t>
              <w:br/>
              <w:t>}</w:t>
            </w:r>
          </w:p>
        </w:tc>
      </w:tr>
    </w:tbl>
    <w:p/>
    <w:p>
      <w:pPr>
        <w:pStyle w:val="Heading4"/>
      </w:pPr>
      <w:r>
        <w:t>Widget: MyStringsSample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MyStringsSample</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Contains a static card_text constant with sample descriptive text for dialer cards. Used as placeholder content.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3.6 - Card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string constant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MyStringsSample {</w:t>
              <w:br/>
              <w:t xml:space="preserve">  static const String card_text =</w:t>
              <w:br/>
              <w:t xml:space="preserve">      "This is a sample card description. You can replace it with your own text.";</w:t>
              <w:br/>
              <w:t>}</w:t>
            </w:r>
          </w:p>
        </w:tc>
      </w:tr>
    </w:tbl>
    <w:p/>
    <w:p>
      <w:pPr>
        <w:pStyle w:val="Heading4"/>
      </w:pPr>
      <w:r>
        <w:t>Widget: MyColorsSample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MyColorsSample</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Contains a static accent colour constant pointing to the app's primary colour from AppDesignTokens.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3.6 - Theme colour reference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colour constant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MyColorsSample {</w:t>
              <w:br/>
              <w:t xml:space="preserve">  static const Color accent = AppDesignTokens.primary; // Replace with your desired color</w:t>
              <w:br/>
              <w:t>}</w:t>
            </w:r>
          </w:p>
        </w:tc>
      </w:tr>
    </w:tbl>
    <w:p/>
    <w:p>
      <w:pPr>
        <w:pStyle w:val="Heading4"/>
      </w:pPr>
      <w:r>
        <w:t>Widget: DialerContactsView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DialerContactsView</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The main auto-dialer widget. It is a StatefulWidget because it needs to manage mutable state: the current contact index, cycle progress, feedback dialog visibility, and auto-queue toggle.</w:t>
            </w:r>
          </w:p>
          <w:p>
            <w:pPr>
              <w:spacing w:before="80"/>
            </w:pPr>
            <w:r>
              <w:rPr>
                <w:sz w:val="20"/>
              </w:rPr>
              <w:t>The State class mixes in WidgetsBindingObserver to detect app lifecycle changes — specifically when the user returns from the native phone dialer after placing a call.</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3.1 - Auto-dialer with sequential dialling; 3.5 - WidgetsBindingObserver for dialer return detection; 3.6 - Visual highlighting and progress indicators</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 (composition, interfaces)</w:t>
            </w:r>
          </w:p>
        </w:tc>
      </w:tr>
      <w:tr>
        <w:tc>
          <w:tcPr>
            <w:tcW w:type="dxa" w:w="4320"/>
            <w:shd w:val="clear" w:color="auto" w:fill="E8E8E8"/>
            <w:tcW w:w="2268" w:type="dxa"/>
          </w:tcPr>
          <w:p>
            <w:r>
              <w:rPr>
                <w:b/>
                <w:sz w:val="20"/>
              </w:rPr>
              <w:t>How Applied</w:t>
            </w:r>
          </w:p>
        </w:tc>
        <w:tc>
          <w:tcPr>
            <w:tcW w:type="dxa" w:w="4320"/>
            <w:tcW w:w="6804" w:type="dxa"/>
          </w:tcPr>
          <w:p>
            <w:r>
              <w:rPr>
                <w:b/>
                <w:sz w:val="20"/>
              </w:rPr>
              <w:t>Complex widget composing URL launcher, WidgetsBindingObserver lifecycle detection, Firestore persistence, NLP summary generation, and priority queue reordering — the most integration-heavy component in the app</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DialerContactsView extends StatefulWidget {</w:t>
              <w:br/>
              <w:t xml:space="preserve">  final String listName;</w:t>
              <w:br/>
              <w:br/>
              <w:t xml:space="preserve">  const DialerContactsView({Key? key, required this.listName}) : super(key: key);</w:t>
              <w:br/>
              <w:br/>
              <w:t xml:space="preserve">  @override</w:t>
              <w:br/>
              <w:t xml:space="preserve">  State&lt;DialerContactsView&gt; createState() =&gt; _DialerContactsViewState();</w:t>
              <w:br/>
              <w:t>}</w:t>
            </w:r>
          </w:p>
        </w:tc>
      </w:tr>
    </w:tbl>
    <w:p/>
    <w:p>
      <w:pPr>
        <w:pStyle w:val="Heading4"/>
      </w:pPr>
      <w:r>
        <w:t>Widget: _DialerContactsViewState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_DialerContactsViewState</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The main state class for the auto-dialer. Manages the contact list, call cycle index, priority queue toggle, NLP summary state, call feedback dialog state, and Excel/phonebook import flows.</w:t>
            </w:r>
          </w:p>
          <w:p>
            <w:pPr>
              <w:spacing w:before="80"/>
            </w:pPr>
            <w:r>
              <w:rPr>
                <w:sz w:val="20"/>
              </w:rPr>
              <w:t>Mixes in WidgetsBindingObserver to detect when the user returns from the native phone app after dialling.</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State&lt;DialerContactsView&gt;</w:t>
            </w:r>
          </w:p>
        </w:tc>
      </w:tr>
      <w:tr>
        <w:tc>
          <w:tcPr>
            <w:tcW w:type="dxa" w:w="4320"/>
            <w:shd w:val="clear" w:color="auto" w:fill="E8E8E8"/>
            <w:tcW w:w="2268" w:type="dxa"/>
          </w:tcPr>
          <w:p>
            <w:r>
              <w:rPr>
                <w:b/>
                <w:sz w:val="20"/>
              </w:rPr>
              <w:t>Mixins</w:t>
            </w:r>
          </w:p>
        </w:tc>
        <w:tc>
          <w:tcPr>
            <w:tcW w:type="dxa" w:w="4320"/>
            <w:tcW w:w="6804" w:type="dxa"/>
          </w:tcPr>
          <w:p>
            <w:r>
              <w:rPr>
                <w:sz w:val="20"/>
              </w:rPr>
              <w:t>WidgetsBindingObserver</w:t>
            </w:r>
          </w:p>
        </w:tc>
      </w:tr>
      <w:tr>
        <w:tc>
          <w:tcPr>
            <w:tcW w:type="dxa" w:w="4320"/>
            <w:shd w:val="clear" w:color="auto" w:fill="E8E8E8"/>
            <w:tcW w:w="2268" w:type="dxa"/>
          </w:tcPr>
          <w:p>
            <w:r>
              <w:rPr>
                <w:b/>
                <w:sz w:val="20"/>
              </w:rPr>
              <w:t>Public Methods</w:t>
            </w:r>
          </w:p>
        </w:tc>
        <w:tc>
          <w:tcPr>
            <w:tcW w:type="dxa" w:w="4320"/>
            <w:tcW w:w="6804" w:type="dxa"/>
          </w:tcPr>
          <w:p>
            <w:r>
              <w:rPr>
                <w:sz w:val="20"/>
              </w:rPr>
              <w:t>initState, didChangeAppLifecycleState, fetchListDescription, loadFeedbackDialogSetting, loadAutoCycleSetting, loadAutoQueueSetting, saveProgressToFirestore, loadSavedProgress, clearSavedProgress, checkAndOfferResume</w:t>
            </w:r>
          </w:p>
        </w:tc>
      </w:tr>
      <w:tr>
        <w:tc>
          <w:tcPr>
            <w:tcW w:type="dxa" w:w="4320"/>
            <w:shd w:val="clear" w:color="auto" w:fill="E8E8E8"/>
            <w:tcW w:w="2268" w:type="dxa"/>
          </w:tcPr>
          <w:p>
            <w:r>
              <w:rPr>
                <w:b/>
                <w:sz w:val="20"/>
              </w:rPr>
              <w:t>Project Objective</w:t>
            </w:r>
          </w:p>
        </w:tc>
        <w:tc>
          <w:tcPr>
            <w:tcW w:type="dxa" w:w="4320"/>
            <w:tcW w:w="6804" w:type="dxa"/>
          </w:tcPr>
          <w:p>
            <w:r>
              <w:rPr>
                <w:sz w:val="20"/>
              </w:rPr>
              <w:t>3.1 - Auto-dialer core implementation; 3.5 - App lifecycle detection; 3.6 - Visual progress indicators</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 (composition, interfaces)</w:t>
            </w:r>
          </w:p>
        </w:tc>
      </w:tr>
      <w:tr>
        <w:tc>
          <w:tcPr>
            <w:tcW w:type="dxa" w:w="4320"/>
            <w:shd w:val="clear" w:color="auto" w:fill="E8E8E8"/>
            <w:tcW w:w="2268" w:type="dxa"/>
          </w:tcPr>
          <w:p>
            <w:r>
              <w:rPr>
                <w:b/>
                <w:sz w:val="20"/>
              </w:rPr>
              <w:t>How Applied</w:t>
            </w:r>
          </w:p>
        </w:tc>
        <w:tc>
          <w:tcPr>
            <w:tcW w:type="dxa" w:w="4320"/>
            <w:tcW w:w="6804" w:type="dxa"/>
          </w:tcPr>
          <w:p>
            <w:r>
              <w:rPr>
                <w:b/>
                <w:sz w:val="20"/>
              </w:rPr>
              <w:t>Complex stateful widget composing URL launcher, WidgetsBindingObserver, Firestore, NLP, priority queue, call cycle service, and Excel import — the most integration-heavy widget in the application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_DialerContactsViewState extends State&lt;DialerContactsView&gt; with WidgetsBindingObserver {</w:t>
              <w:br/>
              <w:t xml:space="preserve">  List&lt;String&gt; myTiles = [];</w:t>
              <w:br/>
              <w:t xml:space="preserve">  bool isLoading = true;</w:t>
              <w:br/>
              <w:t xml:space="preserve">  int currentCallIndex = -1; // Which contact in the list we're currently calling</w:t>
              <w:br/>
              <w:t xml:space="preserve">  List&lt;Map&lt;String, dynamic&gt;&gt; contactsData = []; // Full Firestore data for each contact</w:t>
              <w:br/>
              <w:t xml:space="preserve">  DateTime? callStartTime;</w:t>
              <w:br/>
              <w:t xml:space="preserve">  Duration callDuration = Duration.zero;</w:t>
              <w:br/>
              <w:t xml:space="preserve">  Timer? callTimer;</w:t>
              <w:br/>
              <w:t xml:space="preserve">  late TextEditingController _descriptionController;</w:t>
              <w:br/>
              <w:t xml:space="preserve">  String? _listDescription;</w:t>
              <w:br/>
              <w:t xml:space="preserve">  bool showFeedbackDialogEnabled = true; // Whether to show star-rating dialog after each call</w:t>
              <w:br/>
              <w:t xml:space="preserve">  bool autoCycleEnabled = false; // Auto-advance to the next contact after a call</w:t>
              <w:br/>
              <w:t xml:space="preserve">  bool autoQueueEnabled = false; // Use the priority queue to reorder contacts by urgency</w:t>
              <w:br/>
              <w:t xml:space="preserve">  Map&lt;String, double&gt; _autoQueueWeights = ContactPriorityCalculator.defaultWeights; // User-configurable weights</w:t>
              <w:br/>
              <w:t xml:space="preserve">  bool _weightsExpanded = false; // Whether the weight sliders are visible</w:t>
              <w:br/>
              <w:t xml:space="preserve">  List&lt;Map&lt;String, dynamic&gt;&gt; _originalContactOrder = []; // Backup of user's manual ordering</w:t>
              <w:br/>
              <w:t xml:space="preserve">  bool _isInCall = false; // Tracks if user is on a phone call (app is paused)</w:t>
              <w:br/>
              <w:t xml:space="preserve">  Timer? _autoCycleTimer; // Short delay before auto-advancing after returning from call</w:t>
              <w:br/>
              <w:t xml:space="preserve">  bool isPaused = false; // Whether the user has paused the call cycle</w:t>
              <w:br/>
              <w:t xml:space="preserve">  bool isSettingsExpanded = false; // Accordion state for settings panel</w:t>
              <w:br/>
              <w:br/>
              <w:t xml:space="preserve">  // Call Cycle Tracking</w:t>
              <w:br/>
              <w:t xml:space="preserve">  String? _activeCycleId; // Current cycle document ID</w:t>
              <w:br/>
              <w:t xml:space="preserve">  String? _currentEventId; // Current call intent event ID</w:t>
              <w:br/>
              <w:t xml:space="preserve">  bool _isReconciling = false; // Track if reconciliation is in progress</w:t>
              <w:br/>
              <w:br/>
              <w:t xml:space="preserve">  @override</w:t>
              <w:br/>
              <w:t xml:space="preserve">  void initState() {</w:t>
              <w:br/>
              <w:t xml:space="preserve">    super.initState();</w:t>
              <w:br/>
              <w:t xml:space="preserve">    WidgetsBinding.instance.addObserver(this);</w:t>
              <w:br/>
              <w:t xml:space="preserve">    _descriptionController = TextEditingController();</w:t>
              <w:br/>
              <w:t xml:space="preserve">    fetchListDescription();</w:t>
              <w:br/>
              <w:t xml:space="preserve">    loadFeedbackDialogSetting();</w:t>
              <w:br/>
              <w:t xml:space="preserve">    loadAutoCycleSetting();</w:t>
              <w:br/>
              <w:t xml:space="preserve">    loadAutoQueueSetting();</w:t>
              <w:br/>
              <w:t xml:space="preserve">    fetchContactsAsArray(widget.listName).then((contacts) async {</w:t>
              <w:br/>
              <w:t xml:space="preserve">      setState(() {</w:t>
              <w:br/>
              <w:t xml:space="preserve">        myTiles = contacts;</w:t>
              <w:br/>
              <w:t xml:space="preserve">        isLoading = false;</w:t>
              <w:br/>
              <w:t xml:space="preserve">      });</w:t>
              <w:br/>
              <w:t xml:space="preserve">      await updateContactIndices();</w:t>
              <w:br/>
              <w:t xml:space="preserve">      await fetchContactsData();</w:t>
              <w:br/>
              <w:t xml:space="preserve">      // Check for saved progress AFTER contacts data is fully loaded</w:t>
              <w:br/>
              <w:t xml:space="preserve">      await Future.delayed(Duration(milliseconds: 300));</w:t>
              <w:br/>
              <w:t xml:space="preserve">      if (mounted) {</w:t>
              <w:br/>
              <w:t xml:space="preserve">        await checkAndOfferResume();</w:t>
              <w:br/>
              <w:t xml:space="preserve">      }</w:t>
              <w:br/>
              <w:t xml:space="preserve">    });</w:t>
              <w:br/>
              <w:t xml:space="preserve">  }</w:t>
              <w:br/>
              <w:br/>
              <w:t xml:space="preserve">  // Lifecycle observer — when the app is paused (user is on a phone call)</w:t>
              <w:br/>
              <w:t xml:space="preserve">  // and then resumed, we auto-cycle to the next contact after a 2-second delay.</w:t>
              <w:br/>
              <w:t xml:space="preserve">  @override</w:t>
              <w:br/>
              <w:t xml:space="preserve">  void didChangeAppLifecycleState(AppLifecycleState state) {</w:t>
              <w:br/>
              <w:t xml:space="preserve">    super.didChangeAppLifecycleState(state);</w:t>
              <w:br/>
              <w:t xml:space="preserve">    </w:t>
              <w:br/>
              <w:t xml:space="preserve">    if (state == AppLifecycleState.paused) {</w:t>
              <w:br/>
              <w:t xml:space="preserve">      // User left the app (likely to take a call)</w:t>
              <w:br/>
              <w:t xml:space="preserve">      _isInCall = true;</w:t>
              <w:br/>
              <w:t xml:space="preserve">      print('📱 App paused - user likely in a call');</w:t>
              <w:br/>
              <w:t xml:space="preserve">    } else if (state == AppLifecycleState.resumed &amp;&amp; _isInCall &amp;&amp; autoCycleEnabled &amp;&amp; !isPaused &amp;&amp; currentCallIndex &gt;= 0) {</w:t>
              <w:br/>
              <w:t xml:space="preserve">      // User returned to the app after being in a call AND there's an active cycle</w:t>
              <w:br/>
              <w:t xml:space="preserve">      print('📱 App resumed - auto-cycling to next contact in 2 seconds...');</w:t>
              <w:br/>
              <w:t xml:space="preserve">      _isInCall = false;</w:t>
              <w:br/>
              <w:t xml:space="preserve">      </w:t>
              <w:br/>
              <w:t xml:space="preserve">      // Wait 2 seconds before auto-cycling to give user time to see what's happening</w:t>
              <w:br/>
              <w:t xml:space="preserve">      _autoCycleTimer?.cancel();</w:t>
              <w:br/>
              <w:t xml:space="preserve">      _autoCycleTimer = Timer(Duration(seconds: 2), () {</w:t>
              <w:br/>
              <w:t xml:space="preserve">        if (mounted &amp;&amp; autoCycleEnabled &amp;&amp; !isPaused &amp;&amp; currentCallIndex &gt;= 0) {</w:t>
              <w:br/>
              <w:t xml:space="preserve">          print('🔄 Auto-cycling to next contact now');</w:t>
              <w:br/>
              <w:t xml:space="preserve">          moveToNextContact();</w:t>
              <w:br/>
              <w:t xml:space="preserve">        }</w:t>
              <w:br/>
              <w:t xml:space="preserve">      });</w:t>
              <w:br/>
              <w:t xml:space="preserve">    } else if (state == AppLifecycleState.resumed) {</w:t>
              <w:br/>
              <w:t xml:space="preserve">      _isInCall = false;</w:t>
              <w:br/>
              <w:t xml:space="preserve">    }</w:t>
              <w:br/>
              <w:t xml:space="preserve">  }</w:t>
              <w:br/>
              <w:br/>
              <w:t xml:space="preserve">  // Reads the list's description text from Firestore for display.</w:t>
              <w:br/>
              <w:t xml:space="preserve">  Future&lt;void&gt; fetchListDescription()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setState(() {</w:t>
              <w:br/>
              <w:t xml:space="preserve">          _listDescription = snapshot.docs.first['description'] as String?;</w:t>
              <w:br/>
              <w:t xml:space="preserve">          _descriptionController.text = _listDescription ?? '';</w:t>
              <w:br/>
              <w:t xml:space="preserve">        });</w:t>
              <w:br/>
              <w:t xml:space="preserve">      }</w:t>
              <w:br/>
              <w:t xml:space="preserve">    } catch (e) {</w:t>
              <w:br/>
              <w:t xml:space="preserve">      print('Error getting description: $e');</w:t>
              <w:br/>
              <w:t xml:space="preserve">    }</w:t>
              <w:br/>
              <w:t xml:space="preserve">  }</w:t>
              <w:br/>
              <w:br/>
              <w:t xml:space="preserve">  // Checks Firestore for the 'show_feedback_dialog' toggle on this list.</w:t>
              <w:br/>
              <w:t xml:space="preserve">  Future&lt;void&gt; loadFeedbackDialogSetting()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setState(() {</w:t>
              <w:br/>
              <w:t xml:space="preserve">          // Default to true if the field doesn't exist</w:t>
              <w:br/>
              <w:t xml:space="preserve">          showFeedbackDialogEnabled = snapshot.docs.first['show_feedback_dialog'] as bool? ?? true;</w:t>
              <w:br/>
              <w:t xml:space="preserve">        });</w:t>
              <w:br/>
              <w:t xml:space="preserve">      }</w:t>
              <w:br/>
              <w:t xml:space="preserve">    } catch (e) {</w:t>
              <w:br/>
              <w:t xml:space="preserve">      print('Error loading feedback dialog setting: $e');</w:t>
              <w:br/>
              <w:t xml:space="preserve">    }</w:t>
              <w:br/>
              <w:t xml:space="preserve">  }</w:t>
              <w:br/>
              <w:br/>
              <w:t xml:space="preserve">  // Checks Firestore for the 'auto_cycle_enabled' toggle on this list.</w:t>
              <w:br/>
              <w:t xml:space="preserve">  Future&lt;void&gt; loadAutoCycleSetting()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setState(() {</w:t>
              <w:br/>
              <w:t xml:space="preserve">          // Default to false if the field doesn't exist</w:t>
              <w:br/>
              <w:t xml:space="preserve">          autoCycleEnabled = snapshot.docs.first['auto_cycle_enabled'] as bool? ?? false;</w:t>
              <w:br/>
              <w:t xml:space="preserve">        });</w:t>
              <w:br/>
              <w:t xml:space="preserve">      }</w:t>
              <w:br/>
              <w:t xml:space="preserve">    } catch (e) {</w:t>
              <w:br/>
              <w:t xml:space="preserve">      print('Error loading auto-cycle setting: $e');</w:t>
              <w:br/>
              <w:t xml:space="preserve">    }</w:t>
              <w:br/>
              <w:t xml:space="preserve">  }</w:t>
              <w:br/>
              <w:br/>
              <w:t xml:space="preserve">  // Checks Firestore for the 'auto_queue_enabled' toggle on this list.</w:t>
              <w:br/>
              <w:t xml:space="preserve">  Future&lt;void&gt; loadAutoQueueSetting()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setState(() {</w:t>
              <w:br/>
              <w:t xml:space="preserve">          // Default to false if the field doesn't exist</w:t>
              <w:br/>
              <w:t xml:space="preserve">          autoQueueEnabled = snapshot.docs.first['auto_queue_enabled'] as bool? ?? false;</w:t>
              <w:br/>
              <w:t xml:space="preserve">        });</w:t>
              <w:br/>
              <w:t xml:space="preserve">      }</w:t>
              <w:br/>
              <w:t xml:space="preserve">      </w:t>
              <w:br/>
              <w:t xml:space="preserve">      // Load user's custom weights from Firebase</w:t>
              <w:br/>
              <w:t xml:space="preserve">      Map&lt;String, double&gt;? savedWeights = await ContactPriorityCalculator.loadWeightsFromFirebase(userId);</w:t>
              <w:br/>
              <w:t xml:space="preserve">      if (savedWeights != null &amp;&amp; mounted) {</w:t>
              <w:br/>
              <w:t xml:space="preserve">        setState(() {</w:t>
              <w:br/>
              <w:t xml:space="preserve">          _autoQueueWeights = savedWeights;</w:t>
              <w:br/>
              <w:t xml:space="preserve">        });</w:t>
              <w:br/>
              <w:t xml:space="preserve">      }</w:t>
              <w:br/>
              <w:t xml:space="preserve">    } catch (e) {</w:t>
              <w:br/>
              <w:t xml:space="preserve">      print('Error loading auto queue setting: $e');</w:t>
              <w:br/>
              <w:t xml:space="preserve">    }</w:t>
              <w:br/>
              <w:t xml:space="preserve">  }</w:t>
              <w:br/>
              <w:br/>
              <w:t xml:space="preserve">  // Saves which contact index we're on so the user can resume later</w:t>
              <w:br/>
              <w:t xml:space="preserve">  // (even on a different device, since it's stored in Firestore)</w:t>
              <w:br/>
              <w:t xml:space="preserve">  Future&lt;void&gt; saveProgressToFirestore(int index)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'current_call_index': index,</w:t>
              <w:br/>
              <w:t xml:space="preserve">          'is_paused': isPaused,</w:t>
              <w:br/>
              <w:t xml:space="preserve">          'last_updated': Timestamp.now(),</w:t>
              <w:br/>
              <w:t xml:space="preserve">        });</w:t>
              <w:br/>
              <w:t xml:space="preserve">        print('💾 Progress saved: Contact ${index + 1} of ${contactsData.length}, Paused: $isPaused');</w:t>
              <w:br/>
              <w:t xml:space="preserve">      }</w:t>
              <w:br/>
              <w:t xml:space="preserve">    } catch (e) {</w:t>
              <w:br/>
              <w:t xml:space="preserve">      print('Error saving progress: $e');</w:t>
              <w:br/>
              <w:t xml:space="preserve">    }</w:t>
              <w:br/>
              <w:t xml:space="preserve">  }</w:t>
              <w:br/>
              <w:br/>
              <w:t xml:space="preserve">  // Reads the saved call-cycle index from Firestore so we can offer</w:t>
              <w:br/>
              <w:t xml:space="preserve">  // to resume from where the user left off last time.</w:t>
              <w:br/>
              <w:t xml:space="preserve">  Future&lt;Map&lt;String, dynamic&gt;?&gt; loadSavedProgress()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int? savedIndex = snapshot.docs.first['current_call_index'] as int?;</w:t>
              <w:br/>
              <w:t xml:space="preserve">        bool? wasPaused = snapshot.docs.first['is_paused'] as bool?;</w:t>
              <w:br/>
              <w:t xml:space="preserve">        if (savedIndex != null &amp;&amp; savedIndex &gt;= 0) {</w:t>
              <w:br/>
              <w:t xml:space="preserve">          print('📂 Found saved progress: Contact ${savedIndex + 1}, Was paused: ${wasPaused ?? false}');</w:t>
              <w:br/>
              <w:t xml:space="preserve">          return {</w:t>
              <w:br/>
              <w:t xml:space="preserve">            'index': savedIndex,</w:t>
              <w:br/>
              <w:t xml:space="preserve">            'is_paused': wasPaused ?? false,</w:t>
              <w:br/>
              <w:t xml:space="preserve">          };</w:t>
              <w:br/>
              <w:t xml:space="preserve">        }</w:t>
              <w:br/>
              <w:t xml:space="preserve">      }</w:t>
              <w:br/>
              <w:t xml:space="preserve">    } catch (e) {</w:t>
              <w:br/>
              <w:t xml:space="preserve">      print('Error loading saved progress: $e');</w:t>
              <w:br/>
              <w:t xml:space="preserve">    }</w:t>
              <w:br/>
              <w:t xml:space="preserve">    return null;</w:t>
              <w:br/>
              <w:t xml:space="preserve">  }</w:t>
              <w:br/>
              <w:br/>
              <w:t xml:space="preserve">  // Resets the saved index to -1 so next time the user starts fresh.</w:t>
              <w:br/>
              <w:t xml:space="preserve">  Future&lt;void&gt; clearSavedProgress()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'current_call_index': -1,</w:t>
              <w:br/>
              <w:t xml:space="preserve">        });</w:t>
              <w:br/>
              <w:t xml:space="preserve">        print('🗑️ Saved progress cleared');</w:t>
              <w:br/>
              <w:t xml:space="preserve">      }</w:t>
              <w:br/>
              <w:t xml:space="preserve">    } catch (e) {</w:t>
              <w:br/>
              <w:t xml:space="preserve">      print('Error clearing saved progress: $e');</w:t>
              <w:br/>
              <w:t xml:space="preserve">    }</w:t>
              <w:br/>
              <w:t xml:space="preserve">  }</w:t>
              <w:br/>
              <w:br/>
              <w:t xml:space="preserve">  // Looks for a valid saved position and asks "Resume from contact X?".</w:t>
              <w:br/>
              <w:t xml:space="preserve">  // If the user declines, clears the saved progress.</w:t>
              <w:br/>
              <w:t xml:space="preserve">  Future&lt;void&gt; checkAndOfferResume() async {</w:t>
              <w:br/>
              <w:t xml:space="preserve">    print('🔍 Checking for saved progress...');</w:t>
              <w:br/>
              <w:t xml:space="preserve">    print('📊 Contacts data length: ${contactsData.length}');</w:t>
              <w:br/>
              <w:t xml:space="preserve">    </w:t>
              <w:br/>
              <w:t xml:space="preserve">    if (contactsData.isEmpty) {</w:t>
              <w:br/>
              <w:t xml:space="preserve">      print('⚠️ No contacts loaded yet, skipping resume check');</w:t>
              <w:br/>
              <w:t xml:space="preserve">      return;</w:t>
              <w:br/>
              <w:t xml:space="preserve">    }</w:t>
              <w:br/>
              <w:t xml:space="preserve">    </w:t>
              <w:br/>
              <w:t xml:space="preserve">    Map&lt;String, dynamic&gt;? savedProgress = await loadSavedProgress();</w:t>
              <w:br/>
              <w:t xml:space="preserve">    </w:t>
              <w:br/>
              <w:t xml:space="preserve">    if (savedProgress != null) {</w:t>
              <w:br/>
              <w:t xml:space="preserve">      int savedIndex = savedProgress['index'] as int;</w:t>
              <w:br/>
              <w:t xml:space="preserve">      bool wasPaused = savedProgress['is_paused'] as bool;</w:t>
              <w:br/>
              <w:t xml:space="preserve">      </w:t>
              <w:br/>
              <w:t xml:space="preserve">      print('📍 Saved index: $savedIndex, Was paused: $wasPaused, Contacts length: ${contactsData.length}');</w:t>
              <w:br/>
              <w:t xml:space="preserve">      </w:t>
              <w:br/>
              <w:t xml:space="preserve">      if (savedIndex &gt;= 0 &amp;&amp; savedIndex &lt; contactsData.length) {</w:t>
              <w:br/>
              <w:t xml:space="preserve">        // Show dialog asking if user wants to resume</w:t>
              <w:br/>
              <w:t xml:space="preserve">        if (mounted) {</w:t>
              <w:br/>
              <w:t xml:space="preserve">          bool? shouldResume = await showDialog&lt;bool&gt;(</w:t>
              <w:br/>
              <w:t xml:space="preserve">            context: context,</w:t>
              <w:br/>
              <w:t xml:space="preserve">            barrierDismissible: false,</w:t>
              <w:br/>
              <w:t xml:space="preserve">            builder: (context) =&gt; AlertDialog(</w:t>
              <w:br/>
              <w:t xml:space="preserve">              title: Row(</w:t>
              <w:br/>
              <w:t xml:space="preserve">                children: [</w:t>
              <w:br/>
              <w:t xml:space="preserve">                  Icon(Icons.restore, color: AppDesignTokens.primary),</w:t>
              <w:br/>
              <w:t xml:space="preserve">                  SizedBox(width: 8),</w:t>
              <w:br/>
              <w:t xml:space="preserve">                  Text('Resume Call Cycle?'),</w:t>
              <w:br/>
              <w:t xml:space="preserve">                ],</w:t>
              <w:br/>
              <w:t xml:space="preserve">              ),</w:t>
              <w:br/>
              <w:t xml:space="preserve">              content: Column(</w:t>
              <w:br/>
              <w:t xml:space="preserve">                mainAxisSize: MainAxisSize.min,</w:t>
              <w:br/>
              <w:t xml:space="preserve">                crossAxisAlignment: CrossAxisAlignment.start,</w:t>
              <w:br/>
              <w:t xml:space="preserve">                children: [</w:t>
              <w:br/>
              <w:t xml:space="preserve">                  Text(</w:t>
              <w:br/>
              <w:t xml:space="preserve">                    wasPaused </w:t>
              <w:br/>
              <w:t xml:space="preserve">                        ? 'You have a paused call cycle for this list.'</w:t>
              <w:br/>
              <w:t xml:space="preserve">                        : 'You have a call cycle in progress for this list.',</w:t>
              <w:br/>
              <w:t xml:space="preserve">                    style: TextStyle(fontSize: 16),</w:t>
              <w:br/>
              <w:t xml:space="preserve">                  ),</w:t>
              <w:br/>
              <w:t xml:space="preserve">                  SizedBox(height: 12),</w:t>
              <w:br/>
              <w:t xml:space="preserve">                  Container(</w:t>
              <w:br/>
              <w:t xml:space="preserve">                    padding: EdgeInsets.all(12),</w:t>
              <w:br/>
              <w:t xml:space="preserve">                    decoration: BoxDecoration(</w:t>
              <w:br/>
              <w:t xml:space="preserve">                      color: wasPaused ? AppDesignTokens.warningSoft : AppDesignTokens.primarySoft,</w:t>
              <w:br/>
              <w:t xml:space="preserve">                      borderRadius: BorderRadius.circular(AppDesignTokens.radiusSm),</w:t>
              <w:br/>
              <w:t xml:space="preserve">                      border: Border.all(color: wasPaused ? AppDesignTokens.warning.withOpacity(0.3) : AppDesignTokens.primary.withOpacity(0.3)),</w:t>
              <w:br/>
              <w:t xml:space="preserve">                    ),</w:t>
              <w:br/>
              <w:t xml:space="preserve">                    child: Column(</w:t>
              <w:br/>
              <w:t xml:space="preserve">                      children: [</w:t>
              <w:br/>
              <w:t xml:space="preserve">                        if (wasPaused)</w:t>
              <w:br/>
              <w:t xml:space="preserve">                          Padding(</w:t>
              <w:br/>
              <w:t xml:space="preserve">                            padding: const EdgeInsets.only(bottom: 8.0),</w:t>
              <w:br/>
              <w:t xml:space="preserve">                            child: Row(</w:t>
              <w:br/>
              <w:t xml:space="preserve">                              children: [</w:t>
              <w:br/>
              <w:t xml:space="preserve">                                Icon(Icons.pause_circle, color: AppDesignTokens.warning, size: 20),</w:t>
              <w:br/>
              <w:t xml:space="preserve">                                SizedBox(width: 6),</w:t>
              <w:br/>
              <w:t xml:space="preserve">                                Text(</w:t>
              <w:br/>
              <w:t xml:space="preserve">                                  'Paused',</w:t>
              <w:br/>
              <w:t xml:space="preserve">                                  style: TextStyle(</w:t>
              <w:br/>
              <w:t xml:space="preserve">                                    fontWeight: FontWeight.bold,</w:t>
              <w:br/>
              <w:t xml:space="preserve">                                    color: Color(0xFF7c2d12),</w:t>
              <w:br/>
              <w:t xml:space="preserve">                                  ),</w:t>
              <w:br/>
              <w:t xml:space="preserve">                                ),</w:t>
              <w:br/>
              <w:t xml:space="preserve">                              ],</w:t>
              <w:br/>
              <w:t xml:space="preserve">                            ),</w:t>
              <w:br/>
              <w:t xml:space="preserve">                          ),</w:t>
              <w:br/>
              <w:t xml:space="preserve">                        Row(</w:t>
              <w:br/>
              <w:t xml:space="preserve">                          mainAxisAlignment: MainAxisAlignment.spaceBetween,</w:t>
              <w:br/>
              <w:t xml:space="preserve">                          children: [</w:t>
              <w:br/>
              <w:t xml:space="preserve">                            Text(</w:t>
              <w:br/>
              <w:t xml:space="preserve">                              'Last position:',</w:t>
              <w:br/>
              <w:t xml:space="preserve">                              style: TextStyle(</w:t>
              <w:br/>
              <w:t xml:space="preserve">                                fontWeight: FontWeight.w500,</w:t>
              <w:br/>
              <w:t xml:space="preserve">                                color: AppDesignTokens.neutral700,</w:t>
              <w:br/>
              <w:t xml:space="preserve">                              ),</w:t>
              <w:br/>
              <w:t xml:space="preserve">                            ),</w:t>
              <w:br/>
              <w:t xml:space="preserve">                            Text(</w:t>
              <w:br/>
              <w:t xml:space="preserve">                              'Contact ${savedIndex + 1} of ${contactsData.length}',</w:t>
              <w:br/>
              <w:t xml:space="preserve">                              style: TextStyle(</w:t>
              <w:br/>
              <w:t xml:space="preserve">                                fontWeight: FontWeight.bold,</w:t>
              <w:br/>
              <w:t xml:space="preserve">                                color: wasPaused ? Color(0xFF7c2d12) : AppDesignTokens.primaryDark,</w:t>
              <w:br/>
              <w:t xml:space="preserve">                                fontSize: 16,</w:t>
              <w:br/>
              <w:t xml:space="preserve">                              ),</w:t>
              <w:br/>
              <w:t xml:space="preserve">                            ),</w:t>
              <w:br/>
              <w:t xml:space="preserve">                          ],</w:t>
              <w:br/>
              <w:t xml:space="preserve">                        ),</w:t>
              <w:br/>
              <w:t xml:space="preserve">                        if (savedIndex &lt; contactsData.length) ...[</w:t>
              <w:br/>
              <w:t xml:space="preserve">                          SizedBox(height: 8),</w:t>
              <w:br/>
              <w:t xml:space="preserve">                          Text(</w:t>
              <w:br/>
              <w:t xml:space="preserve">                            contactsData[savedIndex]['contact_name'],</w:t>
              <w:br/>
              <w:t xml:space="preserve">                            style: TextStyle(</w:t>
              <w:br/>
              <w:t xml:space="preserve">                              fontSize: 15,</w:t>
              <w:br/>
              <w:t xml:space="preserve">                              color: AppDesignTokens.neutral800,</w:t>
              <w:br/>
              <w:t xml:space="preserve">                            ),</w:t>
              <w:br/>
              <w:t xml:space="preserve">                          ),</w:t>
              <w:br/>
              <w:t xml:space="preserve">                        ],</w:t>
              <w:br/>
              <w:t xml:space="preserve">                      ],</w:t>
              <w:br/>
              <w:t xml:space="preserve">                    ),</w:t>
              <w:br/>
              <w:t xml:space="preserve">                  ),</w:t>
              <w:br/>
              <w:t xml:space="preserve">                  SizedBox(height: 12),</w:t>
              <w:br/>
              <w:t xml:space="preserve">                  Text(</w:t>
              <w:br/>
              <w:t xml:space="preserve">                    'Would you like to continue from where you left off?',</w:t>
              <w:br/>
              <w:t xml:space="preserve">                    style: TextStyle(color: AppDesignTokens.neutral600),</w:t>
              <w:br/>
              <w:t xml:space="preserve">                  ),</w:t>
              <w:br/>
              <w:t xml:space="preserve">                ],</w:t>
              <w:br/>
              <w:t xml:space="preserve">              ),</w:t>
              <w:br/>
              <w:t xml:space="preserve">              actions: [</w:t>
              <w:br/>
              <w:t xml:space="preserve">                TextButton(</w:t>
              <w:br/>
              <w:t xml:space="preserve">                  onPressed: () {</w:t>
              <w:br/>
              <w:t xml:space="preserve">                    Navigator.of(context).pop(false);</w:t>
              <w:br/>
              <w:t xml:space="preserve">                  },</w:t>
              <w:br/>
              <w:t xml:space="preserve">                  child: Text(</w:t>
              <w:br/>
              <w:t xml:space="preserve">                    'Start Fresh',</w:t>
              <w:br/>
              <w:t xml:space="preserve">                    style: TextStyle(color: AppDesignTokens.neutral600),</w:t>
              <w:br/>
              <w:t xml:space="preserve">                  ),</w:t>
              <w:br/>
              <w:t xml:space="preserve">                ),</w:t>
              <w:br/>
              <w:t xml:space="preserve">                ElevatedButton(</w:t>
              <w:br/>
              <w:t xml:space="preserve">                  onPressed: () {</w:t>
              <w:br/>
              <w:t xml:space="preserve">                    Navigator.of(context).pop(true);</w:t>
              <w:br/>
              <w:t xml:space="preserve">                  },</w:t>
              <w:br/>
              <w:t xml:space="preserve">                  style: ElevatedButton.styleFrom(</w:t>
              <w:br/>
              <w:t xml:space="preserve">                    backgroundColor: wasPaused ? AppDesignTokens.warning : AppDesignTokens.primary,</w:t>
              <w:br/>
              <w:t xml:space="preserve">                  ),</w:t>
              <w:br/>
              <w:t xml:space="preserve">                  child: Text('Resume'),</w:t>
              <w:br/>
              <w:t xml:space="preserve">                ),</w:t>
              <w:br/>
              <w:t xml:space="preserve">              ],</w:t>
              <w:br/>
              <w:t xml:space="preserve">            ),</w:t>
              <w:br/>
              <w:t xml:space="preserve">          );</w:t>
              <w:br/>
              <w:br/>
              <w:t xml:space="preserve">          if (shouldResume == true &amp;&amp; mounted) {</w:t>
              <w:br/>
              <w:t xml:space="preserve">            setState(() {</w:t>
              <w:br/>
              <w:t xml:space="preserve">              currentCallIndex = savedIndex;</w:t>
              <w:br/>
              <w:t xml:space="preserve">              isPaused = wasPaused;</w:t>
              <w:br/>
              <w:t xml:space="preserve">            });</w:t>
              <w:br/>
              <w:t xml:space="preserve">            print('▶️ Resumed call cycle at contact ${savedIndex + 1}, Paused: $wasPaused');</w:t>
              <w:br/>
              <w:t xml:space="preserve">            </w:t>
              <w:br/>
              <w:t xml:space="preserve">            // Automatically dial the current contact if not paused</w:t>
              <w:br/>
              <w:t xml:space="preserve">            if (!wasPaused) {</w:t>
              <w:br/>
              <w:t xml:space="preserve">              await Future.delayed(Duration(milliseconds: 500));</w:t>
              <w:br/>
              <w:t xml:space="preserve">              if (mounted) {</w:t>
              <w:br/>
              <w:t xml:space="preserve">                callCurrentContact();</w:t>
              <w:br/>
              <w:t xml:space="preserve">              }</w:t>
              <w:br/>
              <w:t xml:space="preserve">            }</w:t>
              <w:br/>
              <w:t xml:space="preserve">          } else {</w:t>
              <w:br/>
              <w:t xml:space="preserve">            // User chose to start fresh, clear saved progress</w:t>
              <w:br/>
              <w:t xml:space="preserve">            await clearSavedProgress();</w:t>
              <w:br/>
              <w:t xml:space="preserve">          }</w:t>
              <w:br/>
              <w:t xml:space="preserve">        }</w:t>
              <w:br/>
              <w:t xml:space="preserve">      }</w:t>
              <w:br/>
              <w:t xml:space="preserve">    }</w:t>
              <w:br/>
              <w:t xml:space="preserve">  }</w:t>
              <w:br/>
              <w:br/>
              <w:t xml:space="preserve">  Future&lt;void&gt; toggleFeedbackDialog(bool enabled)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'show_feedback_dialog': enabled,</w:t>
              <w:br/>
              <w:t xml:space="preserve">        });</w:t>
              <w:br/>
              <w:t xml:space="preserve">        setState(() {</w:t>
              <w:br/>
              <w:t xml:space="preserve">          showFeedbackDialogEnabled = enabled;</w:t>
              <w:br/>
              <w:t xml:space="preserve">        });</w:t>
              <w:br/>
              <w:t xml:space="preserve">        print('Feedback dialog ${enabled ? 'enabled' : 'disabled'} for list: ${widget.listName}');</w:t>
              <w:br/>
              <w:t xml:space="preserve">      }</w:t>
              <w:br/>
              <w:t xml:space="preserve">    } catch (e) {</w:t>
              <w:br/>
              <w:t xml:space="preserve">      print('Error toggling feedback dialog: $e');</w:t>
              <w:br/>
              <w:t xml:space="preserve">    }</w:t>
              <w:br/>
              <w:t xml:space="preserve">  }</w:t>
              <w:br/>
              <w:br/>
              <w:t xml:space="preserve">  Future&lt;void&gt; toggleAutoCycle(bool enabled)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'auto_cycle_enabled': enabled,</w:t>
              <w:br/>
              <w:t xml:space="preserve">        });</w:t>
              <w:br/>
              <w:t xml:space="preserve">        setState(() {</w:t>
              <w:br/>
              <w:t xml:space="preserve">          autoCycleEnabled = enabled;</w:t>
              <w:br/>
              <w:t xml:space="preserve">        });</w:t>
              <w:br/>
              <w:t xml:space="preserve">        print('Auto-cycle ${enabled ? 'enabled' : 'disabled'} for list: ${widget.listName}');</w:t>
              <w:br/>
              <w:t xml:space="preserve">      }</w:t>
              <w:br/>
              <w:t xml:space="preserve">    } catch (e) {</w:t>
              <w:br/>
              <w:t xml:space="preserve">      print('Error toggling auto-cycle: $e');</w:t>
              <w:br/>
              <w:t xml:space="preserve">    }</w:t>
              <w:br/>
              <w:t xml:space="preserve">  }</w:t>
              <w:br/>
              <w:br/>
              <w:t xml:space="preserve">  Future&lt;void&gt; toggleAutoQueue(bool enabled)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'auto_queue_enabled': enabled,</w:t>
              <w:br/>
              <w:t xml:space="preserve">        });</w:t>
              <w:br/>
              <w:t xml:space="preserve">        setState(() {</w:t>
              <w:br/>
              <w:t xml:space="preserve">          autoQueueEnabled = enabled;</w:t>
              <w:br/>
              <w:t xml:space="preserve">        });</w:t>
              <w:br/>
              <w:t xml:space="preserve">        </w:t>
              <w:br/>
              <w:t xml:space="preserve">        // Apply priority ordering when enabled, restore original when disabled</w:t>
              <w:br/>
              <w:t xml:space="preserve">        if (enabled &amp;&amp; contactsData.isNotEmpty) {</w:t>
              <w:br/>
              <w:t xml:space="preserve">          // Save original order before applying priority</w:t>
              <w:br/>
              <w:t xml:space="preserve">          _originalContactOrder = List.from(contactsData);</w:t>
              <w:br/>
              <w:t xml:space="preserve">          await _applyPriorityOrdering();</w:t>
              <w:br/>
              <w:t xml:space="preserve">        } else if (!enabled &amp;&amp; _originalContactOrder.isNotEmpty) {</w:t>
              <w:br/>
              <w:t xml:space="preserve">          // Restore original user-defined order</w:t>
              <w:br/>
              <w:t xml:space="preserve">          setState(() {</w:t>
              <w:br/>
              <w:t xml:space="preserve">            contactsData = List.from(_originalContactOrder);</w:t>
              <w:br/>
              <w:t xml:space="preserve">            // Update myTiles to match contactsData order</w:t>
              <w:br/>
              <w:t xml:space="preserve">            myTiles = contactsData.map((c) =&gt; c['contact_name'] as String).toList();</w:t>
              <w:br/>
              <w:t xml:space="preserve">          });</w:t>
              <w:br/>
              <w:t xml:space="preserve">          await updateContactIndices();</w:t>
              <w:br/>
              <w:t xml:space="preserve">          _originalContactOrder = [];</w:t>
              <w:br/>
              <w:t xml:space="preserve">        }</w:t>
              <w:br/>
              <w:t xml:space="preserve">        </w:t>
              <w:br/>
              <w:t xml:space="preserve">        print('Auto queue ${enabled ? 'enabled' : 'disabled'} for list: ${widget.listName}');</w:t>
              <w:br/>
              <w:t xml:space="preserve">      }</w:t>
              <w:br/>
              <w:t xml:space="preserve">    } catch (e) {</w:t>
              <w:br/>
              <w:t xml:space="preserve">      print('Error toggling auto queue: $e');</w:t>
              <w:br/>
              <w:t xml:space="preserve">    }</w:t>
              <w:br/>
              <w:t xml:space="preserve">  }</w:t>
              <w:br/>
              <w:br/>
              <w:t xml:space="preserve">  /// Update a single weight value and normalize all weights to sum to 1.0</w:t>
              <w:br/>
              <w:t xml:space="preserve">  void _updateWeight(String key, double newValue) {</w:t>
              <w:br/>
              <w:t xml:space="preserve">    setState(() {</w:t>
              <w:br/>
              <w:t xml:space="preserve">      _autoQueueWeights[key] = newValue;</w:t>
              <w:br/>
              <w:t xml:space="preserve">      // Normalize so all weights sum to 1.0</w:t>
              <w:br/>
              <w:t xml:space="preserve">      double total = _autoQueueWeights.values.fold(0.0, (a, b) =&gt; a + b);</w:t>
              <w:br/>
              <w:t xml:space="preserve">      if (total &gt; 0) {</w:t>
              <w:br/>
              <w:t xml:space="preserve">        _autoQueueWeights = _autoQueueWeights.map((k, v) =&gt; MapEntry(k, v / total));</w:t>
              <w:br/>
              <w:t xml:space="preserve">      }</w:t>
              <w:br/>
              <w:t xml:space="preserve">    });</w:t>
              <w:br/>
              <w:t xml:space="preserve">  }</w:t>
              <w:br/>
              <w:br/>
              <w:t xml:space="preserve">  /// Save weights to Firebase and re-apply priority ordering if auto-queue is active</w:t>
              <w:br/>
              <w:t xml:space="preserve">  Future&lt;void&gt; _saveAndApplyWeights() async {</w:t>
              <w:br/>
              <w:t xml:space="preserve">    await ContactPriorityCalculator.saveWeightsToFirebase(userId, _autoQueueWeights);</w:t>
              <w:br/>
              <w:t xml:space="preserve">    if (autoQueueEnabled &amp;&amp; contactsData.isNotEmpty) {</w:t>
              <w:br/>
              <w:t xml:space="preserve">      await _applyPriorityOrdering();</w:t>
              <w:br/>
              <w:t xml:space="preserve">    }</w:t>
              <w:br/>
              <w:t xml:space="preserve">  }</w:t>
              <w:br/>
              <w:br/>
              <w:t xml:space="preserve">  /// Reset weights to defaults</w:t>
              <w:br/>
              <w:t xml:space="preserve">  Future&lt;void&gt; _resetWeightsToDefault() async {</w:t>
              <w:br/>
              <w:t xml:space="preserve">    setState(() {</w:t>
              <w:br/>
              <w:t xml:space="preserve">      _autoQueueWeights = Map.from(ContactPriorityCalculator.defaultWeights);</w:t>
              <w:br/>
              <w:t xml:space="preserve">    });</w:t>
              <w:br/>
              <w:t xml:space="preserve">    await _saveAndApplyWeights();</w:t>
              <w:br/>
              <w:t xml:space="preserve">  }</w:t>
              <w:br/>
              <w:br/>
              <w:t xml:space="preserve">  /// Build a single weight slider row with label, percentage, and CNSlider</w:t>
              <w:br/>
              <w:t xml:space="preserve">  Widget _buildWeightSlider({</w:t>
              <w:br/>
              <w:t xml:space="preserve">    required String label,</w:t>
              <w:br/>
              <w:t xml:space="preserve">    required String key,</w:t>
              <w:br/>
              <w:t xml:space="preserve">    required IconData icon,</w:t>
              <w:br/>
              <w:t xml:space="preserve">    required Color color,</w:t>
              <w:br/>
              <w:t xml:space="preserve">  }) {</w:t>
              <w:br/>
              <w:t xml:space="preserve">    double value = _autoQueueWeights[key] ?? 0.0;</w:t>
              <w:br/>
              <w:t xml:space="preserve">    int percentage = (value * 100).round();</w:t>
              <w:br/>
              <w:t xml:space="preserve">    </w:t>
              <w:br/>
              <w:t xml:space="preserve">    return Padding(</w:t>
              <w:br/>
              <w:t xml:space="preserve">      padding: const EdgeInsets.only(bottom: 14.0),</w:t>
              <w:br/>
              <w:t xml:space="preserve">      child: Column(</w:t>
              <w:br/>
              <w:t xml:space="preserve">        crossAxisAlignment: CrossAxisAlignment.start,</w:t>
              <w:br/>
              <w:t xml:space="preserve">        children: [</w:t>
              <w:br/>
              <w:t xml:space="preserve">          Row(</w:t>
              <w:br/>
              <w:t xml:space="preserve">            children: [</w:t>
              <w:br/>
              <w:t xml:space="preserve">              Icon(icon, size: 16, color: color),</w:t>
              <w:br/>
              <w:t xml:space="preserve">              SizedBox(width: 6),</w:t>
              <w:br/>
              <w:t xml:space="preserve">              Expanded(</w:t>
              <w:br/>
              <w:t xml:space="preserve">                child: Text(</w:t>
              <w:br/>
              <w:t xml:space="preserve">                  label,</w:t>
              <w:br/>
              <w:t xml:space="preserve">                  style: TextStyle(</w:t>
              <w:br/>
              <w:t xml:space="preserve">                    fontWeight: FontWeight.w500,</w:t>
              <w:br/>
              <w:t xml:space="preserve">                    color: AppDesignTokens.neutral900,</w:t>
              <w:br/>
              <w:t xml:space="preserve">                    fontSize: 13,</w:t>
              <w:br/>
              <w:t xml:space="preserve">                  ),</w:t>
              <w:br/>
              <w:t xml:space="preserve">                ),</w:t>
              <w:br/>
              <w:t xml:space="preserve">              ),</w:t>
              <w:br/>
              <w:t xml:space="preserve">              Container(</w:t>
              <w:br/>
              <w:t xml:space="preserve">                padding: EdgeInsets.symmetric(horizontal: 8, vertical: 2),</w:t>
              <w:br/>
              <w:t xml:space="preserve">                decoration: BoxDecoration(</w:t>
              <w:br/>
              <w:t xml:space="preserve">                  color: color.withOpacity(0.12),</w:t>
              <w:br/>
              <w:t xml:space="preserve">                  borderRadius: BorderRadius.circular(8),</w:t>
              <w:br/>
              <w:t xml:space="preserve">                ),</w:t>
              <w:br/>
              <w:t xml:space="preserve">                child: Text(</w:t>
              <w:br/>
              <w:t xml:space="preserve">                  '$percentage%',</w:t>
              <w:br/>
              <w:t xml:space="preserve">                  style: TextStyle(</w:t>
              <w:br/>
              <w:t xml:space="preserve">                    fontWeight: FontWeight.w700,</w:t>
              <w:br/>
              <w:t xml:space="preserve">                    color: color,</w:t>
              <w:br/>
              <w:t xml:space="preserve">                    fontSize: 12,</w:t>
              <w:br/>
              <w:t xml:space="preserve">                  ),</w:t>
              <w:br/>
              <w:t xml:space="preserve">                ),</w:t>
              <w:br/>
              <w:t xml:space="preserve">              ),</w:t>
              <w:br/>
              <w:t xml:space="preserve">            ],</w:t>
              <w:br/>
              <w:t xml:space="preserve">          ),</w:t>
              <w:br/>
              <w:t xml:space="preserve">          SizedBox(height: 6),</w:t>
              <w:br/>
              <w:t xml:space="preserve">          SizedBox(</w:t>
              <w:br/>
              <w:t xml:space="preserve">            height: 36,</w:t>
              <w:br/>
              <w:t xml:space="preserve">            child: CNSlider(</w:t>
              <w:br/>
              <w:t xml:space="preserve">              value: value,</w:t>
              <w:br/>
              <w:t xml:space="preserve">              min: 0.0,</w:t>
              <w:br/>
              <w:t xml:space="preserve">              max: 1.0,</w:t>
              <w:br/>
              <w:t xml:space="preserve">              color: color,</w:t>
              <w:br/>
              <w:t xml:space="preserve">              onChanged: (newVal) {</w:t>
              <w:br/>
              <w:t xml:space="preserve">                _updateWeight(key, newVal);</w:t>
              <w:br/>
              <w:t xml:space="preserve">              },</w:t>
              <w:br/>
              <w:t xml:space="preserve">            ),</w:t>
              <w:br/>
              <w:t xml:space="preserve">          ),</w:t>
              <w:br/>
              <w:t xml:space="preserve">        ],</w:t>
              <w:br/>
              <w:t xml:space="preserve">      ),</w:t>
              <w:br/>
              <w:t xml:space="preserve">    );</w:t>
              <w:br/>
              <w:t xml:space="preserve">  }</w:t>
              <w:br/>
              <w:br/>
              <w:t xml:space="preserve">  // Builds a priority queue from the contacts using ContactPriorityCalculator,</w:t>
              <w:br/>
              <w:t xml:space="preserve">  // then reorders the contact list so the most urgent contacts come first.</w:t>
              <w:br/>
              <w:t xml:space="preserve">  Future&lt;void&gt; _applyPriorityOrdering() async {</w:t>
              <w:br/>
              <w:t xml:space="preserve">    try {</w:t>
              <w:br/>
              <w:t xml:space="preserve">      // Create calculator instance with user's custom weights</w:t>
              <w:br/>
              <w:t xml:space="preserve">      ContactPriorityCalculator calculator = ContactPriorityCalculator(</w:t>
              <w:br/>
              <w:t xml:space="preserve">        userId,</w:t>
              <w:br/>
              <w:t xml:space="preserve">        weights: _autoQueueWeights,</w:t>
              <w:br/>
              <w:t xml:space="preserve">      );</w:t>
              <w:br/>
              <w:t xml:space="preserve">      ContactPriorityQueue priorityQueue = await calculator.buildPriorityQueue(</w:t>
              <w:br/>
              <w:t xml:space="preserve">        contactsData,</w:t>
              <w:br/>
              <w:t xml:space="preserve">      );</w:t>
              <w:br/>
              <w:t xml:space="preserve">      </w:t>
              <w:br/>
              <w:t xml:space="preserve">      // Extract contacts in priority order (most urgent first)</w:t>
              <w:br/>
              <w:t xml:space="preserve">      List&lt;Map&lt;String, dynamic&gt;&gt; orderedContacts = [];</w:t>
              <w:br/>
              <w:t xml:space="preserve">      while (!priorityQueue.isEmpty) {</w:t>
              <w:br/>
              <w:t xml:space="preserve">        PrioritizedContact? prioritizedContact = priorityQueue.extractMin();</w:t>
              <w:br/>
              <w:t xml:space="preserve">        if (prioritizedContact != null) {</w:t>
              <w:br/>
              <w:t xml:space="preserve">          orderedContacts.add(prioritizedContact.contactData);</w:t>
              <w:br/>
              <w:t xml:space="preserve">        }</w:t>
              <w:br/>
              <w:t xml:space="preserve">      }</w:t>
              <w:br/>
              <w:t xml:space="preserve">      </w:t>
              <w:br/>
              <w:t xml:space="preserve">      // Update UI with priority-ordered contacts</w:t>
              <w:br/>
              <w:t xml:space="preserve">      setState(() {</w:t>
              <w:br/>
              <w:t xml:space="preserve">        contactsData = orderedContacts;</w:t>
              <w:br/>
              <w:t xml:space="preserve">        // Update myTiles to match contactsData order</w:t>
              <w:br/>
              <w:t xml:space="preserve">        myTiles = orderedContacts.map((c) =&gt; c['contact_name'] as String).toList();</w:t>
              <w:br/>
              <w:t xml:space="preserve">      });</w:t>
              <w:br/>
              <w:t xml:space="preserve">      </w:t>
              <w:br/>
              <w:t xml:space="preserve">      // Update Firestore indices to reflect new order</w:t>
              <w:br/>
              <w:t xml:space="preserve">      await updateContactIndices();</w:t>
              <w:br/>
              <w:t xml:space="preserve">      </w:t>
              <w:br/>
              <w:t xml:space="preserve">      print('Applied priority ordering to ${orderedContacts.length} contacts');</w:t>
              <w:br/>
              <w:t xml:space="preserve">    } catch (e) {</w:t>
              <w:br/>
              <w:t xml:space="preserve">      print('Error applying priority ordering: $e');</w:t>
              <w:br/>
              <w:t xml:space="preserve">    }</w:t>
              <w:br/>
              <w:t xml:space="preserve">  }</w:t>
              <w:br/>
              <w:br/>
              <w:t xml:space="preserve">  Future&lt;void&gt; updateListDescription(String description)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widget.listName)</w:t>
              <w:br/>
              <w:t xml:space="preserve">          .where('user_id', isEqualTo: userId)</w:t>
              <w:br/>
              <w:t xml:space="preserve">          .get();</w:t>
              <w:br/>
              <w:br/>
              <w:t xml:space="preserve">      if (snapshot.docs.isNotEmpty) {</w:t>
              <w:br/>
              <w:t xml:space="preserve">        await snapshot.docs.first.reference.update({</w:t>
              <w:br/>
              <w:t xml:space="preserve">          'description': description,</w:t>
              <w:br/>
              <w:t xml:space="preserve">        });</w:t>
              <w:br/>
              <w:t xml:space="preserve">        setState(() {</w:t>
              <w:br/>
              <w:t xml:space="preserve">          _listDescription = description;</w:t>
              <w:br/>
              <w:t xml:space="preserve">        });</w:t>
              <w:br/>
              <w:t xml:space="preserve">      }</w:t>
              <w:br/>
              <w:t xml:space="preserve">    } catch (e) {</w:t>
              <w:br/>
              <w:t xml:space="preserve">      print('Error updating description: $e');</w:t>
              <w:br/>
              <w:t xml:space="preserve">    }</w:t>
              <w:br/>
              <w:t xml:space="preserve">  }</w:t>
              <w:br/>
              <w:t xml:space="preserve">  </w:t>
              <w:br/>
              <w:t xml:space="preserve">  // Pulls contact data from the normalised Contact Directories collection</w:t>
              <w:br/>
              <w:t xml:space="preserve">  Future&lt;void&gt; fetchContactsData() async {</w:t>
              <w:br/>
              <w:t xml:space="preserve">    // Use the new normalized Contact Directories</w:t>
              <w:br/>
              <w:t xml:space="preserve">    final contacts = await fetchContactsForList(widget.listName);</w:t>
              <w:br/>
              <w:t xml:space="preserve">    </w:t>
              <w:br/>
              <w:t xml:space="preserve">    if (mounted) {</w:t>
              <w:br/>
              <w:t xml:space="preserve">      setState(() {</w:t>
              <w:br/>
              <w:t xml:space="preserve">        contactsData = contacts;</w:t>
              <w:br/>
              <w:t xml:space="preserve">      });</w:t>
              <w:br/>
              <w:t xml:space="preserve">    }</w:t>
              <w:br/>
              <w:t xml:space="preserve">    print('📇 Loaded ${contacts.length} contacts from Contact Directories');</w:t>
              <w:br/>
              <w:t xml:space="preserve">  }</w:t>
              <w:br/>
              <w:t xml:space="preserve">  </w:t>
              <w:br/>
              <w:t xml:space="preserve">  // Places the phone call via url_launcher, starts a timer to track</w:t>
              <w:br/>
              <w:t xml:space="preserve">  // duration, records a call cycle event, and (optionally) shows the</w:t>
              <w:br/>
              <w:t xml:space="preserve">  // feedback dialog when the user returns to the app.</w:t>
              <w:br/>
              <w:t xml:space="preserve">  Future&lt;void&gt; callCurrentContact() async {</w:t>
              <w:br/>
              <w:t xml:space="preserve">    if (currentCallIndex &gt;= 0 &amp;&amp; currentCallIndex &lt; contactsData.length) {</w:t>
              <w:br/>
              <w:t xml:space="preserve">      String phoneNumber = contactsData[currentCallIndex]['contact_phone_number'];</w:t>
              <w:br/>
              <w:t xml:space="preserve">      String contactName = contactsData[currentCallIndex]['contact_name'];</w:t>
              <w:br/>
              <w:t xml:space="preserve">      String contactDocId = contactsData[currentCallIndex]['doc_id'] ?? '';</w:t>
              <w:br/>
              <w:t xml:space="preserve">      </w:t>
              <w:br/>
              <w:t xml:space="preserve">      // Save progress to Firestore for cross-device sync</w:t>
              <w:br/>
              <w:t xml:space="preserve">      saveProgressToFirestore(currentCallIndex);</w:t>
              <w:br/>
              <w:br/>
              <w:t xml:space="preserve">      // --- CYCLE TRACKING: Start cycle if not started ---</w:t>
              <w:br/>
              <w:t xml:space="preserve">      if (_activeCycleId == null) {</w:t>
              <w:br/>
              <w:t xml:space="preserve">        _activeCycleId = await CallCycleService.startCycle(</w:t>
              <w:br/>
              <w:t xml:space="preserve">          listName: widget.listName,</w:t>
              <w:br/>
              <w:t xml:space="preserve">          totalContacts: contactsData.length,</w:t>
              <w:br/>
              <w:t xml:space="preserve">        );</w:t>
              <w:br/>
              <w:t xml:space="preserve">        print('🚀 Started call cycle: $_activeCycleId');</w:t>
              <w:br/>
              <w:t xml:space="preserve">      }</w:t>
              <w:br/>
              <w:br/>
              <w:t xml:space="preserve">      // --- CYCLE TRACKING: Record dialog shown (intent created) ---</w:t>
              <w:br/>
              <w:t xml:space="preserve">      final dialogShownAt = DateTime.now();</w:t>
              <w:br/>
              <w:t xml:space="preserve">      _currentEventId = await CallCycleService.recordCallDialogShown(</w:t>
              <w:br/>
              <w:t xml:space="preserve">        cycleId: _activeCycleId!,</w:t>
              <w:br/>
              <w:t xml:space="preserve">        listName: widget.listName,</w:t>
              <w:br/>
              <w:t xml:space="preserve">        contactDocId: contactDocId,</w:t>
              <w:br/>
              <w:t xml:space="preserve">        contactName: contactName,</w:t>
              <w:br/>
              <w:t xml:space="preserve">        contactPhoneNumber: phoneNumber,</w:t>
              <w:br/>
              <w:t xml:space="preserve">        contactIndex: currentCallIndex,</w:t>
              <w:br/>
              <w:t xml:space="preserve">        dialogShownAt: dialogShownAt,</w:t>
              <w:br/>
              <w:t xml:space="preserve">      );</w:t>
              <w:br/>
              <w:t xml:space="preserve">      print('📝 Recorded call intent: $_currentEventId');</w:t>
              <w:br/>
              <w:t xml:space="preserve">      </w:t>
              <w:br/>
              <w:t xml:space="preserve">      // Start timer and record call start time</w:t>
              <w:br/>
              <w:t xml:space="preserve">      callStartTime = DateTime.now();</w:t>
              <w:br/>
              <w:t xml:space="preserve">      callDuration = Duration.zero;</w:t>
              <w:br/>
              <w:t xml:space="preserve">      callTimer?.cancel();</w:t>
              <w:br/>
              <w:t xml:space="preserve">      callTimer = Timer.periodic(Duration(seconds: 1), (timer) {</w:t>
              <w:br/>
              <w:t xml:space="preserve">        if (mounted) {</w:t>
              <w:br/>
              <w:t xml:space="preserve">          setState(() {</w:t>
              <w:br/>
              <w:t xml:space="preserve">            callDuration = DateTime.now().difference(callStartTime!);</w:t>
              <w:br/>
              <w:t xml:space="preserve">          });</w:t>
              <w:br/>
              <w:t xml:space="preserve">        }</w:t>
              <w:br/>
              <w:t xml:space="preserve">      });</w:t>
              <w:br/>
              <w:t xml:space="preserve">      </w:t>
              <w:br/>
              <w:t xml:space="preserve">      // Record the call timestamp in Firebase</w:t>
              <w:br/>
              <w:t xml:space="preserve">      recordCallTimestamp(contactName, phoneNumber, widget.listName);</w:t>
              <w:br/>
              <w:br/>
              <w:t xml:space="preserve">      // --- CYCLE TRACKING: Record dial pressed ---</w:t>
              <w:br/>
              <w:t xml:space="preserve">      if (_activeCycleId != null &amp;&amp; _currentEventId != null) {</w:t>
              <w:br/>
              <w:t xml:space="preserve">        await CallCycleService.recordDialPressed(</w:t>
              <w:br/>
              <w:t xml:space="preserve">          cycleId: _activeCycleId!,</w:t>
              <w:br/>
              <w:t xml:space="preserve">          eventId: _currentEventId!,</w:t>
              <w:br/>
              <w:t xml:space="preserve">          contactIndex: currentCallIndex,</w:t>
              <w:br/>
              <w:t xml:space="preserve">          dialPressedAt: DateTime.now(),</w:t>
              <w:br/>
              <w:t xml:space="preserve">        );</w:t>
              <w:br/>
              <w:t xml:space="preserve">        print('📞 Recorded dial pressed for event: $_currentEventId');</w:t>
              <w:br/>
              <w:t xml:space="preserve">      }</w:t>
              <w:br/>
              <w:t xml:space="preserve">      </w:t>
              <w:br/>
              <w:t xml:space="preserve">      // Make the phone call</w:t>
              <w:br/>
              <w:t xml:space="preserve">      makePhoneCall(phoneNumber);</w:t>
              <w:br/>
              <w:t xml:space="preserve">    }</w:t>
              <w:br/>
              <w:t xml:space="preserve">  }</w:t>
              <w:br/>
              <w:br/>
              <w:t xml:space="preserve">  /// Fetch previous notes for a contact and generate NLP summary</w:t>
              <w:br/>
              <w:t xml:space="preserve">  /// </w:t>
              <w:br/>
              <w:t xml:space="preserve">  /// Uses multiple NLP techniques:</w:t>
              <w:br/>
              <w:t xml:space="preserve">  /// - Tokenization: Split text into words</w:t>
              <w:br/>
              <w:t xml:space="preserve">  /// - Stop word removal: Filter common words</w:t>
              <w:br/>
              <w:t xml:space="preserve">  /// - Stemming: Reduce to root forms</w:t>
              <w:br/>
              <w:t xml:space="preserve">  /// - TF-IDF: Calculate word importance</w:t>
              <w:br/>
              <w:t xml:space="preserve">  /// - N-grams: Find common phrases</w:t>
              <w:br/>
              <w:t xml:space="preserve">  /// </w:t>
              <w:br/>
              <w:t xml:space="preserve">  /// Returns: Map with keywords, phrases, and summary text</w:t>
              <w:br/>
              <w:t xml:space="preserve">  Future&lt;Map&lt;String, dynamic&gt;&gt; _generateNoteSummary(</w:t>
              <w:br/>
              <w:t xml:space="preserve">    String contactName,</w:t>
              <w:br/>
              <w:t xml:space="preserve">    String phoneNumber,</w:t>
              <w:br/>
              <w:t xml:space="preserve">  ) async {</w:t>
              <w:br/>
              <w:t xml:space="preserve">    try {</w:t>
              <w:br/>
              <w:t xml:space="preserve">      FirebaseFirestore firestore = FirebaseFirestore.instance;</w:t>
              <w:br/>
              <w:t xml:space="preserve">      </w:t>
              <w:br/>
              <w:t xml:space="preserve">      // Fetch all previous notes for this contact</w:t>
              <w:br/>
              <w:t xml:space="preserve">      QuerySnapshot snapshot = await firestore</w:t>
              <w:br/>
              <w:t xml:space="preserve">          .collection('contact_notes')</w:t>
              <w:br/>
              <w:t xml:space="preserve">          .where('user_id', isEqualTo: userId)</w:t>
              <w:br/>
              <w:t xml:space="preserve">          .where('contact_name', isEqualTo: contactName)</w:t>
              <w:br/>
              <w:t xml:space="preserve">          .where('contact_phone_number', isEqualTo: phoneNumber)</w:t>
              <w:br/>
              <w:t xml:space="preserve">          .orderBy('timestamp', descending: true)</w:t>
              <w:br/>
              <w:t xml:space="preserve">          .get();</w:t>
              <w:br/>
              <w:t xml:space="preserve">      </w:t>
              <w:br/>
              <w:t xml:space="preserve">      // Extract note texts (exclude the current "Call initiated" note if it exists)</w:t>
              <w:br/>
              <w:t xml:space="preserve">      List&lt;String&gt; noteTexts = [];</w:t>
              <w:br/>
              <w:t xml:space="preserve">      for (var doc in snapshot.docs) {</w:t>
              <w:br/>
              <w:t xml:space="preserve">        String noteText = doc.data() is Map&lt;String, dynamic&gt; </w:t>
              <w:br/>
              <w:t xml:space="preserve">            ? (doc.data() as Map&lt;String, dynamic&gt;)['note_text'] ?? ''</w:t>
              <w:br/>
              <w:t xml:space="preserve">            : '';</w:t>
              <w:br/>
              <w:t xml:space="preserve">        </w:t>
              <w:br/>
              <w:t xml:space="preserve">        // Only include notes with actual content (not just "Call initiated")</w:t>
              <w:br/>
              <w:t xml:space="preserve">        if (noteText.isNotEmpty &amp;&amp; noteText.trim().toLowerCase() != 'call initiated') {</w:t>
              <w:br/>
              <w:t xml:space="preserve">          noteTexts.add(noteText);</w:t>
              <w:br/>
              <w:t xml:space="preserve">        }</w:t>
              <w:br/>
              <w:t xml:space="preserve">      }</w:t>
              <w:br/>
              <w:t xml:space="preserve">      </w:t>
              <w:br/>
              <w:t xml:space="preserve">      print('📝 Fetched ${noteTexts.length} previous notes for NLP analysis');</w:t>
              <w:br/>
              <w:t xml:space="preserve">      </w:t>
              <w:br/>
              <w:t xml:space="preserve">      // Generate summary using NLP techniques</w:t>
              <w:br/>
              <w:t xml:space="preserve">      Map&lt;String, dynamic&gt; summary = NLPService.generateNoteSummary(noteTexts);</w:t>
              <w:br/>
              <w:t xml:space="preserve">      </w:t>
              <w:br/>
              <w:t xml:space="preserve">      print('🤖 NLP Summary generated:');</w:t>
              <w:br/>
              <w:t xml:space="preserve">      print('   Keywords: ${summary['keywords']}');</w:t>
              <w:br/>
              <w:t xml:space="preserve">      print('   Phrases: ${summary['common_phrases']}');</w:t>
              <w:br/>
              <w:t xml:space="preserve">      print('   Summary: ${summary['summary_text']}');</w:t>
              <w:br/>
              <w:t xml:space="preserve">      </w:t>
              <w:br/>
              <w:t xml:space="preserve">      return summary;</w:t>
              <w:br/>
              <w:t xml:space="preserve">    } catch (e) {</w:t>
              <w:br/>
              <w:t xml:space="preserve">      print('❌ Error generating note summary: $e');</w:t>
              <w:br/>
              <w:t xml:space="preserve">      return {</w:t>
              <w:br/>
              <w:t xml:space="preserve">        'keywords': [],</w:t>
              <w:br/>
              <w:t xml:space="preserve">        'common_phrases': [],</w:t>
              <w:br/>
              <w:t xml:space="preserve">        'total_notes': 0,</w:t>
              <w:br/>
              <w:t xml:space="preserve">        'total_words': 0,</w:t>
              <w:br/>
              <w:t xml:space="preserve">        'summary_text': 'No previous notes available.',</w:t>
              <w:br/>
              <w:t xml:space="preserve">      };</w:t>
              <w:br/>
              <w:t xml:space="preserve">    }</w:t>
              <w:br/>
              <w:t xml:space="preserve">  }</w:t>
              <w:br/>
              <w:br/>
              <w:t xml:space="preserve">  Future&lt;void&gt; showFeedbackDialog(String contactName, String phoneNumber) async {</w:t>
              <w:br/>
              <w:t xml:space="preserve">    // Only show if enabled</w:t>
              <w:br/>
              <w:t xml:space="preserve">    if (!showFeedbackDialogEnabled) return;</w:t>
              <w:br/>
              <w:t xml:space="preserve">    </w:t>
              <w:br/>
              <w:t xml:space="preserve">    // Generate NLP summary of previous notes</w:t>
              <w:br/>
              <w:t xml:space="preserve">    Map&lt;String, dynamic&gt; noteSummary = await _generateNoteSummary(</w:t>
              <w:br/>
              <w:t xml:space="preserve">      contactName,</w:t>
              <w:br/>
              <w:t xml:space="preserve">      phoneNumber,</w:t>
              <w:br/>
              <w:t xml:space="preserve">    );</w:t>
              <w:br/>
              <w:t xml:space="preserve">    </w:t>
              <w:br/>
              <w:t xml:space="preserve">    if (!mounted) return;</w:t>
              <w:br/>
              <w:t xml:space="preserve">    </w:t>
              <w:br/>
              <w:t xml:space="preserve">    showDialog(</w:t>
              <w:br/>
              <w:t xml:space="preserve">      context: context,</w:t>
              <w:br/>
              <w:t xml:space="preserve">      barrierDismissible: true,</w:t>
              <w:br/>
              <w:t xml:space="preserve">      builder: (context) =&gt; CallFeedbackDialog(</w:t>
              <w:br/>
              <w:t xml:space="preserve">        contactName: contactName,</w:t>
              <w:br/>
              <w:t xml:space="preserve">        phoneNumber: phoneNumber,</w:t>
              <w:br/>
              <w:t xml:space="preserve">        listName: widget.listName,</w:t>
              <w:br/>
              <w:t xml:space="preserve">        callDuration: callDuration,</w:t>
              <w:br/>
              <w:t xml:space="preserve">        noteSummary: noteSummary, // Pass NLP summary to dialog</w:t>
              <w:br/>
              <w:t xml:space="preserve">        onFeedbackSubmitted: (rating, notes) async {</w:t>
              <w:br/>
              <w:t xml:space="preserve">          await updateCallFeedback(</w:t>
              <w:br/>
              <w:t xml:space="preserve">            contactName,</w:t>
              <w:br/>
              <w:t xml:space="preserve">            phoneNumber,</w:t>
              <w:br/>
              <w:t xml:space="preserve">            widget.listName,</w:t>
              <w:br/>
              <w:t xml:space="preserve">            rating,</w:t>
              <w:br/>
              <w:t xml:space="preserve">            notes,</w:t>
              <w:br/>
              <w:t xml:space="preserve">            callDuration.inSeconds</w:t>
              <w:br/>
              <w:t xml:space="preserve">          );</w:t>
              <w:br/>
              <w:t xml:space="preserve">        },</w:t>
              <w:br/>
              <w:t xml:space="preserve">      ),</w:t>
              <w:br/>
              <w:t xml:space="preserve">    );</w:t>
              <w:br/>
              <w:t xml:space="preserve">  }</w:t>
              <w:br/>
              <w:t xml:space="preserve">  </w:t>
              <w:br/>
              <w:t xml:space="preserve">  // Advances the call cycle to the next contact in the list.</w:t>
              <w:br/>
              <w:t xml:space="preserve">  // First shows a feedback dialog for the contact we just called,</w:t>
              <w:br/>
              <w:t xml:space="preserve">  // then increments the index and calls the next one.</w:t>
              <w:br/>
              <w:t xml:space="preserve">  Future&lt;void&gt; moveToNextContact() async {</w:t>
              <w:br/>
              <w:t xml:space="preserve">    // If we haven't started calling yet, start with the first contact</w:t>
              <w:br/>
              <w:t xml:space="preserve">    if (currentCallIndex &lt; 0 || currentCallIndex &gt;= contactsData.length) {</w:t>
              <w:br/>
              <w:t xml:space="preserve">      setState(() {</w:t>
              <w:br/>
              <w:t xml:space="preserve">        currentCallIndex = 0;</w:t>
              <w:br/>
              <w:t xml:space="preserve">      });</w:t>
              <w:br/>
              <w:t xml:space="preserve">      callCurrentContact();</w:t>
              <w:br/>
              <w:t xml:space="preserve">      return;</w:t>
              <w:br/>
              <w:t xml:space="preserve">    }</w:t>
              <w:br/>
              <w:br/>
              <w:t xml:space="preserve">    // Capture the current contact details for feedback</w:t>
              <w:br/>
              <w:t xml:space="preserve">    final String contactName = contactsData[currentCallIndex]['contact_name'];</w:t>
              <w:br/>
              <w:t xml:space="preserve">    final String phoneNumber = contactsData[currentCallIndex]['contact_phone_number'];</w:t>
              <w:br/>
              <w:br/>
              <w:t xml:space="preserve">    // Stop the in-call timer</w:t>
              <w:br/>
              <w:t xml:space="preserve">    callTimer?.cancel();</w:t>
              <w:br/>
              <w:br/>
              <w:t xml:space="preserve">    // Show feedback dialog for the CURRENT contact (only once per contact)</w:t>
              <w:br/>
              <w:t xml:space="preserve">    if (showFeedbackDialogEnabled) {</w:t>
              <w:br/>
              <w:t xml:space="preserve">      // Generate NLP summary of previous notes</w:t>
              <w:br/>
              <w:t xml:space="preserve">      Map&lt;String, dynamic&gt; noteSummary = await _generateNoteSummary(</w:t>
              <w:br/>
              <w:t xml:space="preserve">        contactName,</w:t>
              <w:br/>
              <w:t xml:space="preserve">        phoneNumber,</w:t>
              <w:br/>
              <w:t xml:space="preserve">      );</w:t>
              <w:br/>
              <w:t xml:space="preserve">      </w:t>
              <w:br/>
              <w:t xml:space="preserve">      if (mounted) {</w:t>
              <w:br/>
              <w:t xml:space="preserve">        await showDialog(</w:t>
              <w:br/>
              <w:t xml:space="preserve">          context: context,</w:t>
              <w:br/>
              <w:t xml:space="preserve">          barrierDismissible: true,</w:t>
              <w:br/>
              <w:t xml:space="preserve">          builder: (context) =&gt; CallFeedbackDialog(</w:t>
              <w:br/>
              <w:t xml:space="preserve">            contactName: contactName,</w:t>
              <w:br/>
              <w:t xml:space="preserve">            phoneNumber: phoneNumber,</w:t>
              <w:br/>
              <w:t xml:space="preserve">            listName: widget.listName,</w:t>
              <w:br/>
              <w:t xml:space="preserve">            callDuration: callDuration,</w:t>
              <w:br/>
              <w:t xml:space="preserve">            noteSummary: noteSummary, // Pass NLP summary to dialog</w:t>
              <w:br/>
              <w:t xml:space="preserve">            onFeedbackSubmitted: (rating, notes) async {</w:t>
              <w:br/>
              <w:t xml:space="preserve">              await updateCallFeedback(</w:t>
              <w:br/>
              <w:t xml:space="preserve">                contactName,</w:t>
              <w:br/>
              <w:t xml:space="preserve">                phoneNumber,</w:t>
              <w:br/>
              <w:t xml:space="preserve">                widget.listName,</w:t>
              <w:br/>
              <w:t xml:space="preserve">                rating,</w:t>
              <w:br/>
              <w:t xml:space="preserve">                notes,</w:t>
              <w:br/>
              <w:t xml:space="preserve">                callDuration.inSeconds,</w:t>
              <w:br/>
              <w:t xml:space="preserve">              );</w:t>
              <w:br/>
              <w:t xml:space="preserve">            },</w:t>
              <w:br/>
              <w:t xml:space="preserve">          ),</w:t>
              <w:br/>
              <w:t xml:space="preserve">        );</w:t>
              <w:br/>
              <w:t xml:space="preserve">      }</w:t>
              <w:br/>
              <w:t xml:space="preserve">    }</w:t>
              <w:br/>
              <w:br/>
              <w:t xml:space="preserve">    // Advance to the next contact and place the next call AFTER the feedback dialog is closed</w:t>
              <w:br/>
              <w:t xml:space="preserve">    if (mounted) {</w:t>
              <w:br/>
              <w:t xml:space="preserve">      setState(() {</w:t>
              <w:br/>
              <w:t xml:space="preserve">        currentCallIndex++;</w:t>
              <w:br/>
              <w:t xml:space="preserve">        if (currentCallIndex &gt;= contactsData.length) {</w:t>
              <w:br/>
              <w:t xml:space="preserve">          currentCallIndex = 0; // Loop back to the first contact</w:t>
              <w:br/>
              <w:t xml:space="preserve">        }</w:t>
              <w:br/>
              <w:t xml:space="preserve">      });</w:t>
              <w:br/>
              <w:t xml:space="preserve">      // Save progress to Firestore for cross-device sync</w:t>
              <w:br/>
              <w:t xml:space="preserve">      await saveProgressToFirestore(currentCallIndex);</w:t>
              <w:br/>
              <w:t xml:space="preserve">    }</w:t>
              <w:br/>
              <w:t xml:space="preserve">    // Start the next call regardless of whether feedback was submitted or dialog dismissed</w:t>
              <w:br/>
              <w:t xml:space="preserve">    callCurrentContact();</w:t>
              <w:br/>
              <w:t xml:space="preserve">  }</w:t>
              <w:br/>
              <w:br/>
              <w:t xml:space="preserve">  Future&lt;List&lt;String&gt;&gt; fetchContactsAsArray(String selectedList) async {</w:t>
              <w:br/>
              <w:t xml:space="preserve">    // Use the new Contact Directories structure</w:t>
              <w:br/>
              <w:t xml:space="preserve">    return await fetchContactNamesForList(selectedList);</w:t>
              <w:br/>
              <w:t xml:space="preserve">  }</w:t>
              <w:br/>
              <w:br/>
              <w:t xml:space="preserve">  Future&lt;void&gt; updateContactIndices() async {</w:t>
              <w:br/>
              <w:t xml:space="preserve">    // Use the new Contact Directories structure</w:t>
              <w:br/>
              <w:t xml:space="preserve">    await updateContactIndicesForList(widget.listName, myTiles);</w:t>
              <w:br/>
              <w:t xml:space="preserve">  }</w:t>
              <w:br/>
              <w:br/>
              <w:t xml:space="preserve">  void updateMyTiles(int oldIndex, int newIndex) {</w:t>
              <w:br/>
              <w:t xml:space="preserve">    setState(() {</w:t>
              <w:br/>
              <w:t xml:space="preserve">      if (oldIndex &lt; newIndex) {</w:t>
              <w:br/>
              <w:t xml:space="preserve">        newIndex -= 1;</w:t>
              <w:br/>
              <w:t xml:space="preserve">      }</w:t>
              <w:br/>
              <w:t xml:space="preserve">      final String tile = myTiles.removeAt(oldIndex);</w:t>
              <w:br/>
              <w:t xml:space="preserve">      myTiles.insert(newIndex, tile);</w:t>
              <w:br/>
              <w:t xml:space="preserve">    });</w:t>
              <w:br/>
              <w:t xml:space="preserve">    updateContactIndices();</w:t>
              <w:br/>
              <w:t xml:space="preserve">  }</w:t>
              <w:br/>
              <w:t>@override</w:t>
              <w:br/>
              <w:t>Widget build(BuildContext context) {</w:t>
              <w:br/>
              <w:t xml:space="preserve">  return Scaffold(</w:t>
              <w:br/>
              <w:t xml:space="preserve">    backgroundColor: AppDesignTokens.scaffoldBg,</w:t>
              <w:br/>
              <w:t xml:space="preserve">    body: SafeArea(</w:t>
              <w:br/>
              <w:t xml:space="preserve">      child: Column(</w:t>
              <w:br/>
              <w:t xml:space="preserve">        children: [</w:t>
              <w:br/>
              <w:t xml:space="preserve">          // Header</w:t>
              <w:br/>
              <w:t xml:space="preserve">          Container(</w:t>
              <w:br/>
              <w:t xml:space="preserve">            padding: const EdgeInsets.fromLTRB(16, 16, 20, 16),</w:t>
              <w:br/>
              <w:t xml:space="preserve">            decoration: BoxDecoration(</w:t>
              <w:br/>
              <w:t xml:space="preserve">              color: AppDesignTokens.surface,</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IconButton(</w:t>
              <w:br/>
              <w:t xml:space="preserve">                      icon: const Icon(Icons.arrow_back_ios),</w:t>
              <w:br/>
              <w:t xml:space="preserve">                      color: AppDesignTokens.primary,</w:t>
              <w:br/>
              <w:t xml:space="preserve">                      onPressed: () =&gt; Navigator.of(context).pop(),</w:t>
              <w:br/>
              <w:t xml:space="preserve">                    ),</w:t>
              <w:br/>
              <w:t xml:space="preserve">                    Expanded(</w:t>
              <w:br/>
              <w:t xml:space="preserve">                      child: Column(</w:t>
              <w:br/>
              <w:t xml:space="preserve">                        crossAxisAlignment: CrossAxisAlignment.start,</w:t>
              <w:br/>
              <w:t xml:space="preserve">                        children: [</w:t>
              <w:br/>
              <w:t xml:space="preserve">                          Text(</w:t>
              <w:br/>
              <w:t xml:space="preserve">                            widget.listName,</w:t>
              <w:br/>
              <w:t xml:space="preserve">                            style: TextStyle(</w:t>
              <w:br/>
              <w:t xml:space="preserve">                              fontSize: 20,</w:t>
              <w:br/>
              <w:t xml:space="preserve">                              fontWeight: FontWeight.bold,</w:t>
              <w:br/>
              <w:t xml:space="preserve">                              color: AppDesignTokens.primary,</w:t>
              <w:br/>
              <w:t xml:space="preserve">                            ),</w:t>
              <w:br/>
              <w:t xml:space="preserve">                            maxLines: 1,</w:t>
              <w:br/>
              <w:t xml:space="preserve">                            overflow: TextOverflow.ellipsis,</w:t>
              <w:br/>
              <w:t xml:space="preserve">                          ),</w:t>
              <w:br/>
              <w:t xml:space="preserve">                          const SizedBox(height: 2),</w:t>
              <w:br/>
              <w:t xml:space="preserve">                          Text(</w:t>
              <w:br/>
              <w:t xml:space="preserve">                            '${myTiles.length} contacts • Drag to reorder',</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 Settings Toggle Button</w:t>
              <w:br/>
              <w:t xml:space="preserve">          InkWell(</w:t>
              <w:br/>
              <w:t xml:space="preserve">            onTap: () {</w:t>
              <w:br/>
              <w:t xml:space="preserve">              setState(() {</w:t>
              <w:br/>
              <w:t xml:space="preserve">                isSettingsExpanded = !isSettingsExpanded;</w:t>
              <w:br/>
              <w:t xml:space="preserve">              });</w:t>
              <w:br/>
              <w:t xml:space="preserve">            },</w:t>
              <w:br/>
              <w:t xml:space="preserve">            child: Container(</w:t>
              <w:br/>
              <w:t xml:space="preserve">              width: double.infinity,</w:t>
              <w:br/>
              <w:t xml:space="preserve">              padding: const EdgeInsets.symmetric(horizontal: 20, vertical: 14),</w:t>
              <w:br/>
              <w:t xml:space="preserve">              decoration: BoxDecoration(</w:t>
              <w:br/>
              <w:t xml:space="preserve">                color: AppDesignTokens.surface,</w:t>
              <w:br/>
              <w:t xml:space="preserve">                border: Border(</w:t>
              <w:br/>
              <w:t xml:space="preserve">                  bottom: BorderSide(</w:t>
              <w:br/>
              <w:t xml:space="preserve">                    color: AppDesignTokens.neutral200,</w:t>
              <w:br/>
              <w:t xml:space="preserve">                    width: 1,</w:t>
              <w:br/>
              <w:t xml:space="preserve">                  ),</w:t>
              <w:br/>
              <w:t xml:space="preserve">                ),</w:t>
              <w:br/>
              <w:t xml:space="preserve">              ),</w:t>
              <w:br/>
              <w:t xml:space="preserve">              child: Row(</w:t>
              <w:br/>
              <w:t xml:space="preserve">                mainAxisAlignment: MainAxisAlignment.spaceBetween,</w:t>
              <w:br/>
              <w:t xml:space="preserve">                children: [</w:t>
              <w:br/>
              <w:t xml:space="preserve">                  Row(</w:t>
              <w:br/>
              <w:t xml:space="preserve">                    children: [</w:t>
              <w:br/>
              <w:t xml:space="preserve">                      Container(</w:t>
              <w:br/>
              <w:t xml:space="preserve">                        padding: const EdgeInsets.all(8),</w:t>
              <w:br/>
              <w:t xml:space="preserve">                        decoration: BoxDecoration(</w:t>
              <w:br/>
              <w:t xml:space="preserve">                          color: AppDesignTokens.primarySoft,</w:t>
              <w:br/>
              <w:t xml:space="preserve">                          borderRadius: BorderRadius.circular(AppDesignTokens.radiusSm),</w:t>
              <w:br/>
              <w:t xml:space="preserve">                        ),</w:t>
              <w:br/>
              <w:t xml:space="preserve">                        child: Icon(</w:t>
              <w:br/>
              <w:t xml:space="preserve">                          Icons.settings,</w:t>
              <w:br/>
              <w:t xml:space="preserve">                          color: AppDesignTokens.primary,</w:t>
              <w:br/>
              <w:t xml:space="preserve">                          size: 20,</w:t>
              <w:br/>
              <w:t xml:space="preserve">                        ),</w:t>
              <w:br/>
              <w:t xml:space="preserve">                      ),</w:t>
              <w:br/>
              <w:t xml:space="preserve">                      const SizedBox(width: 12),</w:t>
              <w:br/>
              <w:t xml:space="preserve">                      Text(</w:t>
              <w:br/>
              <w:t xml:space="preserve">                        'List Settings',</w:t>
              <w:br/>
              <w:t xml:space="preserve">                        style: TextStyle(</w:t>
              <w:br/>
              <w:t xml:space="preserve">                          fontSize: 16,</w:t>
              <w:br/>
              <w:t xml:space="preserve">                          fontWeight: FontWeight.w600,</w:t>
              <w:br/>
              <w:t xml:space="preserve">                          color: AppDesignTokens.neutral800,</w:t>
              <w:br/>
              <w:t xml:space="preserve">                        ),</w:t>
              <w:br/>
              <w:t xml:space="preserve">                      ),</w:t>
              <w:br/>
              <w:t xml:space="preserve">                    ],</w:t>
              <w:br/>
              <w:t xml:space="preserve">                  ),</w:t>
              <w:br/>
              <w:t xml:space="preserve">                  AnimatedRotation(</w:t>
              <w:br/>
              <w:t xml:space="preserve">                    turns: isSettingsExpanded ? 0.5 : 0,</w:t>
              <w:br/>
              <w:t xml:space="preserve">                    duration: const Duration(milliseconds: 300),</w:t>
              <w:br/>
              <w:t xml:space="preserve">                    child: Icon(</w:t>
              <w:br/>
              <w:t xml:space="preserve">                      Icons.keyboard_arrow_down,</w:t>
              <w:br/>
              <w:t xml:space="preserve">                      color: AppDesignTokens.neutral600,</w:t>
              <w:br/>
              <w:t xml:space="preserve">                    ),</w:t>
              <w:br/>
              <w:t xml:space="preserve">                  ),</w:t>
              <w:br/>
              <w:t xml:space="preserve">                ],</w:t>
              <w:br/>
              <w:t xml:space="preserve">              ),</w:t>
              <w:br/>
              <w:t xml:space="preserve">            ),</w:t>
              <w:br/>
              <w:t xml:space="preserve">          ),</w:t>
              <w:br/>
              <w:t xml:space="preserve">        // Collapsible Settings Section</w:t>
              <w:br/>
              <w:t xml:space="preserve">        AnimatedSize(</w:t>
              <w:br/>
              <w:t xml:space="preserve">          duration: Duration(milliseconds: 300),</w:t>
              <w:br/>
              <w:t xml:space="preserve">          curve: Curves.easeInOut,</w:t>
              <w:br/>
              <w:t xml:space="preserve">          child: isSettingsExpanded</w:t>
              <w:br/>
              <w:t xml:space="preserve">              ? Container(</w:t>
              <w:br/>
              <w:t xml:space="preserve">                  width: double.infinity,</w:t>
              <w:br/>
              <w:t xml:space="preserve">                  constraints: BoxConstraints(</w:t>
              <w:br/>
              <w:t xml:space="preserve">                    maxHeight: MediaQuery.of(context).size.height * 0.55,</w:t>
              <w:br/>
              <w:t xml:space="preserve">                  ),</w:t>
              <w:br/>
              <w:t xml:space="preserve">                  decoration: BoxDecoration(</w:t>
              <w:br/>
              <w:t xml:space="preserve">                    color: AppDesignTokens.neutral50,</w:t>
              <w:br/>
              <w:t xml:space="preserve">                    border: Border(</w:t>
              <w:br/>
              <w:t xml:space="preserve">                      bottom: BorderSide(</w:t>
              <w:br/>
              <w:t xml:space="preserve">                        color: AppDesignTokens.neutral300,</w:t>
              <w:br/>
              <w:t xml:space="preserve">                        width: 1,</w:t>
              <w:br/>
              <w:t xml:space="preserve">                      ),</w:t>
              <w:br/>
              <w:t xml:space="preserve">                    ),</w:t>
              <w:br/>
              <w:t xml:space="preserve">                  ),</w:t>
              <w:br/>
              <w:t xml:space="preserve">                  child: SingleChildScrollView(</w:t>
              <w:br/>
              <w:t xml:space="preserve">                    physics: BouncingScrollPhysics(),</w:t>
              <w:br/>
              <w:t xml:space="preserve">                    child: Column(</w:t>
              <w:br/>
              <w:t xml:space="preserve">                    children: [</w:t>
              <w:br/>
              <w:t xml:space="preserve">                      Padding(</w:t>
              <w:br/>
              <w:t xml:space="preserve">                        padding: const EdgeInsets.symmetric(horizontal: 16.0, vertical: 8.0),</w:t>
              <w:br/>
              <w:t xml:space="preserve">                        child: TextField(</w:t>
              <w:br/>
              <w:t xml:space="preserve">                          controller: _descriptionController,</w:t>
              <w:br/>
              <w:t xml:space="preserve">                          decoration: InputDecoration(</w:t>
              <w:br/>
              <w:t xml:space="preserve">                            hintText: 'Enter list description',</w:t>
              <w:br/>
              <w:t xml:space="preserve">                            border: OutlineInputBorder(),</w:t>
              <w:br/>
              <w:t xml:space="preserve">                            suffixIcon: IconButton(</w:t>
              <w:br/>
              <w:t xml:space="preserve">                              icon: Icon(Icons.save),</w:t>
              <w:br/>
              <w:t xml:space="preserve">                              onPressed: () {</w:t>
              <w:br/>
              <w:t xml:space="preserve">                                updateListDescription(_descriptionController.text);</w:t>
              <w:br/>
              <w:t xml:space="preserve">                              },</w:t>
              <w:br/>
              <w:t xml:space="preserve">                            ),</w:t>
              <w:br/>
              <w:t xml:space="preserve">                          ),</w:t>
              <w:br/>
              <w:t xml:space="preserve">                          maxLines: 2,</w:t>
              <w:br/>
              <w:t xml:space="preserve">                        ),</w:t>
              <w:br/>
              <w:t xml:space="preserve">                      ),</w:t>
              <w:br/>
              <w:t xml:space="preserve">                      // Feedback Dialog Toggle with Liquid Glass Effect</w:t>
              <w:br/>
              <w:t xml:space="preserve">                      Padding(</w:t>
              <w:br/>
              <w:t xml:space="preserve">                        padding: const EdgeInsets.symmetric(horizontal: 16.0, vertical: 8.0),</w:t>
              <w:br/>
              <w:t xml:space="preserve">                        child: Container(</w:t>
              <w:br/>
              <w:t xml:space="preserve">                          padding: EdgeInsets.symmetric(horizontal: 16, vertical: 12),</w:t>
              <w:br/>
              <w:t xml:space="preserve">                          decoration: BoxDecoration(</w:t>
              <w:br/>
              <w:t xml:space="preserve">                            color: AppDesignTokens.surface,</w:t>
              <w:br/>
              <w:t xml:space="preserve">                            borderRadius: BorderRadius.circular(AppDesignTokens.radiusLg),</w:t>
              <w:br/>
              <w:t xml:space="preserve">                            border: Border.all(color: AppDesignTokens.neutral200, width: 1),</w:t>
              <w:br/>
              <w:t xml:space="preserve">                            boxShadow: AppDesignTokens.cardShadow,</w:t>
              <w:br/>
              <w:t xml:space="preserve">                          ),</w:t>
              <w:br/>
              <w:t xml:space="preserve">                          child: Row(</w:t>
              <w:br/>
              <w:t xml:space="preserve">                            mainAxisAlignment: MainAxisAlignment.spaceBetween,</w:t>
              <w:br/>
              <w:t xml:space="preserve">                            children: [</w:t>
              <w:br/>
              <w:t xml:space="preserve">                              Expanded(</w:t>
              <w:br/>
              <w:t xml:space="preserve">                                child: Column(</w:t>
              <w:br/>
              <w:t xml:space="preserve">                                  crossAxisAlignment: CrossAxisAlignment.start,</w:t>
              <w:br/>
              <w:t xml:space="preserve">                                  children: [</w:t>
              <w:br/>
              <w:t xml:space="preserve">                                    Text(</w:t>
              <w:br/>
              <w:t xml:space="preserve">                                      'Show feedback dialog',</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4),</w:t>
              <w:br/>
              <w:t xml:space="preserve">                                    Text(</w:t>
              <w:br/>
              <w:t xml:space="preserve">                                      'Ask for feedback after each call',</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t xml:space="preserve">                              CNSwitch(</w:t>
              <w:br/>
              <w:t xml:space="preserve">                                value: showFeedbackDialogEnabled,</w:t>
              <w:br/>
              <w:t xml:space="preserve">                                onChanged: (value) async {</w:t>
              <w:br/>
              <w:t xml:space="preserve">                                  await toggleFeedbackDialog(value);</w:t>
              <w:br/>
              <w:t xml:space="preserve">                                },</w:t>
              <w:br/>
              <w:t xml:space="preserve">                              ),</w:t>
              <w:br/>
              <w:t xml:space="preserve">                            ],</w:t>
              <w:br/>
              <w:t xml:space="preserve">                          ),</w:t>
              <w:br/>
              <w:t xml:space="preserve">                        ),</w:t>
              <w:br/>
              <w:t xml:space="preserve">                      ),</w:t>
              <w:br/>
              <w:t xml:space="preserve">                      // Auto Queue toggle with Liquid Glass Effect (Priority Queue / Min-Heap)</w:t>
              <w:br/>
              <w:t xml:space="preserve">                      Padding(</w:t>
              <w:br/>
              <w:t xml:space="preserve">                        padding: const EdgeInsets.symmetric(horizontal: 16.0, vertical: 8.0),</w:t>
              <w:br/>
              <w:t xml:space="preserve">                        child: Container(</w:t>
              <w:br/>
              <w:t xml:space="preserve">                          padding: EdgeInsets.symmetric(horizontal: 16, vertical: 12),</w:t>
              <w:br/>
              <w:t xml:space="preserve">                          decoration: BoxDecoration(</w:t>
              <w:br/>
              <w:t xml:space="preserve">                            color: AppDesignTokens.surface,</w:t>
              <w:br/>
              <w:t xml:space="preserve">                            borderRadius: BorderRadius.circular(AppDesignTokens.radiusLg),</w:t>
              <w:br/>
              <w:t xml:space="preserve">                            border: Border.all(color: AppDesignTokens.neutral200, width: 1),</w:t>
              <w:br/>
              <w:t xml:space="preserve">                            boxShadow: AppDesignTokens.cardShadow,</w:t>
              <w:br/>
              <w:t xml:space="preserve">                          ),</w:t>
              <w:br/>
              <w:t xml:space="preserve">                          child: Row(</w:t>
              <w:br/>
              <w:t xml:space="preserve">                            mainAxisAlignment: MainAxisAlignment.spaceBetween,</w:t>
              <w:br/>
              <w:t xml:space="preserve">                            children: [</w:t>
              <w:br/>
              <w:t xml:space="preserve">                              Expanded(</w:t>
              <w:br/>
              <w:t xml:space="preserve">                                child: Column(</w:t>
              <w:br/>
              <w:t xml:space="preserve">                                  crossAxisAlignment: CrossAxisAlignment.start,</w:t>
              <w:br/>
              <w:t xml:space="preserve">                                  children: [</w:t>
              <w:br/>
              <w:t xml:space="preserve">                                    Text(</w:t>
              <w:br/>
              <w:t xml:space="preserve">                                      'Auto Queue',</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4),</w:t>
              <w:br/>
              <w:t xml:space="preserve">                                    Text(</w:t>
              <w:br/>
              <w:t xml:space="preserve">                                      'Automatically reorder contacts in queue based on priority: ${ContactPriorityCalculator.getPriorityFactorsDescription(weights: _autoQueueWeights)}',</w:t>
              <w:br/>
              <w:t xml:space="preserve">                                      style: TextStyle(</w:t>
              <w:br/>
              <w:t xml:space="preserve">                                        fontSize: 11,</w:t>
              <w:br/>
              <w:t xml:space="preserve">                                        color: AppDesignTokens.neutral600,</w:t>
              <w:br/>
              <w:t xml:space="preserve">                                      ),</w:t>
              <w:br/>
              <w:t xml:space="preserve">                                    ),</w:t>
              <w:br/>
              <w:t xml:space="preserve">                                  ],</w:t>
              <w:br/>
              <w:t xml:space="preserve">                                ),</w:t>
              <w:br/>
              <w:t xml:space="preserve">                              ),</w:t>
              <w:br/>
              <w:t xml:space="preserve">                              CNSwitch(</w:t>
              <w:br/>
              <w:t xml:space="preserve">                                value: autoQueueEnabled,</w:t>
              <w:br/>
              <w:t xml:space="preserve">                                onChanged: (value) async {</w:t>
              <w:br/>
              <w:t xml:space="preserve">                                  await toggleAutoQueue(value);</w:t>
              <w:br/>
              <w:t xml:space="preserve">                                },</w:t>
              <w:br/>
              <w:t xml:space="preserve">                              ),</w:t>
              <w:br/>
              <w:t xml:space="preserve">                            ],</w:t>
              <w:br/>
              <w:t xml:space="preserve">                          ),</w:t>
              <w:br/>
              <w:t xml:space="preserve">                        ),</w:t>
              <w:br/>
              <w:t xml:space="preserve">                      ),</w:t>
              <w:br/>
              <w:t xml:space="preserve">                      // Auto Queue Weight Sliders — collapsible panel</w:t>
              <w:br/>
              <w:t xml:space="preserve">                      if (autoQueueEnabled)</w:t>
              <w:br/>
              <w:t xml:space="preserve">                        Padding(</w:t>
              <w:br/>
              <w:t xml:space="preserve">                          padding: const EdgeInsets.symmetric(horizontal: 16.0, vertical: 4.0),</w:t>
              <w:br/>
              <w:t xml:space="preserve">                          child: Container(</w:t>
              <w:br/>
              <w:t xml:space="preserve">                            decoration: BoxDecoration(</w:t>
              <w:br/>
              <w:t xml:space="preserve">                              color: AppDesignTokens.surface,</w:t>
              <w:br/>
              <w:t xml:space="preserve">                              borderRadius: BorderRadius.circular(AppDesignTokens.radiusLg),</w:t>
              <w:br/>
              <w:t xml:space="preserve">                              border: Border.all(color: AppDesignTokens.neutral200, width: 1),</w:t>
              <w:br/>
              <w:t xml:space="preserve">                              boxShadow: AppDesignTokens.softShadow,</w:t>
              <w:br/>
              <w:t xml:space="preserve">                            ),</w:t>
              <w:br/>
              <w:t xml:space="preserve">                            child: Column(</w:t>
              <w:br/>
              <w:t xml:space="preserve">                              children: [</w:t>
              <w:br/>
              <w:t xml:space="preserve">                                // Header tap to expand/collapse</w:t>
              <w:br/>
              <w:t xml:space="preserve">                                GestureDetector(</w:t>
              <w:br/>
              <w:t xml:space="preserve">                                  onTap: () {</w:t>
              <w:br/>
              <w:t xml:space="preserve">                                    setState(() {</w:t>
              <w:br/>
              <w:t xml:space="preserve">                                      _weightsExpanded = !_weightsExpanded;</w:t>
              <w:br/>
              <w:t xml:space="preserve">                                    });</w:t>
              <w:br/>
              <w:t xml:space="preserve">                                  },</w:t>
              <w:br/>
              <w:t xml:space="preserve">                                  child: Padding(</w:t>
              <w:br/>
              <w:t xml:space="preserve">                                    padding: EdgeInsets.symmetric(horizontal: 16, vertical: 12),</w:t>
              <w:br/>
              <w:t xml:space="preserve">                                    child: Row(</w:t>
              <w:br/>
              <w:t xml:space="preserve">                                      mainAxisAlignment: MainAxisAlignment.spaceBetween,</w:t>
              <w:br/>
              <w:t xml:space="preserve">                                      children: [</w:t>
              <w:br/>
              <w:t xml:space="preserve">                                        Expanded(</w:t>
              <w:br/>
              <w:t xml:space="preserve">                                          child: Column(</w:t>
              <w:br/>
              <w:t xml:space="preserve">                                            crossAxisAlignment: CrossAxisAlignment.start,</w:t>
              <w:br/>
              <w:t xml:space="preserve">                                            children: [</w:t>
              <w:br/>
              <w:t xml:space="preserve">                                              Text(</w:t>
              <w:br/>
              <w:t xml:space="preserve">                                                'Priority Weights',</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4),</w:t>
              <w:br/>
              <w:t xml:space="preserve">                                              Text(</w:t>
              <w:br/>
              <w:t xml:space="preserve">                                                'Adjust how contacts are prioritised',</w:t>
              <w:br/>
              <w:t xml:space="preserve">                                                style: TextStyle(</w:t>
              <w:br/>
              <w:t xml:space="preserve">                                                  fontSize: 11,</w:t>
              <w:br/>
              <w:t xml:space="preserve">                                                  color: AppDesignTokens.neutral600,</w:t>
              <w:br/>
              <w:t xml:space="preserve">                                                ),</w:t>
              <w:br/>
              <w:t xml:space="preserve">                                              ),</w:t>
              <w:br/>
              <w:t xml:space="preserve">                                            ],</w:t>
              <w:br/>
              <w:t xml:space="preserve">                                          ),</w:t>
              <w:br/>
              <w:t xml:space="preserve">                                        ),</w:t>
              <w:br/>
              <w:t xml:space="preserve">                                        Icon(</w:t>
              <w:br/>
              <w:t xml:space="preserve">                                          _weightsExpanded</w:t>
              <w:br/>
              <w:t xml:space="preserve">                                              ? Icons.keyboard_arrow_up_rounded</w:t>
              <w:br/>
              <w:t xml:space="preserve">                                              : Icons.keyboard_arrow_down_rounded,</w:t>
              <w:br/>
              <w:t xml:space="preserve">                                          color: AppDesignTokens.neutral600,</w:t>
              <w:br/>
              <w:t xml:space="preserve">                                          size: 24,</w:t>
              <w:br/>
              <w:t xml:space="preserve">                                        ),</w:t>
              <w:br/>
              <w:t xml:space="preserve">                                      ],</w:t>
              <w:br/>
              <w:t xml:space="preserve">                                    ),</w:t>
              <w:br/>
              <w:t xml:space="preserve">                                  ),</w:t>
              <w:br/>
              <w:t xml:space="preserve">                                ),</w:t>
              <w:br/>
              <w:t xml:space="preserve">                                // Expandable slider content</w:t>
              <w:br/>
              <w:t xml:space="preserve">                                if (_weightsExpanded) ...[</w:t>
              <w:br/>
              <w:t xml:space="preserve">                                  Divider(height: 1, color: AppDesignTokens.neutral300.withOpacity(0.5)),</w:t>
              <w:br/>
              <w:t xml:space="preserve">                                  Padding(</w:t>
              <w:br/>
              <w:t xml:space="preserve">                                    padding: EdgeInsets.fromLTRB(16, 12, 16, 4),</w:t>
              <w:br/>
              <w:t xml:space="preserve">                                    child: Column(</w:t>
              <w:br/>
              <w:t xml:space="preserve">                                      children: [</w:t>
              <w:br/>
              <w:t xml:space="preserve">                                        _buildWeightSlider(</w:t>
              <w:br/>
              <w:t xml:space="preserve">                                          label: 'Time Since Last Call',</w:t>
              <w:br/>
              <w:t xml:space="preserve">                                          key: 'days_since_call',</w:t>
              <w:br/>
              <w:t xml:space="preserve">                                          icon: Icons.access_time_rounded,</w:t>
              <w:br/>
              <w:t xml:space="preserve">                                          color: AppDesignTokens.primary,</w:t>
              <w:br/>
              <w:t xml:space="preserve">                                        ),</w:t>
              <w:br/>
              <w:t xml:space="preserve">                                        _buildWeightSlider(</w:t>
              <w:br/>
              <w:t xml:space="preserve">                                          label: 'Success Rate',</w:t>
              <w:br/>
              <w:t xml:space="preserve">                                          key: 'success_rate',</w:t>
              <w:br/>
              <w:t xml:space="preserve">                                          icon: Icons.check_circle_outline_rounded,</w:t>
              <w:br/>
              <w:t xml:space="preserve">                                          color: AppDesignTokens.success,</w:t>
              <w:br/>
              <w:t xml:space="preserve">                                        ),</w:t>
              <w:br/>
              <w:t xml:space="preserve">                                        _buildWeightSlider(</w:t>
              <w:br/>
              <w:t xml:space="preserve">                                          label: 'Call Ratings',</w:t>
              <w:br/>
              <w:t xml:space="preserve">                                          key: 'avg_rating',</w:t>
              <w:br/>
              <w:t xml:space="preserve">                                          icon: Icons.star_outline_rounded,</w:t>
              <w:br/>
              <w:t xml:space="preserve">                                          color: AppDesignTokens.warning,</w:t>
              <w:br/>
              <w:t xml:space="preserve">                                        ),</w:t>
              <w:br/>
              <w:t xml:space="preserve">                                        _buildWeightSlider(</w:t>
              <w:br/>
              <w:t xml:space="preserve">                                          label: 'Relationship Depth',</w:t>
              <w:br/>
              <w:t xml:space="preserve">                                          key: 'total_attempts',</w:t>
              <w:br/>
              <w:t xml:space="preserve">                                          icon: Icons.people_outline_rounded,</w:t>
              <w:br/>
              <w:t xml:space="preserve">                                          color: AppDesignTokens.primary,</w:t>
              <w:br/>
              <w:t xml:space="preserve">                                        ),</w:t>
              <w:br/>
              <w:t xml:space="preserve">                                        _buildWeightSlider(</w:t>
              <w:br/>
              <w:t xml:space="preserve">                                          label: 'Follow-up Urgency',</w:t>
              <w:br/>
              <w:t xml:space="preserve">                                          key: 'days_since_success',</w:t>
              <w:br/>
              <w:t xml:space="preserve">                                          icon: Icons.priority_high_rounded,</w:t>
              <w:br/>
              <w:t xml:space="preserve">                                          color: AppDesignTokens.danger,</w:t>
              <w:br/>
              <w:t xml:space="preserve">                                        ),</w:t>
              <w:br/>
              <w:t xml:space="preserve">                                      ],</w:t>
              <w:br/>
              <w:t xml:space="preserve">                                    ),</w:t>
              <w:br/>
              <w:t xml:space="preserve">                                  ),</w:t>
              <w:br/>
              <w:t xml:space="preserve">                                  // Action buttons: Reset + Apply</w:t>
              <w:br/>
              <w:t xml:space="preserve">                                  Padding(</w:t>
              <w:br/>
              <w:t xml:space="preserve">                                    padding: EdgeInsets.fromLTRB(16, 0, 16, 12),</w:t>
              <w:br/>
              <w:t xml:space="preserve">                                    child: Row(</w:t>
              <w:br/>
              <w:t xml:space="preserve">                                      children: [</w:t>
              <w:br/>
              <w:t xml:space="preserve">                                        Expanded(</w:t>
              <w:br/>
              <w:t xml:space="preserve">                                          child: GestureDetector(</w:t>
              <w:br/>
              <w:t xml:space="preserve">                                            onTap: () async {</w:t>
              <w:br/>
              <w:t xml:space="preserve">                                              await _resetWeightsToDefault();</w:t>
              <w:br/>
              <w:t xml:space="preserve">                                            },</w:t>
              <w:br/>
              <w:t xml:space="preserve">                                            child: Container(</w:t>
              <w:br/>
              <w:t xml:space="preserve">                                              padding: EdgeInsets.symmetric(vertical: 10),</w:t>
              <w:br/>
              <w:t xml:space="preserve">                                              decoration: BoxDecoration(</w:t>
              <w:br/>
              <w:t xml:space="preserve">                                                color: AppDesignTokens.neutral300.withOpacity(0.4),</w:t>
              <w:br/>
              <w:t xml:space="preserve">                                                borderRadius: BorderRadius.circular(AppDesignTokens.radiusSm),</w:t>
              <w:br/>
              <w:t xml:space="preserve">                                              ),</w:t>
              <w:br/>
              <w:t xml:space="preserve">                                              child: Center(</w:t>
              <w:br/>
              <w:t xml:space="preserve">                                                child: Text(</w:t>
              <w:br/>
              <w:t xml:space="preserve">                                                  'Reset',</w:t>
              <w:br/>
              <w:t xml:space="preserve">                                                  style: TextStyle(</w:t>
              <w:br/>
              <w:t xml:space="preserve">                                                    fontSize: 14,</w:t>
              <w:br/>
              <w:t xml:space="preserve">                                                    fontWeight: FontWeight.w500,</w:t>
              <w:br/>
              <w:t xml:space="preserve">                                                    color: AppDesignTokens.neutral700,</w:t>
              <w:br/>
              <w:t xml:space="preserve">                                                  ),</w:t>
              <w:br/>
              <w:t xml:space="preserve">                                                ),</w:t>
              <w:br/>
              <w:t xml:space="preserve">                                              ),</w:t>
              <w:br/>
              <w:t xml:space="preserve">                                            ),</w:t>
              <w:br/>
              <w:t xml:space="preserve">                                          ),</w:t>
              <w:br/>
              <w:t xml:space="preserve">                                        ),</w:t>
              <w:br/>
              <w:t xml:space="preserve">                                        SizedBox(width: 12),</w:t>
              <w:br/>
              <w:t xml:space="preserve">                                        Expanded(</w:t>
              <w:br/>
              <w:t xml:space="preserve">                                          flex: 2,</w:t>
              <w:br/>
              <w:t xml:space="preserve">                                          child: GestureDetector(</w:t>
              <w:br/>
              <w:t xml:space="preserve">                                            onTap: () async {</w:t>
              <w:br/>
              <w:t xml:space="preserve">                                              await _saveAndApplyWeights();</w:t>
              <w:br/>
              <w:t xml:space="preserve">                                              if (mounted) {</w:t>
              <w:br/>
              <w:t xml:space="preserve">                                                ScaffoldMessenger.of(context).showSnackBar(</w:t>
              <w:br/>
              <w:t xml:space="preserve">                                                  SnackBar(</w:t>
              <w:br/>
              <w:t xml:space="preserve">                                                    content: Text('Priority weights saved &amp; applied'),</w:t>
              <w:br/>
              <w:t xml:space="preserve">                                                    duration: Duration(seconds: 2),</w:t>
              <w:br/>
              <w:t xml:space="preserve">                                                    behavior: SnackBarBehavior.floating,</w:t>
              <w:br/>
              <w:t xml:space="preserve">                                                    shape: RoundedRectangleBorder(</w:t>
              <w:br/>
              <w:t xml:space="preserve">                                                      borderRadius: BorderRadius.circular(10),</w:t>
              <w:br/>
              <w:t xml:space="preserve">                                                    ),</w:t>
              <w:br/>
              <w:t xml:space="preserve">                                                  ),</w:t>
              <w:br/>
              <w:t xml:space="preserve">                                                );</w:t>
              <w:br/>
              <w:t xml:space="preserve">                                              }</w:t>
              <w:br/>
              <w:t xml:space="preserve">                                            },</w:t>
              <w:br/>
              <w:t xml:space="preserve">                                            child: Container(</w:t>
              <w:br/>
              <w:t xml:space="preserve">                                              padding: EdgeInsets.symmetric(vertical: 10),</w:t>
              <w:br/>
              <w:t xml:space="preserve">                                              decoration: BoxDecoration(</w:t>
              <w:br/>
              <w:t xml:space="preserve">                                                gradient: LinearGradient(</w:t>
              <w:br/>
              <w:t xml:space="preserve">                                                  colors: [AppDesignTokens.primary, AppDesignTokens.primaryDark],</w:t>
              <w:br/>
              <w:t xml:space="preserve">                                                ),</w:t>
              <w:br/>
              <w:t xml:space="preserve">                                                borderRadius: BorderRadius.circular(AppDesignTokens.radiusSm),</w:t>
              <w:br/>
              <w:t xml:space="preserve">                                                boxShadow: AppDesignTokens.softShadow,</w:t>
              <w:br/>
              <w:t xml:space="preserve">                                              ),</w:t>
              <w:br/>
              <w:t xml:space="preserve">                                              child: Center(</w:t>
              <w:br/>
              <w:t xml:space="preserve">                                                child: Text(</w:t>
              <w:br/>
              <w:t xml:space="preserve">                                                  'Save &amp; Apply',</w:t>
              <w:br/>
              <w:t xml:space="preserve">                                                  style: TextStyle(</w:t>
              <w:br/>
              <w:t xml:space="preserve">                                                    fontSize: 14,</w:t>
              <w:br/>
              <w:t xml:space="preserve">                                                    fontWeight: FontWeight.w600,</w:t>
              <w:br/>
              <w:t xml:space="preserve">                                                    color: Colors.white,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 Auto-cycle toggle with Liquid Glass Effect</w:t>
              <w:br/>
              <w:t xml:space="preserve">                      Padding(</w:t>
              <w:br/>
              <w:t xml:space="preserve">                        padding: const EdgeInsets.symmetric(horizontal: 16.0, vertical: 8.0),</w:t>
              <w:br/>
              <w:t xml:space="preserve">                        child: Container(</w:t>
              <w:br/>
              <w:t xml:space="preserve">                          padding: EdgeInsets.symmetric(horizontal: 16, vertical: 12),</w:t>
              <w:br/>
              <w:t xml:space="preserve">                          decoration: BoxDecoration(</w:t>
              <w:br/>
              <w:t xml:space="preserve">                            color: AppDesignTokens.surface,</w:t>
              <w:br/>
              <w:t xml:space="preserve">                            borderRadius: BorderRadius.circular(AppDesignTokens.radiusLg),</w:t>
              <w:br/>
              <w:t xml:space="preserve">                            border: Border.all(color: AppDesignTokens.neutral200, width: 1),</w:t>
              <w:br/>
              <w:t xml:space="preserve">                            boxShadow: AppDesignTokens.cardShadow,</w:t>
              <w:br/>
              <w:t xml:space="preserve">                          ),</w:t>
              <w:br/>
              <w:t xml:space="preserve">                          child: Row(</w:t>
              <w:br/>
              <w:t xml:space="preserve">                            mainAxisAlignment: MainAxisAlignment.spaceBetween,</w:t>
              <w:br/>
              <w:t xml:space="preserve">                            children: [</w:t>
              <w:br/>
              <w:t xml:space="preserve">                              Expanded(</w:t>
              <w:br/>
              <w:t xml:space="preserve">                                child: Column(</w:t>
              <w:br/>
              <w:t xml:space="preserve">                                  crossAxisAlignment: CrossAxisAlignment.start,</w:t>
              <w:br/>
              <w:t xml:space="preserve">                                  children: [</w:t>
              <w:br/>
              <w:t xml:space="preserve">                                    Text(</w:t>
              <w:br/>
              <w:t xml:space="preserve">                                      'Auto-cycle to next contact',</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4),</w:t>
              <w:br/>
              <w:t xml:space="preserve">                                    Text(</w:t>
              <w:br/>
              <w:t xml:space="preserve">                                      'Automatically dial next contact when you return',</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t xml:space="preserve">                              CNSwitch(</w:t>
              <w:br/>
              <w:t xml:space="preserve">                                value: autoCycleEnabled,</w:t>
              <w:br/>
              <w:t xml:space="preserve">                                onChanged: (value) async {</w:t>
              <w:br/>
              <w:t xml:space="preserve">                                  await toggleAutoCycle(value);</w:t>
              <w:br/>
              <w:t xml:space="preserve">                                },</w:t>
              <w:br/>
              <w:t xml:space="preserve">                              ),</w:t>
              <w:br/>
              <w:t xml:space="preserve">                            ],</w:t>
              <w:br/>
              <w:t xml:space="preserve">                          ),</w:t>
              <w:br/>
              <w:t xml:space="preserve">                        ),</w:t>
              <w:br/>
              <w:t xml:space="preserve">                      ),</w:t>
              <w:br/>
              <w:t xml:space="preserve">                      // Manual Refresh Stats Button</w:t>
              <w:br/>
              <w:t xml:space="preserve">                      Padding(</w:t>
              <w:br/>
              <w:t xml:space="preserve">                        padding: const EdgeInsets.symmetric(horizontal: 16.0, vertical: 8.0),</w:t>
              <w:br/>
              <w:t xml:space="preserve">                        child: Container(</w:t>
              <w:br/>
              <w:t xml:space="preserve">                          padding: EdgeInsets.symmetric(horizontal: 16, vertical: 12),</w:t>
              <w:br/>
              <w:t xml:space="preserve">                          decoration: BoxDecoration(</w:t>
              <w:br/>
              <w:t xml:space="preserve">                            color: AppDesignTokens.surface,</w:t>
              <w:br/>
              <w:t xml:space="preserve">                            borderRadius: BorderRadius.circular(AppDesignTokens.radiusLg),</w:t>
              <w:br/>
              <w:t xml:space="preserve">                            border: Border.all(color: AppDesignTokens.neutral200, width: 1),</w:t>
              <w:br/>
              <w:t xml:space="preserve">                            boxShadow: AppDesignTokens.cardShadow,</w:t>
              <w:br/>
              <w:t xml:space="preserve">                          ),</w:t>
              <w:br/>
              <w:t xml:space="preserve">                          child: Row(</w:t>
              <w:br/>
              <w:t xml:space="preserve">                            mainAxisAlignment: MainAxisAlignment.spaceBetween,</w:t>
              <w:br/>
              <w:t xml:space="preserve">                            children: [</w:t>
              <w:br/>
              <w:t xml:space="preserve">                              Expanded(</w:t>
              <w:br/>
              <w:t xml:space="preserve">                                child: Column(</w:t>
              <w:br/>
              <w:t xml:space="preserve">                                  crossAxisAlignment: CrossAxisAlignment.start,</w:t>
              <w:br/>
              <w:t xml:space="preserve">                                  children: [</w:t>
              <w:br/>
              <w:t xml:space="preserve">                                    Text(</w:t>
              <w:br/>
              <w:t xml:space="preserve">                                      'Refresh Call Stats',</w:t>
              <w:br/>
              <w:t xml:space="preserve">                                      style: TextStyle(</w:t>
              <w:br/>
              <w:t xml:space="preserve">                                        fontSize: 16,</w:t>
              <w:br/>
              <w:t xml:space="preserve">                                        fontWeight: FontWeight.w600,</w:t>
              <w:br/>
              <w:t xml:space="preserve">                                        color: AppDesignTokens.neutral900,</w:t>
              <w:br/>
              <w:t xml:space="preserve">                                      ),</w:t>
              <w:br/>
              <w:t xml:space="preserve">                                    ),</w:t>
              <w:br/>
              <w:t xml:space="preserve">                                    SizedBox(height: 4),</w:t>
              <w:br/>
              <w:t xml:space="preserve">                                    Text(</w:t>
              <w:br/>
              <w:t xml:space="preserve">                                      'Sync with Mac call history',</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t xml:space="preserve">                              _isReconciling</w:t>
              <w:br/>
              <w:t xml:space="preserve">                                  ? SizedBox(</w:t>
              <w:br/>
              <w:t xml:space="preserve">                                      width: 24,</w:t>
              <w:br/>
              <w:t xml:space="preserve">                                      height: 24,</w:t>
              <w:br/>
              <w:t xml:space="preserve">                                      child: CircularProgressIndicator(strokeWidth: 2),</w:t>
              <w:br/>
              <w:t xml:space="preserve">                                    )</w:t>
              <w:br/>
              <w:t xml:space="preserve">                                  : IconButton(</w:t>
              <w:br/>
              <w:t xml:space="preserve">                                      icon: Icon(Icons.refresh, color: AppDesignTokens.primary),</w:t>
              <w:br/>
              <w:t xml:space="preserve">                                      onPressed: _runReconciliation,</w:t>
              <w:br/>
              <w:t xml:space="preserve">                                    ),</w:t>
              <w:br/>
              <w:t xml:space="preserve">                            ],</w:t>
              <w:br/>
              <w:t xml:space="preserve">                          ),</w:t>
              <w:br/>
              <w:t xml:space="preserve">                        ),</w:t>
              <w:br/>
              <w:t xml:space="preserve">                      ),</w:t>
              <w:br/>
              <w:t xml:space="preserve">                      SizedBox(height: 8),</w:t>
              <w:br/>
              <w:t xml:space="preserve">                    ],</w:t>
              <w:br/>
              <w:t xml:space="preserve">                  ),</w:t>
              <w:br/>
              <w:t xml:space="preserve">                  ),</w:t>
              <w:br/>
              <w:t xml:space="preserve">                )</w:t>
              <w:br/>
              <w:t xml:space="preserve">              : SizedBox.shrink(),</w:t>
              <w:br/>
              <w:t xml:space="preserve">        ),</w:t>
              <w:br/>
              <w:t xml:space="preserve">        // Call Cycle Status Bar (only shown when cycle is active)</w:t>
              <w:br/>
              <w:t xml:space="preserve">        if (autoCycleEnabled &amp;&amp; currentCallIndex &gt;= 0)</w:t>
              <w:br/>
              <w:t xml:space="preserve">          Container(</w:t>
              <w:br/>
              <w:t xml:space="preserve">            margin: EdgeInsets.symmetric(horizontal: 16, vertical: 8),</w:t>
              <w:br/>
              <w:t xml:space="preserve">            padding: EdgeInsets.all(16),</w:t>
              <w:br/>
              <w:t xml:space="preserve">            decoration: BoxDecoration(</w:t>
              <w:br/>
              <w:t xml:space="preserve">              gradient: LinearGradient(</w:t>
              <w:br/>
              <w:t xml:space="preserve">                begin: Alignment.topLeft,</w:t>
              <w:br/>
              <w:t xml:space="preserve">                end: Alignment.bottomRight,</w:t>
              <w:br/>
              <w:t xml:space="preserve">                colors: isPaused</w:t>
              <w:br/>
              <w:t xml:space="preserve">                    ? [</w:t>
              <w:br/>
              <w:t xml:space="preserve">                        AppDesignTokens.warning.withOpacity(0.8),</w:t>
              <w:br/>
              <w:t xml:space="preserve">                        AppDesignTokens.warning,</w:t>
              <w:br/>
              <w:t xml:space="preserve">                      ]</w:t>
              <w:br/>
              <w:t xml:space="preserve">                    : [</w:t>
              <w:br/>
              <w:t xml:space="preserve">                        AppDesignTokens.primary.withOpacity(0.8),</w:t>
              <w:br/>
              <w:t xml:space="preserve">                        AppDesignTokens.primary,</w:t>
              <w:br/>
              <w:t xml:space="preserve">                      ],</w:t>
              <w:br/>
              <w:t xml:space="preserve">              ),</w:t>
              <w:br/>
              <w:t xml:space="preserve">              borderRadius: BorderRadius.circular(AppDesignTokens.radiusLg),</w:t>
              <w:br/>
              <w:t xml:space="preserve">              boxShadow: AppDesignTokens.softShadow,</w:t>
              <w:br/>
              <w:t xml:space="preserve">            ),</w:t>
              <w:br/>
              <w:t xml:space="preserve">            child: Column(</w:t>
              <w:br/>
              <w:t xml:space="preserve">              children: [</w:t>
              <w:br/>
              <w:t xml:space="preserve">                Row(</w:t>
              <w:br/>
              <w:t xml:space="preserve">                  children: [</w:t>
              <w:br/>
              <w:t xml:space="preserve">                    Container(</w:t>
              <w:br/>
              <w:t xml:space="preserve">                      padding: EdgeInsets.all(8),</w:t>
              <w:br/>
              <w:t xml:space="preserve">                      decoration: BoxDecoration(</w:t>
              <w:br/>
              <w:t xml:space="preserve">                        color: Colors.white.withOpacity(0.2),</w:t>
              <w:br/>
              <w:t xml:space="preserve">                        borderRadius: BorderRadius.circular(AppDesignTokens.radiusSm),</w:t>
              <w:br/>
              <w:t xml:space="preserve">                      ),</w:t>
              <w:br/>
              <w:t xml:space="preserve">                      child: Icon(</w:t>
              <w:br/>
              <w:t xml:space="preserve">                        isPaused ? Icons.pause_circle_filled : Icons.autorenew,</w:t>
              <w:br/>
              <w:t xml:space="preserve">                        color: Colors.white,</w:t>
              <w:br/>
              <w:t xml:space="preserve">                        size: 28,</w:t>
              <w:br/>
              <w:t xml:space="preserve">                      ),</w:t>
              <w:br/>
              <w:t xml:space="preserve">                    ),</w:t>
              <w:br/>
              <w:t xml:space="preserve">                    SizedBox(width: 12),</w:t>
              <w:br/>
              <w:t xml:space="preserve">                    Expanded(</w:t>
              <w:br/>
              <w:t xml:space="preserve">                      child: Column(</w:t>
              <w:br/>
              <w:t xml:space="preserve">                        crossAxisAlignment: CrossAxisAlignment.start,</w:t>
              <w:br/>
              <w:t xml:space="preserve">                        children: [</w:t>
              <w:br/>
              <w:t xml:space="preserve">                          Text(</w:t>
              <w:br/>
              <w:t xml:space="preserve">                            isPaused ? 'Call Cycle Paused' : 'Auto-Calling Active',</w:t>
              <w:br/>
              <w:t xml:space="preserve">                            style: TextStyle(</w:t>
              <w:br/>
              <w:t xml:space="preserve">                              color: Colors.white,</w:t>
              <w:br/>
              <w:t xml:space="preserve">                              fontSize: 18,</w:t>
              <w:br/>
              <w:t xml:space="preserve">                              fontWeight: FontWeight.bold,</w:t>
              <w:br/>
              <w:t xml:space="preserve">                            ),</w:t>
              <w:br/>
              <w:t xml:space="preserve">                          ),</w:t>
              <w:br/>
              <w:t xml:space="preserve">                          SizedBox(height: 4),</w:t>
              <w:br/>
              <w:t xml:space="preserve">                          Text(</w:t>
              <w:br/>
              <w:t xml:space="preserve">                            'Contact ${currentCallIndex + 1} of ${contactsData.length}',</w:t>
              <w:br/>
              <w:t xml:space="preserve">                            style: TextStyle(</w:t>
              <w:br/>
              <w:t xml:space="preserve">                              color: Colors.white.withOpacity(0.9),</w:t>
              <w:br/>
              <w:t xml:space="preserve">                              fontSize: 14,</w:t>
              <w:br/>
              <w:t xml:space="preserve">                            ),</w:t>
              <w:br/>
              <w:t xml:space="preserve">                          ),</w:t>
              <w:br/>
              <w:t xml:space="preserve">                        ],</w:t>
              <w:br/>
              <w:t xml:space="preserve">                      ),</w:t>
              <w:br/>
              <w:t xml:space="preserve">                    ),</w:t>
              <w:br/>
              <w:t xml:space="preserve">                  ],</w:t>
              <w:br/>
              <w:t xml:space="preserve">                ),</w:t>
              <w:br/>
              <w:t xml:space="preserve">                SizedBox(height: 12),</w:t>
              <w:br/>
              <w:t xml:space="preserve">                // Progress bar</w:t>
              <w:br/>
              <w:t xml:space="preserve">                Column(</w:t>
              <w:br/>
              <w:t xml:space="preserve">                  children: [</w:t>
              <w:br/>
              <w:t xml:space="preserve">                    Row(</w:t>
              <w:br/>
              <w:t xml:space="preserve">                      mainAxisAlignment: MainAxisAlignment.spaceBetween,</w:t>
              <w:br/>
              <w:t xml:space="preserve">                      children: [</w:t>
              <w:br/>
              <w:t xml:space="preserve">                        Text(</w:t>
              <w:br/>
              <w:t xml:space="preserve">                          'Progress',</w:t>
              <w:br/>
              <w:t xml:space="preserve">                          style: TextStyle(</w:t>
              <w:br/>
              <w:t xml:space="preserve">                            color: Colors.white.withOpacity(0.9),</w:t>
              <w:br/>
              <w:t xml:space="preserve">                            fontSize: 12,</w:t>
              <w:br/>
              <w:t xml:space="preserve">                            fontWeight: FontWeight.w500,</w:t>
              <w:br/>
              <w:t xml:space="preserve">                          ),</w:t>
              <w:br/>
              <w:t xml:space="preserve">                        ),</w:t>
              <w:br/>
              <w:t xml:space="preserve">                        Text(</w:t>
              <w:br/>
              <w:t xml:space="preserve">                          '${((currentCallIndex + 1) / contactsData.length * 100).toStringAsFixed(0)}%',</w:t>
              <w:br/>
              <w:t xml:space="preserve">                          style: TextStyle(</w:t>
              <w:br/>
              <w:t xml:space="preserve">                            color: Colors.white,</w:t>
              <w:br/>
              <w:t xml:space="preserve">                            fontSize: 12,</w:t>
              <w:br/>
              <w:t xml:space="preserve">                            fontWeight: FontWeight.bold,</w:t>
              <w:br/>
              <w:t xml:space="preserve">                          ),</w:t>
              <w:br/>
              <w:t xml:space="preserve">                        ),</w:t>
              <w:br/>
              <w:t xml:space="preserve">                      ],</w:t>
              <w:br/>
              <w:t xml:space="preserve">                    ),</w:t>
              <w:br/>
              <w:t xml:space="preserve">                    SizedBox(height: 6),</w:t>
              <w:br/>
              <w:t xml:space="preserve">                    ClipRRect(</w:t>
              <w:br/>
              <w:t xml:space="preserve">                      borderRadius: BorderRadius.circular(AppDesignTokens.radiusSm),</w:t>
              <w:br/>
              <w:t xml:space="preserve">                      child: LinearProgressIndicator(</w:t>
              <w:br/>
              <w:t xml:space="preserve">                        value: contactsData.isEmpty ? 0 : (currentCallIndex + 1) / contactsData.length,</w:t>
              <w:br/>
              <w:t xml:space="preserve">                        backgroundColor: Colors.white.withOpacity(0.3),</w:t>
              <w:br/>
              <w:t xml:space="preserve">                        valueColor: AlwaysStoppedAnimation&lt;Color&gt;(</w:t>
              <w:br/>
              <w:t xml:space="preserve">                          isPaused ? AppDesignTokens.warning.withOpacity(0.6) : AppDesignTokens.success.withOpacity(0.6),</w:t>
              <w:br/>
              <w:t xml:space="preserve">                        ),</w:t>
              <w:br/>
              <w:t xml:space="preserve">                        minHeight: 8,</w:t>
              <w:br/>
              <w:t xml:space="preserve">                      ),</w:t>
              <w:br/>
              <w:t xml:space="preserve">                    ),</w:t>
              <w:br/>
              <w:t xml:space="preserve">                  ],</w:t>
              <w:br/>
              <w:t xml:space="preserve">                ),</w:t>
              <w:br/>
              <w:t xml:space="preserve">                SizedBox(height: 12),</w:t>
              <w:br/>
              <w:t xml:space="preserve">                Row(</w:t>
              <w:br/>
              <w:t xml:space="preserve">                  children: [</w:t>
              <w:br/>
              <w:t xml:space="preserve">                    Expanded(</w:t>
              <w:br/>
              <w:t xml:space="preserve">                      child: ElevatedButton.icon(</w:t>
              <w:br/>
              <w:t xml:space="preserve">                        onPressed: () async {</w:t>
              <w:br/>
              <w:t xml:space="preserve">                          setState(() {</w:t>
              <w:br/>
              <w:t xml:space="preserve">                            isPaused = !isPaused;</w:t>
              <w:br/>
              <w:t xml:space="preserve">                          });</w:t>
              <w:br/>
              <w:t xml:space="preserve">                          if (isPaused) {</w:t>
              <w:br/>
              <w:t xml:space="preserve">                            _autoCycleTimer?.cancel();</w:t>
              <w:br/>
              <w:t xml:space="preserve">                            print('⏸️ Call cycle paused');</w:t>
              <w:br/>
              <w:t xml:space="preserve">                          } else {</w:t>
              <w:br/>
              <w:t xml:space="preserve">                            print('▶️ Call cycle resumed');</w:t>
              <w:br/>
              <w:t xml:space="preserve">                          }</w:t>
              <w:br/>
              <w:t xml:space="preserve">                          // Save pause state to Firestore</w:t>
              <w:br/>
              <w:t xml:space="preserve">                          await saveProgressToFirestore(currentCallIndex);</w:t>
              <w:br/>
              <w:t xml:space="preserve">                        },</w:t>
              <w:br/>
              <w:t xml:space="preserve">                        icon: Icon(</w:t>
              <w:br/>
              <w:t xml:space="preserve">                          isPaused ? Icons.play_arrow : Icons.pause,</w:t>
              <w:br/>
              <w:t xml:space="preserve">                          size: 20,</w:t>
              <w:br/>
              <w:t xml:space="preserve">                        ),</w:t>
              <w:br/>
              <w:t xml:space="preserve">                        label: Text(</w:t>
              <w:br/>
              <w:t xml:space="preserve">                          isPaused ? 'Resume' : 'Pause',</w:t>
              <w:br/>
              <w:t xml:space="preserve">                          style: TextStyle(</w:t>
              <w:br/>
              <w:t xml:space="preserve">                            fontSize: 16,</w:t>
              <w:br/>
              <w:t xml:space="preserve">                            fontWeight: FontWeight.w600,</w:t>
              <w:br/>
              <w:t xml:space="preserve">                          ),</w:t>
              <w:br/>
              <w:t xml:space="preserve">                        ),</w:t>
              <w:br/>
              <w:t xml:space="preserve">                        style: ElevatedButton.styleFrom(</w:t>
              <w:br/>
              <w:t xml:space="preserve">                          backgroundColor: AppDesignTokens.success,</w:t>
              <w:br/>
              <w:t xml:space="preserve">                          foregroundColor: Colors.white,</w:t>
              <w:br/>
              <w:t xml:space="preserve">                          padding: EdgeInsets.symmetric(vertical: 12),</w:t>
              <w:br/>
              <w:t xml:space="preserve">                          shape: RoundedRectangleBorder(</w:t>
              <w:br/>
              <w:t xml:space="preserve">                            borderRadius: BorderRadius.circular(AppDesignTokens.radiusMd),</w:t>
              <w:br/>
              <w:t xml:space="preserve">                          ),</w:t>
              <w:br/>
              <w:t xml:space="preserve">                          elevation: 4,</w:t>
              <w:br/>
              <w:t xml:space="preserve">                        ),</w:t>
              <w:br/>
              <w:t xml:space="preserve">                      ),</w:t>
              <w:br/>
              <w:t xml:space="preserve">                    ),</w:t>
              <w:br/>
              <w:t xml:space="preserve">                    SizedBox(width: 12),</w:t>
              <w:br/>
              <w:t xml:space="preserve">                    Expanded(</w:t>
              <w:br/>
              <w:t xml:space="preserve">                      child: ElevatedButton.icon(</w:t>
              <w:br/>
              <w:t xml:space="preserve">                        onPressed: () async {</w:t>
              <w:br/>
              <w:t xml:space="preserve">                          await _endCycleAndReconcile();</w:t>
              <w:br/>
              <w:t xml:space="preserve">                        },</w:t>
              <w:br/>
              <w:t xml:space="preserve">                        icon: Icon(</w:t>
              <w:br/>
              <w:t xml:space="preserve">                          Icons.stop_circle,</w:t>
              <w:br/>
              <w:t xml:space="preserve">                          size: 20,</w:t>
              <w:br/>
              <w:t xml:space="preserve">                        ),</w:t>
              <w:br/>
              <w:t xml:space="preserve">                        label: Text(</w:t>
              <w:br/>
              <w:t xml:space="preserve">                          'End Loop',</w:t>
              <w:br/>
              <w:t xml:space="preserve">                          style: TextStyle(</w:t>
              <w:br/>
              <w:t xml:space="preserve">                            fontSize: 15,</w:t>
              <w:br/>
              <w:t xml:space="preserve">                            fontWeight: FontWeight.w600,</w:t>
              <w:br/>
              <w:t xml:space="preserve">                          ),</w:t>
              <w:br/>
              <w:t xml:space="preserve">                        ),</w:t>
              <w:br/>
              <w:t xml:space="preserve">                        style: ElevatedButton.styleFrom(</w:t>
              <w:br/>
              <w:t xml:space="preserve">                          backgroundColor: AppDesignTokens.danger,</w:t>
              <w:br/>
              <w:t xml:space="preserve">                          foregroundColor: Colors.white,</w:t>
              <w:br/>
              <w:t xml:space="preserve">                          padding: EdgeInsets.symmetric(vertical: 12),</w:t>
              <w:br/>
              <w:t xml:space="preserve">                          shape: RoundedRectangleBorder(</w:t>
              <w:br/>
              <w:t xml:space="preserve">                            borderRadius: BorderRadius.circular(AppDesignTokens.radiusMd),</w:t>
              <w:br/>
              <w:t xml:space="preserve">                          ),</w:t>
              <w:br/>
              <w:t xml:space="preserve">                          elevation: 4,</w:t>
              <w:br/>
              <w:t xml:space="preserve">                        ),</w:t>
              <w:br/>
              <w:t xml:space="preserve">                      ),</w:t>
              <w:br/>
              <w:t xml:space="preserve">                    ),</w:t>
              <w:br/>
              <w:t xml:space="preserve">                  ],</w:t>
              <w:br/>
              <w:t xml:space="preserve">                ),</w:t>
              <w:br/>
              <w:t xml:space="preserve">              ],</w:t>
              <w:br/>
              <w:t xml:space="preserve">            ),</w:t>
              <w:br/>
              <w:t xml:space="preserve">          ),</w:t>
              <w:br/>
              <w:t xml:space="preserve">        Expanded(</w:t>
              <w:br/>
              <w:t xml:space="preserve">          child: Stack(</w:t>
              <w:br/>
              <w:t xml:space="preserve">            children: [</w:t>
              <w:br/>
              <w:t xml:space="preserve">              isLoading</w:t>
              <w:br/>
              <w:t xml:space="preserve">                  ? Center(</w:t>
              <w:br/>
              <w:t xml:space="preserve">                      child: Column(</w:t>
              <w:br/>
              <w:t xml:space="preserve">                        mainAxisAlignment: MainAxisAlignment.center,</w:t>
              <w:br/>
              <w:t xml:space="preserve">                        children: [</w:t>
              <w:br/>
              <w:t xml:space="preserve">                          const CircularProgressIndicator(</w:t>
              <w:br/>
              <w:t xml:space="preserve">                            color: AppDesignTokens.primary,</w:t>
              <w:br/>
              <w:t xml:space="preserve">                          ),</w:t>
              <w:br/>
              <w:t xml:space="preserve">                          const SizedBox(height: 16),</w:t>
              <w:br/>
              <w:t xml:space="preserve">                          Text(</w:t>
              <w:br/>
              <w:t xml:space="preserve">                            'Loading contacts...',</w:t>
              <w:br/>
              <w:t xml:space="preserve">                            style: TextStyle(</w:t>
              <w:br/>
              <w:t xml:space="preserve">                              fontSize: 15,</w:t>
              <w:br/>
              <w:t xml:space="preserve">                              color: AppDesignTokens.neutral600,</w:t>
              <w:br/>
              <w:t xml:space="preserve">                            ),</w:t>
              <w:br/>
              <w:t xml:space="preserve">                          ),</w:t>
              <w:br/>
              <w:t xml:space="preserve">                        ],</w:t>
              <w:br/>
              <w:t xml:space="preserve">                      ),</w:t>
              <w:br/>
              <w:t xml:space="preserve">                    )</w:t>
              <w:br/>
              <w:t xml:space="preserve">                  : currentCallIndex &lt; 0</w:t>
              <w:br/>
              <w:t xml:space="preserve">                      ? ReorderableListView(</w:t>
              <w:br/>
              <w:t xml:space="preserve">                          padding: const EdgeInsets.fromLTRB(16, 12, 16, 280),</w:t>
              <w:br/>
              <w:t xml:space="preserve">                          children: [</w:t>
              <w:br/>
              <w:t xml:space="preserve">                            for (int i = 0; i &lt; myTiles.length; i++)</w:t>
              <w:br/>
              <w:t xml:space="preserve">                              Container(</w:t>
              <w:br/>
              <w:t xml:space="preserve">                                key: ValueKey(myTiles[i]),</w:t>
              <w:br/>
              <w:t xml:space="preserve">                                margin: const EdgeInsets.only(bottom: 10),</w:t>
              <w:br/>
              <w:t xml:space="preserve">                                decoration: BoxDecoration(</w:t>
              <w:br/>
              <w:t xml:space="preserve">                                  color: AppDesignTokens.surface,</w:t>
              <w:br/>
              <w:t xml:space="preserve">                                  borderRadius: BorderRadius.circular(AppDesignTokens.radiusLg),</w:t>
              <w:br/>
              <w:t xml:space="preserve">                                  boxShadow: AppDesignTokens.cardShadow,</w:t>
              <w:br/>
              <w:t xml:space="preserve">                                ),</w:t>
              <w:br/>
              <w:t xml:space="preserve">                                child: Material(</w:t>
              <w:br/>
              <w:t xml:space="preserve">                                  color: Colors.transparent,</w:t>
              <w:br/>
              <w:t xml:space="preserve">                                  borderRadius: BorderRadius.circular(AppDesignTokens.radiusLg),</w:t>
              <w:br/>
              <w:t xml:space="preserve">                                  child: InkWell(</w:t>
              <w:br/>
              <w:t xml:space="preserve">                                    borderRadius: BorderRadius.circular(AppDesignTokens.radiusLg),</w:t>
              <w:br/>
              <w:t xml:space="preserve">                                    onTap: () {</w:t>
              <w:br/>
              <w:t xml:space="preserve">                                      if (i &lt; contactsData.length) {</w:t>
              <w:br/>
              <w:t xml:space="preserve">                                        Navigator.of(context).push(</w:t>
              <w:br/>
              <w:t xml:space="preserve">                                          MaterialPageRoute(</w:t>
              <w:br/>
              <w:t xml:space="preserve">                                            builder: (context) =&gt; ContactNotesView(</w:t>
              <w:br/>
              <w:t xml:space="preserve">                                              contactName: contactsData[i]['contact_name'],</w:t>
              <w:br/>
              <w:t xml:space="preserve">                                              contactPhoneNumber: contactsData[i]['contact_phone_number'],</w:t>
              <w:br/>
              <w:t xml:space="preserve">                                              listName: widget.listName,</w:t>
              <w:br/>
              <w:t xml:space="preserve">                                            ),</w:t>
              <w:br/>
              <w:t xml:space="preserve">                                          ),</w:t>
              <w:br/>
              <w:t xml:space="preserve">                                        );</w:t>
              <w:br/>
              <w:t xml:space="preserve">                                      }</w:t>
              <w:br/>
              <w:t xml:space="preserve">                                    },</w:t>
              <w:br/>
              <w:t xml:space="preserve">                                    child: Padding(</w:t>
              <w:br/>
              <w:t xml:space="preserve">                                      padding: const EdgeInsets.all(12),</w:t>
              <w:br/>
              <w:t xml:space="preserve">                                      child: Row(</w:t>
              <w:br/>
              <w:t xml:space="preserve">                                        children: [</w:t>
              <w:br/>
              <w:t xml:space="preserve">                                          // Drag handle</w:t>
              <w:br/>
              <w:t xml:space="preserve">                                          ReorderableDragStartListener(</w:t>
              <w:br/>
              <w:t xml:space="preserve">                                            index: i,</w:t>
              <w:br/>
              <w:t xml:space="preserve">                                            child: Container(</w:t>
              <w:br/>
              <w:t xml:space="preserve">                                              padding: const EdgeInsets.all(8),</w:t>
              <w:br/>
              <w:t xml:space="preserve">                                              decoration: BoxDecoration(</w:t>
              <w:br/>
              <w:t xml:space="preserve">                                                color: AppDesignTokens.neutral100,</w:t>
              <w:br/>
              <w:t xml:space="preserve">                                                borderRadius: BorderRadius.circular(AppDesignTokens.radiusSm),</w:t>
              <w:br/>
              <w:t xml:space="preserve">                                              ),</w:t>
              <w:br/>
              <w:t xml:space="preserve">                                              child: Icon(Icons.drag_handle, color: AppDesignTokens.neutral600, size: 20),</w:t>
              <w:br/>
              <w:t xml:space="preserve">                                            ),</w:t>
              <w:br/>
              <w:t xml:space="preserve">                                          ),</w:t>
              <w:br/>
              <w:t xml:space="preserve">                                          const SizedBox(width: 12),</w:t>
              <w:br/>
              <w:t xml:space="preserve">                                          // Contact info</w:t>
              <w:br/>
              <w:t xml:space="preserve">                                          Expanded(</w:t>
              <w:br/>
              <w:t xml:space="preserve">                                            child: Column(</w:t>
              <w:br/>
              <w:t xml:space="preserve">                                              crossAxisAlignment: CrossAxisAlignment.start,</w:t>
              <w:br/>
              <w:t xml:space="preserve">                                              children: [</w:t>
              <w:br/>
              <w:t xml:space="preserve">                                                Text(</w:t>
              <w:br/>
              <w:t xml:space="preserve">                                                  myTiles[i],</w:t>
              <w:br/>
              <w:t xml:space="preserve">                                                  style: TextStyle(</w:t>
              <w:br/>
              <w:t xml:space="preserve">                                                    fontSize: 16,</w:t>
              <w:br/>
              <w:t xml:space="preserve">                                                    fontWeight: FontWeight.w600,</w:t>
              <w:br/>
              <w:t xml:space="preserve">                                                    color: AppDesignTokens.neutral800,</w:t>
              <w:br/>
              <w:t xml:space="preserve">                                                  ),</w:t>
              <w:br/>
              <w:t xml:space="preserve">                                                  maxLines: 1,</w:t>
              <w:br/>
              <w:t xml:space="preserve">                                                  overflow: TextOverflow.ellipsis,</w:t>
              <w:br/>
              <w:t xml:space="preserve">                                                ),</w:t>
              <w:br/>
              <w:t xml:space="preserve">                                                if (i &lt; contactsData.length) ...[</w:t>
              <w:br/>
              <w:t xml:space="preserve">                                                  const SizedBox(height: 4),</w:t>
              <w:br/>
              <w:t xml:space="preserve">                                                  Row(</w:t>
              <w:br/>
              <w:t xml:space="preserve">                                                    children: [</w:t>
              <w:br/>
              <w:t xml:space="preserve">                                                      Icon(</w:t>
              <w:br/>
              <w:t xml:space="preserve">                                                        Icons.phone_outlined,</w:t>
              <w:br/>
              <w:t xml:space="preserve">                                                        size: 14,</w:t>
              <w:br/>
              <w:t xml:space="preserve">                                                        color: AppDesignTokens.neutral500,</w:t>
              <w:br/>
              <w:t xml:space="preserve">                                                      ),</w:t>
              <w:br/>
              <w:t xml:space="preserve">                                                      const SizedBox(width: 4),</w:t>
              <w:br/>
              <w:t xml:space="preserve">                                                      Expanded(</w:t>
              <w:br/>
              <w:t xml:space="preserve">                                                        child: Text(</w:t>
              <w:br/>
              <w:t xml:space="preserve">                                                          contactsData[i]['contact_phone_number'] ?? '',</w:t>
              <w:br/>
              <w:t xml:space="preserve">                                                          style: TextStyle(</w:t>
              <w:br/>
              <w:t xml:space="preserve">                                                            fontSize: 14,</w:t>
              <w:br/>
              <w:t xml:space="preserve">                                                            color: AppDesignTokens.neutral600,</w:t>
              <w:br/>
              <w:t xml:space="preserve">                                                          ),</w:t>
              <w:br/>
              <w:t xml:space="preserve">                                                          maxLines: 1,</w:t>
              <w:br/>
              <w:t xml:space="preserve">                                                          overflow: TextOverflow.ellipsis,</w:t>
              <w:br/>
              <w:t xml:space="preserve">                                                        ),</w:t>
              <w:br/>
              <w:t xml:space="preserve">                                                      ),</w:t>
              <w:br/>
              <w:t xml:space="preserve">                                                    ],</w:t>
              <w:br/>
              <w:t xml:space="preserve">                                                  ),</w:t>
              <w:br/>
              <w:t xml:space="preserve">                                                ],</w:t>
              <w:br/>
              <w:t xml:space="preserve">                                              ],</w:t>
              <w:br/>
              <w:t xml:space="preserve">                                            ),</w:t>
              <w:br/>
              <w:t xml:space="preserve">                                          ),</w:t>
              <w:br/>
              <w:t xml:space="preserve">                                          // Action buttons</w:t>
              <w:br/>
              <w:t xml:space="preserve">                                          Container(</w:t>
              <w:br/>
              <w:t xml:space="preserve">                                            decoration: BoxDecoration(</w:t>
              <w:br/>
              <w:t xml:space="preserve">                                              color: AppDesignTokens.primarySoft,</w:t>
              <w:br/>
              <w:t xml:space="preserve">                                              borderRadius: BorderRadius.circular(AppDesignTokens.radiusSm),</w:t>
              <w:br/>
              <w:t xml:space="preserve">                                            ),</w:t>
              <w:br/>
              <w:t xml:space="preserve">                                            child: IconButton(</w:t>
              <w:br/>
              <w:t xml:space="preserve">                                              icon: const Icon(Icons.note_add),</w:t>
              <w:br/>
              <w:t xml:space="preserve">                                              color: AppDesignTokens.primary,</w:t>
              <w:br/>
              <w:t xml:space="preserve">                                              iconSize: 22,</w:t>
              <w:br/>
              <w:t xml:space="preserve">                                              onPressed: () {</w:t>
              <w:br/>
              <w:t xml:space="preserve">                                                if (i &lt; contactsData.length) {</w:t>
              <w:br/>
              <w:t xml:space="preserve">                                                  Navigator.of(context).push(</w:t>
              <w:br/>
              <w:t xml:space="preserve">                                                    MaterialPageRoute(</w:t>
              <w:br/>
              <w:t xml:space="preserve">                                                      builder: (context) =&gt; ContactNotesView(</w:t>
              <w:br/>
              <w:t xml:space="preserve">                                                        contactName: contactsData[i]['contact_name'],</w:t>
              <w:br/>
              <w:t xml:space="preserve">                                                        contactPhoneNumber: contactsData[i]['contact_phone_number'],</w:t>
              <w:br/>
              <w:t xml:space="preserve">                                                        listName: widget.listName,</w:t>
              <w:br/>
              <w:t xml:space="preserve">                                                      ),</w:t>
              <w:br/>
              <w:t xml:space="preserve">                                                    ),</w:t>
              <w:br/>
              <w:t xml:space="preserve">                                                  );</w:t>
              <w:br/>
              <w:t xml:space="preserve">                                                }</w:t>
              <w:br/>
              <w:t xml:space="preserve">                                              },</w:t>
              <w:br/>
              <w:t xml:space="preserve">                                              tooltip: 'Add note',</w:t>
              <w:br/>
              <w:t xml:space="preserve">                                            ),</w:t>
              <w:br/>
              <w:t xml:space="preserve">                                          ),</w:t>
              <w:br/>
              <w:t xml:space="preserve">                                          const SizedBox(width: 8),</w:t>
              <w:br/>
              <w:t xml:space="preserve">                                          Container(</w:t>
              <w:br/>
              <w:t xml:space="preserve">                                            decoration: BoxDecoration(</w:t>
              <w:br/>
              <w:t xml:space="preserve">                                              color: AppDesignTokens.dangerSoft,</w:t>
              <w:br/>
              <w:t xml:space="preserve">                                              borderRadius: BorderRadius.circular(AppDesignTokens.radiusSm),</w:t>
              <w:br/>
              <w:t xml:space="preserve">                                            ),</w:t>
              <w:br/>
              <w:t xml:space="preserve">                                            child: IconButton(</w:t>
              <w:br/>
              <w:t xml:space="preserve">                                              icon: const Icon(Icons.delete_outline),</w:t>
              <w:br/>
              <w:t xml:space="preserve">                                              color: AppDesignTokens.danger,</w:t>
              <w:br/>
              <w:t xml:space="preserve">                                              iconSize: 22,</w:t>
              <w:br/>
              <w:t xml:space="preserve">                                              onPressed: () {</w:t>
              <w:br/>
              <w:t xml:space="preserve">                                                deleteSpecificContact(myTiles[i]);</w:t>
              <w:br/>
              <w:t xml:space="preserve">                                              },</w:t>
              <w:br/>
              <w:t xml:space="preserve">                                              tooltip: 'Delete contact',</w:t>
              <w:br/>
              <w:t xml:space="preserve">                                            ),</w:t>
              <w:br/>
              <w:t xml:space="preserve">                                          ),</w:t>
              <w:br/>
              <w:t xml:space="preserve">                                        ],</w:t>
              <w:br/>
              <w:t xml:space="preserve">                                      ),</w:t>
              <w:br/>
              <w:t xml:space="preserve">                                    ),</w:t>
              <w:br/>
              <w:t xml:space="preserve">                                  ),</w:t>
              <w:br/>
              <w:t xml:space="preserve">                                ),</w:t>
              <w:br/>
              <w:t xml:space="preserve">                              ),</w:t>
              <w:br/>
              <w:t xml:space="preserve">                          ],</w:t>
              <w:br/>
              <w:t xml:space="preserve">                          onReorder: (oldIndex, newIndex) {</w:t>
              <w:br/>
              <w:t xml:space="preserve">                            updateMyTiles(oldIndex, newIndex);</w:t>
              <w:br/>
              <w:t xml:space="preserve">                          },</w:t>
              <w:br/>
              <w:t xml:space="preserve">                        )</w:t>
              <w:br/>
              <w:t xml:space="preserve">                      : ListView(</w:t>
              <w:br/>
              <w:t xml:space="preserve">                          padding: const EdgeInsets.fromLTRB(16, 12, 16, 120),</w:t>
              <w:br/>
              <w:t xml:space="preserve">                          children: [</w:t>
              <w:br/>
              <w:t xml:space="preserve">                            for (int i = 0; i &lt; myTiles.length; i++)</w:t>
              <w:br/>
              <w:t xml:space="preserve">                              Container(</w:t>
              <w:br/>
              <w:t xml:space="preserve">                                key: ValueKey(myTiles[i]),</w:t>
              <w:br/>
              <w:t xml:space="preserve">                                margin: const EdgeInsets.only(bottom: 10),</w:t>
              <w:br/>
              <w:t xml:space="preserve">                                decoration: BoxDecoration(</w:t>
              <w:br/>
              <w:t xml:space="preserve">                                  color: AppDesignTokens.surface,</w:t>
              <w:br/>
              <w:t xml:space="preserve">                                  borderRadius: BorderRadius.circular(AppDesignTokens.radiusLg),</w:t>
              <w:br/>
              <w:t xml:space="preserve">                                  border: i == currentCallIndex </w:t>
              <w:br/>
              <w:t xml:space="preserve">                                      ? Border.all(color: AppDesignTokens.primary, width: 3.0)</w:t>
              <w:br/>
              <w:t xml:space="preserve">                                      : null,</w:t>
              <w:br/>
              <w:t xml:space="preserve">                                  boxShadow: i == currentCallIndex </w:t>
              <w:br/>
              <w:t xml:space="preserve">                                      ? AppDesignTokens.coloredShadow</w:t>
              <w:br/>
              <w:t xml:space="preserve">                                      : AppDesignTokens.cardShadow,</w:t>
              <w:br/>
              <w:t xml:space="preserve">                                ),</w:t>
              <w:br/>
              <w:t xml:space="preserve">                                child: Material(</w:t>
              <w:br/>
              <w:t xml:space="preserve">                                  color: Colors.transparent,</w:t>
              <w:br/>
              <w:t xml:space="preserve">                                  borderRadius: BorderRadius.circular(AppDesignTokens.radiusLg),</w:t>
              <w:br/>
              <w:t xml:space="preserve">                                  child: InkWell(</w:t>
              <w:br/>
              <w:t xml:space="preserve">                                    borderRadius: BorderRadius.circular(AppDesignTokens.radiusLg),</w:t>
              <w:br/>
              <w:t xml:space="preserve">                                    onTap: () {</w:t>
              <w:br/>
              <w:t xml:space="preserve">                                      if (i &lt; contactsData.length) {</w:t>
              <w:br/>
              <w:t xml:space="preserve">                                        Navigator.of(context).push(</w:t>
              <w:br/>
              <w:t xml:space="preserve">                                          MaterialPageRoute(</w:t>
              <w:br/>
              <w:t xml:space="preserve">                                            builder: (context) =&gt; ContactNotesView(</w:t>
              <w:br/>
              <w:t xml:space="preserve">                                              contactName: contactsData[i]['contact_name'],</w:t>
              <w:br/>
              <w:t xml:space="preserve">                                              contactPhoneNumber: contactsData[i]['contact_phone_number'],</w:t>
              <w:br/>
              <w:t xml:space="preserve">                                              listName: widget.listName,</w:t>
              <w:br/>
              <w:t xml:space="preserve">                                            ),</w:t>
              <w:br/>
              <w:t xml:space="preserve">                                          ),</w:t>
              <w:br/>
              <w:t xml:space="preserve">                                        );</w:t>
              <w:br/>
              <w:t xml:space="preserve">                                      }</w:t>
              <w:br/>
              <w:t xml:space="preserve">                                    },</w:t>
              <w:br/>
              <w:t xml:space="preserve">                                    child: Padding(</w:t>
              <w:br/>
              <w:t xml:space="preserve">                                      padding: const EdgeInsets.all(12),</w:t>
              <w:br/>
              <w:t xml:space="preserve">                                      child: Row(</w:t>
              <w:br/>
              <w:t xml:space="preserve">                                        children: [</w:t>
              <w:br/>
              <w:t xml:space="preserve">                                          // Current call indicator</w:t>
              <w:br/>
              <w:t xml:space="preserve">                                          if (i == currentCallIndex)</w:t>
              <w:br/>
              <w:t xml:space="preserve">                                            Container(</w:t>
              <w:br/>
              <w:t xml:space="preserve">                                              padding: const EdgeInsets.all(8),</w:t>
              <w:br/>
              <w:t xml:space="preserve">                                              decoration: BoxDecoration(</w:t>
              <w:br/>
              <w:t xml:space="preserve">                                                color: AppDesignTokens.primarySoft,</w:t>
              <w:br/>
              <w:t xml:space="preserve">                                                borderRadius: BorderRadius.circular(AppDesignTokens.radiusSm),</w:t>
              <w:br/>
              <w:t xml:space="preserve">                                              ),</w:t>
              <w:br/>
              <w:t xml:space="preserve">                                              child: Icon(Icons.call, color: AppDesignTokens.primary, size: 20),</w:t>
              <w:br/>
              <w:t xml:space="preserve">                                            )</w:t>
              <w:br/>
              <w:t xml:space="preserve">                                          else</w:t>
              <w:br/>
              <w:t xml:space="preserve">                                            Container(</w:t>
              <w:br/>
              <w:t xml:space="preserve">                                              padding: const EdgeInsets.all(8),</w:t>
              <w:br/>
              <w:t xml:space="preserve">                                              decoration: BoxDecoration(</w:t>
              <w:br/>
              <w:t xml:space="preserve">                                                color: AppDesignTokens.neutral100,</w:t>
              <w:br/>
              <w:t xml:space="preserve">                                                borderRadius: BorderRadius.circular(AppDesignTokens.radiusSm),</w:t>
              <w:br/>
              <w:t xml:space="preserve">                                              ),</w:t>
              <w:br/>
              <w:t xml:space="preserve">                                              child: Text(</w:t>
              <w:br/>
              <w:t xml:space="preserve">                                                '${i + 1}',</w:t>
              <w:br/>
              <w:t xml:space="preserve">                                                style: TextStyle(</w:t>
              <w:br/>
              <w:t xml:space="preserve">                                                  fontSize: 14,</w:t>
              <w:br/>
              <w:t xml:space="preserve">                                                  fontWeight: FontWeight.w600,</w:t>
              <w:br/>
              <w:t xml:space="preserve">                                                  color: AppDesignTokens.neutral600,</w:t>
              <w:br/>
              <w:t xml:space="preserve">                                                ),</w:t>
              <w:br/>
              <w:t xml:space="preserve">                                              ),</w:t>
              <w:br/>
              <w:t xml:space="preserve">                                            ),</w:t>
              <w:br/>
              <w:t xml:space="preserve">                                          const SizedBox(width: 12),</w:t>
              <w:br/>
              <w:t xml:space="preserve">                                          // Contact info</w:t>
              <w:br/>
              <w:t xml:space="preserve">                                          Expanded(</w:t>
              <w:br/>
              <w:t xml:space="preserve">                                            child: Column(</w:t>
              <w:br/>
              <w:t xml:space="preserve">                                              crossAxisAlignment: CrossAxisAlignment.start,</w:t>
              <w:br/>
              <w:t xml:space="preserve">                                              children: [</w:t>
              <w:br/>
              <w:t xml:space="preserve">                                                Text(</w:t>
              <w:br/>
              <w:t xml:space="preserve">                                                  myTiles[i],</w:t>
              <w:br/>
              <w:t xml:space="preserve">                                                  style: TextStyle(</w:t>
              <w:br/>
              <w:t xml:space="preserve">                                                    fontSize: 16,</w:t>
              <w:br/>
              <w:t xml:space="preserve">                                                    fontWeight: FontWeight.w600,</w:t>
              <w:br/>
              <w:t xml:space="preserve">                                                    color: i == currentCallIndex </w:t>
              <w:br/>
              <w:t xml:space="preserve">                                                        ? AppDesignTokens.primary</w:t>
              <w:br/>
              <w:t xml:space="preserve">                                                        : AppDesignTokens.neutral800,</w:t>
              <w:br/>
              <w:t xml:space="preserve">                                                  ),</w:t>
              <w:br/>
              <w:t xml:space="preserve">                                                  maxLines: 1,</w:t>
              <w:br/>
              <w:t xml:space="preserve">                                                  overflow: TextOverflow.ellipsis,</w:t>
              <w:br/>
              <w:t xml:space="preserve">                                                ),</w:t>
              <w:br/>
              <w:t xml:space="preserve">                                                if (i &lt; contactsData.length) ...[</w:t>
              <w:br/>
              <w:t xml:space="preserve">                                                  const SizedBox(height: 4),</w:t>
              <w:br/>
              <w:t xml:space="preserve">                                                  Row(</w:t>
              <w:br/>
              <w:t xml:space="preserve">                                                    children: [</w:t>
              <w:br/>
              <w:t xml:space="preserve">                                                      Icon(</w:t>
              <w:br/>
              <w:t xml:space="preserve">                                                        Icons.phone_outlined,</w:t>
              <w:br/>
              <w:t xml:space="preserve">                                                        size: 14,</w:t>
              <w:br/>
              <w:t xml:space="preserve">                                                        color: AppDesignTokens.neutral500,</w:t>
              <w:br/>
              <w:t xml:space="preserve">                                                      ),</w:t>
              <w:br/>
              <w:t xml:space="preserve">                                                      const SizedBox(width: 4),</w:t>
              <w:br/>
              <w:t xml:space="preserve">                                                      Expanded(</w:t>
              <w:br/>
              <w:t xml:space="preserve">                                                        child: Text(</w:t>
              <w:br/>
              <w:t xml:space="preserve">                                                          contactsData[i]['contact_phone_number'] ?? '',</w:t>
              <w:br/>
              <w:t xml:space="preserve">                                                          style: TextStyle(</w:t>
              <w:br/>
              <w:t xml:space="preserve">                                                            fontSize: 14,</w:t>
              <w:br/>
              <w:t xml:space="preserve">                                                            color: AppDesignTokens.neutral600,</w:t>
              <w:br/>
              <w:t xml:space="preserve">                                                          ),</w:t>
              <w:br/>
              <w:t xml:space="preserve">                                                          maxLines: 1,</w:t>
              <w:br/>
              <w:t xml:space="preserve">                                                          overflow: TextOverflow.ellipsis,</w:t>
              <w:br/>
              <w:t xml:space="preserve">                                                        ),</w:t>
              <w:br/>
              <w:t xml:space="preserve">                                                      ),</w:t>
              <w:br/>
              <w:t xml:space="preserve">                                                    ],</w:t>
              <w:br/>
              <w:t xml:space="preserve">                                                  ),</w:t>
              <w:br/>
              <w:t xml:space="preserve">                                                ],</w:t>
              <w:br/>
              <w:t xml:space="preserve">                                              ],</w:t>
              <w:br/>
              <w:t xml:space="preserve">                                            ),</w:t>
              <w:br/>
              <w:t xml:space="preserve">                                          ),</w:t>
              <w:br/>
              <w:t xml:space="preserve">                                          // Note button only during call cycle</w:t>
              <w:br/>
              <w:t xml:space="preserve">                                          Container(</w:t>
              <w:br/>
              <w:t xml:space="preserve">                                            decoration: BoxDecoration(</w:t>
              <w:br/>
              <w:t xml:space="preserve">                                              color: AppDesignTokens.primarySoft,</w:t>
              <w:br/>
              <w:t xml:space="preserve">                                              borderRadius: BorderRadius.circular(AppDesignTokens.radiusSm),</w:t>
              <w:br/>
              <w:t xml:space="preserve">                                            ),</w:t>
              <w:br/>
              <w:t xml:space="preserve">                                            child: IconButton(</w:t>
              <w:br/>
              <w:t xml:space="preserve">                                              icon: const Icon(Icons.note_add),</w:t>
              <w:br/>
              <w:t xml:space="preserve">                                              color: AppDesignTokens.primary,</w:t>
              <w:br/>
              <w:t xml:space="preserve">                                              iconSize: 22,</w:t>
              <w:br/>
              <w:t xml:space="preserve">                                              onPressed: () {</w:t>
              <w:br/>
              <w:t xml:space="preserve">                                                if (i &lt; contactsData.length) {</w:t>
              <w:br/>
              <w:t xml:space="preserve">                                                  Navigator.of(context).push(</w:t>
              <w:br/>
              <w:t xml:space="preserve">                                                    MaterialPageRoute(</w:t>
              <w:br/>
              <w:t xml:space="preserve">                                                      builder: (context) =&gt; ContactNotesView(</w:t>
              <w:br/>
              <w:t xml:space="preserve">                                                        contactName: contactsData[i]['contact_name'],</w:t>
              <w:br/>
              <w:t xml:space="preserve">                                                        contactPhoneNumber: contactsData[i]['contact_phone_number'],</w:t>
              <w:br/>
              <w:t xml:space="preserve">                                                        listName: widget.listName,</w:t>
              <w:br/>
              <w:t xml:space="preserve">                                                      ),</w:t>
              <w:br/>
              <w:t xml:space="preserve">                                                    ),</w:t>
              <w:br/>
              <w:t xml:space="preserve">                                                  );</w:t>
              <w:br/>
              <w:t xml:space="preserve">                                                }</w:t>
              <w:br/>
              <w:t xml:space="preserve">                                              },</w:t>
              <w:br/>
              <w:t xml:space="preserve">                                              tooltip: 'Add note',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 Only show add and call buttons when call cycle is not active</w:t>
              <w:br/>
              <w:t xml:space="preserve">              if (currentCallIndex &lt; 0) ...[</w:t>
              <w:br/>
              <w:t xml:space="preserve">                Positioned(</w:t>
              <w:br/>
              <w:t xml:space="preserve">                  key: const ValueKey('add_contact_button'),</w:t>
              <w:br/>
              <w:t xml:space="preserve">                  bottom: 200,</w:t>
              <w:br/>
              <w:t xml:space="preserve">                  right: 30,</w:t>
              <w:br/>
              <w:t xml:space="preserve">                  child: Container(</w:t>
              <w:br/>
              <w:t xml:space="preserve">                    decoration: BoxDecoration(</w:t>
              <w:br/>
              <w:t xml:space="preserve">                      borderRadius: BorderRadius.circular(30),</w:t>
              <w:br/>
              <w:t xml:space="preserve">                      gradient: LinearGradient(</w:t>
              <w:br/>
              <w:t xml:space="preserve">                        begin: Alignment.topLeft,</w:t>
              <w:br/>
              <w:t xml:space="preserve">                        end: Alignment.bottomRight,</w:t>
              <w:br/>
              <w:t xml:space="preserve">                        colors: [</w:t>
              <w:br/>
              <w:t xml:space="preserve">                          AppDesignTokens.warning,</w:t>
              <w:br/>
              <w:t xml:space="preserve">                          AppDesignTokens.warningDark,</w:t>
              <w:br/>
              <w:t xml:space="preserve">                        ],</w:t>
              <w:br/>
              <w:t xml:space="preserve">                      ),</w:t>
              <w:br/>
              <w:t xml:space="preserve">                    ),</w:t>
              <w:br/>
              <w:t xml:space="preserve">                    child: CNButton.icon(</w:t>
              <w:br/>
              <w:t xml:space="preserve">                      icon: const CNSymbol('plus', size: 22),</w:t>
              <w:br/>
              <w:t xml:space="preserve">                      style: CNButtonStyle.prominentGlass,</w:t>
              <w:br/>
              <w:t xml:space="preserve">                      onPressed: () async {</w:t>
              <w:br/>
              <w:t xml:space="preserve">                        // Show options: single, spreadsheet, or from contact directory</w:t>
              <w:br/>
              <w:t xml:space="preserve">                        final choice = await showModalBottomSheet&lt;String&gt;(</w:t>
              <w:br/>
              <w:t xml:space="preserve">                          context: context,</w:t>
              <w:br/>
              <w:t xml:space="preserve">                          backgroundColor: Colors.transparent,</w:t>
              <w:br/>
              <w:t xml:space="preserve">                          builder: (BuildContext context) {</w:t>
              <w:br/>
              <w:t xml:space="preserve">                            return Container(</w:t>
              <w:br/>
              <w:t xml:space="preserve">                              decoration: BoxDecoration(</w:t>
              <w:br/>
              <w:t xml:space="preserve">                                color: AppDesignTokens.surface,</w:t>
              <w:br/>
              <w:t xml:space="preserve">                                borderRadius: BorderRadius.only(</w:t>
              <w:br/>
              <w:t xml:space="preserve">                                  topLeft: Radius.circular(24),</w:t>
              <w:br/>
              <w:t xml:space="preserve">                                  topRight: Radius.circular(24),</w:t>
              <w:br/>
              <w:t xml:space="preserve">                                ),</w:t>
              <w:br/>
              <w:t xml:space="preserve">                              ),</w:t>
              <w:br/>
              <w:t xml:space="preserve">                              padding: EdgeInsets.fromLTRB(20, 12, 20, 20),</w:t>
              <w:br/>
              <w:t xml:space="preserve">                              child: SingleChildScrollView(</w:t>
              <w:br/>
              <w:t xml:space="preserve">                                child: Column(</w:t>
              <w:br/>
              <w:t xml:space="preserve">                                mainAxisSize: MainAxisSize.min,</w:t>
              <w:br/>
              <w:t xml:space="preserve">                                children: [</w:t>
              <w:br/>
              <w:t xml:space="preserve">                                  Container(</w:t>
              <w:br/>
              <w:t xml:space="preserve">                                    width: 40,</w:t>
              <w:br/>
              <w:t xml:space="preserve">                                    height: 4,</w:t>
              <w:br/>
              <w:t xml:space="preserve">                                    decoration: BoxDecoration(</w:t>
              <w:br/>
              <w:t xml:space="preserve">                                      color: AppDesignTokens.neutral300,</w:t>
              <w:br/>
              <w:t xml:space="preserve">                                      borderRadius: BorderRadius.circular(2),</w:t>
              <w:br/>
              <w:t xml:space="preserve">                                    ),</w:t>
              <w:br/>
              <w:t xml:space="preserve">                                  ),</w:t>
              <w:br/>
              <w:t xml:space="preserve">                                  SizedBox(height: 20),</w:t>
              <w:br/>
              <w:t xml:space="preserve">                                  Text(</w:t>
              <w:br/>
              <w:t xml:space="preserve">                                    'Add Contacts to List',</w:t>
              <w:br/>
              <w:t xml:space="preserve">                                    style: TextStyle(</w:t>
              <w:br/>
              <w:t xml:space="preserve">                                      fontSize: 18,</w:t>
              <w:br/>
              <w:t xml:space="preserve">                                      fontWeight: FontWeight.bold,</w:t>
              <w:br/>
              <w:t xml:space="preserve">                                    ),</w:t>
              <w:br/>
              <w:t xml:space="preserve">                                  ),</w:t>
              <w:br/>
              <w:t xml:space="preserve">                                  SizedBox(height: 6),</w:t>
              <w:br/>
              <w:t xml:space="preserve">                                  Text(</w:t>
              <w:br/>
              <w:t xml:space="preserve">                                    'Choose how to add contacts to "${widget.listName}"',</w:t>
              <w:br/>
              <w:t xml:space="preserve">                                    style: TextStyle(</w:t>
              <w:br/>
              <w:t xml:space="preserve">                                      fontSize: 14,</w:t>
              <w:br/>
              <w:t xml:space="preserve">                                      color: AppDesignTokens.neutral500,</w:t>
              <w:br/>
              <w:t xml:space="preserve">                                    ),</w:t>
              <w:br/>
              <w:t xml:space="preserve">                                    textAlign: TextAlign.center,</w:t>
              <w:br/>
              <w:t xml:space="preserve">                                  ),</w:t>
              <w:br/>
              <w:t xml:space="preserve">                                  SizedBox(height: 20),</w:t>
              <w:br/>
              <w:t xml:space="preserve">                                  ListTile(</w:t>
              <w:br/>
              <w:t xml:space="preserve">                                    leading: Container(</w:t>
              <w:br/>
              <w:t xml:space="preserve">                                      padding: EdgeInsets.all(10),</w:t>
              <w:br/>
              <w:t xml:space="preserve">                                      decoration: BoxDecoration(</w:t>
              <w:br/>
              <w:t xml:space="preserve">                                        color: AppDesignTokens.primarySoft,</w:t>
              <w:br/>
              <w:t xml:space="preserve">                                        borderRadius: BorderRadius.circular(AppDesignTokens.radiusMd),</w:t>
              <w:br/>
              <w:t xml:space="preserve">                                      ),</w:t>
              <w:br/>
              <w:t xml:space="preserve">                                      child: Icon(Icons.person_add, color: AppDesignTokens.primaryDark),</w:t>
              <w:br/>
              <w:t xml:space="preserve">                                    ),</w:t>
              <w:br/>
              <w:t xml:space="preserve">                                    title: Text('Add Single Contact', style: TextStyle(fontSize: 16, fontWeight: FontWeight.w600)),</w:t>
              <w:br/>
              <w:t xml:space="preserve">                                    subtitle: Text('Pick one contact from your phone', style: TextStyle(fontSize: 14, color: AppDesignTokens.neutral500)),</w:t>
              <w:br/>
              <w:t xml:space="preserve">                                    onTap: () =&gt; Navigator.pop(context, 'single'),</w:t>
              <w:br/>
              <w:t xml:space="preserve">                                  ),</w:t>
              <w:br/>
              <w:t xml:space="preserve">                                  SizedBox(height: 8),</w:t>
              <w:br/>
              <w:t xml:space="preserve">                                  ListTile(</w:t>
              <w:br/>
              <w:t xml:space="preserve">                                    leading: Container(</w:t>
              <w:br/>
              <w:t xml:space="preserve">                                      padding: EdgeInsets.all(10),</w:t>
              <w:br/>
              <w:t xml:space="preserve">                                      decoration: BoxDecoration(</w:t>
              <w:br/>
              <w:t xml:space="preserve">                                        color: AppDesignTokens.successSoft,</w:t>
              <w:br/>
              <w:t xml:space="preserve">                                        borderRadius: BorderRadius.circular(AppDesignTokens.radiusMd),</w:t>
              <w:br/>
              <w:t xml:space="preserve">                                      ),</w:t>
              <w:br/>
              <w:t xml:space="preserve">                                      child: Icon(Icons.table_chart, color: Color(0xFF15803d)),</w:t>
              <w:br/>
              <w:t xml:space="preserve">                                    ),</w:t>
              <w:br/>
              <w:t xml:space="preserve">                                    title: Text('Upload from Spreadsheet', style: TextStyle(fontSize: 16, fontWeight: FontWeight.w600)),</w:t>
              <w:br/>
              <w:t xml:space="preserve">                                    subtitle: Text('Import contacts from Excel or CSV file', style: TextStyle(fontSize: 14, color: AppDesignTokens.neutral500)),</w:t>
              <w:br/>
              <w:t xml:space="preserve">                                    onTap: () =&gt; Navigator.pop(context, 'spreadsheet'),</w:t>
              <w:br/>
              <w:t xml:space="preserve">                                  ),</w:t>
              <w:br/>
              <w:t xml:space="preserve">                                  SizedBox(height: 8),</w:t>
              <w:br/>
              <w:t xml:space="preserve">                                  ListTile(</w:t>
              <w:br/>
              <w:t xml:space="preserve">                                    leading: Container(</w:t>
              <w:br/>
              <w:t xml:space="preserve">                                      padding: EdgeInsets.all(10),</w:t>
              <w:br/>
              <w:t xml:space="preserve">                                      decoration: BoxDecoration(</w:t>
              <w:br/>
              <w:t xml:space="preserve">                                        color: AppDesignTokens.primarySoft,</w:t>
              <w:br/>
              <w:t xml:space="preserve">                                        borderRadius: BorderRadius.circular(AppDesignTokens.radiusMd),</w:t>
              <w:br/>
              <w:t xml:space="preserve">                                      ),</w:t>
              <w:br/>
              <w:t xml:space="preserve">                                      child: Icon(Icons.folder_shared, color: AppDesignTokens.primaryDark),</w:t>
              <w:br/>
              <w:t xml:space="preserve">                                    ),</w:t>
              <w:br/>
              <w:t xml:space="preserve">                                    title: Text('Upload from App Contact Directory', style: TextStyle(fontSize: 16, fontWeight: FontWeight.w600)),</w:t>
              <w:br/>
              <w:t xml:space="preserve">                                    subtitle: Text('Add contacts already in your directory', style: TextStyle(fontSize: 14, color: AppDesignTokens.neutral500)),</w:t>
              <w:br/>
              <w:t xml:space="preserve">                                    onTap: () =&gt; Navigator.pop(context, 'directory'),</w:t>
              <w:br/>
              <w:t xml:space="preserve">                                  ),</w:t>
              <w:br/>
              <w:t xml:space="preserve">                                  SizedBox(height: 16),</w:t>
              <w:br/>
              <w:t xml:space="preserve">                                  Container(</w:t>
              <w:br/>
              <w:t xml:space="preserve">                                    padding: EdgeInsets.all(12),</w:t>
              <w:br/>
              <w:t xml:space="preserve">                                    decoration: BoxDecoration(</w:t>
              <w:br/>
              <w:t xml:space="preserve">                                      color: AppDesignTokens.primarySoft,</w:t>
              <w:br/>
              <w:t xml:space="preserve">                                      borderRadius: BorderRadius.circular(AppDesignTokens.radiusMd),</w:t>
              <w:br/>
              <w:t xml:space="preserve">                                      border: Border.all(color: AppDesignTokens.primarySoft),</w:t>
              <w:br/>
              <w:t xml:space="preserve">                                    ),</w:t>
              <w:br/>
              <w:t xml:space="preserve">                                    child: Row(</w:t>
              <w:br/>
              <w:t xml:space="preserve">                                      children: [</w:t>
              <w:br/>
              <w:t xml:space="preserve">                                        Icon(Icons.info_outline, color: AppDesignTokens.primary, size: 18),</w:t>
              <w:br/>
              <w:t xml:space="preserve">                                        SizedBox(width: 10),</w:t>
              <w:br/>
              <w:t xml:space="preserve">                                        Expanded(</w:t>
              <w:br/>
              <w:t xml:space="preserve">                                          child: Text(</w:t>
              <w:br/>
              <w:t xml:space="preserve">                                            'Spreadsheet columns: "Name" and "Phone" (.xlsx, .xls, .csv)',</w:t>
              <w:br/>
              <w:t xml:space="preserve">                                            style: TextStyle(</w:t>
              <w:br/>
              <w:t xml:space="preserve">                                              fontSize: 12,</w:t>
              <w:br/>
              <w:t xml:space="preserve">                                              color: AppDesignTokens.primaryDark,</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if (choice == 'single') {</w:t>
              <w:br/>
              <w:t xml:space="preserve">                          await upload_button_on_dialer_contacts_view(context, widget.listName);</w:t>
              <w:br/>
              <w:t xml:space="preserve">                        } else if (choice == 'spreadsheet') {</w:t>
              <w:br/>
              <w:t xml:space="preserve">                          await _uploadFromSpreadsheetToList();</w:t>
              <w:br/>
              <w:t xml:space="preserve">                        } else if (choice == 'directory') {</w:t>
              <w:br/>
              <w:t xml:space="preserve">                          await _uploadFromAppDirectory();</w:t>
              <w:br/>
              <w:t xml:space="preserve">                        }</w:t>
              <w:br/>
              <w:t xml:space="preserve">                        </w:t>
              <w:br/>
              <w:t xml:space="preserve">                        // Refresh the contact list</w:t>
              <w:br/>
              <w:t xml:space="preserve">                        fetchContactsAsArray(widget.listName).then((contacts) {</w:t>
              <w:br/>
              <w:t xml:space="preserve">                          setState(() {</w:t>
              <w:br/>
              <w:t xml:space="preserve">                            myTiles = contacts;</w:t>
              <w:br/>
              <w:t xml:space="preserve">                            isLoading = false;</w:t>
              <w:br/>
              <w:t xml:space="preserve">                          });</w:t>
              <w:br/>
              <w:t xml:space="preserve">                          updateContactIndices();</w:t>
              <w:br/>
              <w:t xml:space="preserve">                          fetchContactsData();</w:t>
              <w:br/>
              <w:t xml:space="preserve">                        });</w:t>
              <w:br/>
              <w:t xml:space="preserve">                      },</w:t>
              <w:br/>
              <w:t xml:space="preserve">                    ),</w:t>
              <w:br/>
              <w:t xml:space="preserve">                  ),</w:t>
              <w:br/>
              <w:t xml:space="preserve">                ),</w:t>
              <w:br/>
              <w:t xml:space="preserve">                Positioned(</w:t>
              <w:br/>
              <w:t xml:space="preserve">                  key: const ValueKey('start_call_button'),</w:t>
              <w:br/>
              <w:t xml:space="preserve">                  bottom: 130,</w:t>
              <w:br/>
              <w:t xml:space="preserve">                  right: 30,</w:t>
              <w:br/>
              <w:t xml:space="preserve">                  child: Container(</w:t>
              <w:br/>
              <w:t xml:space="preserve">                    decoration: BoxDecoration(</w:t>
              <w:br/>
              <w:t xml:space="preserve">                      borderRadius: BorderRadius.circular(30),</w:t>
              <w:br/>
              <w:t xml:space="preserve">                      gradient: LinearGradient(</w:t>
              <w:br/>
              <w:t xml:space="preserve">                        begin: Alignment.topLeft,</w:t>
              <w:br/>
              <w:t xml:space="preserve">                        end: Alignment.bottomRight,</w:t>
              <w:br/>
              <w:t xml:space="preserve">                        colors: [</w:t>
              <w:br/>
              <w:t xml:space="preserve">                          AppDesignTokens.success,</w:t>
              <w:br/>
              <w:t xml:space="preserve">                          AppDesignTokens.successDark,</w:t>
              <w:br/>
              <w:t xml:space="preserve">                        ],</w:t>
              <w:br/>
              <w:t xml:space="preserve">                      ),</w:t>
              <w:br/>
              <w:t xml:space="preserve">                    ),</w:t>
              <w:br/>
              <w:t xml:space="preserve">                    child: CNButton.icon(</w:t>
              <w:br/>
              <w:t xml:space="preserve">                      icon: const CNSymbol('phone.fill', size: 22),</w:t>
              <w:br/>
              <w:t xml:space="preserve">                      style: CNButtonStyle.prominentGlass,</w:t>
              <w:br/>
              <w:t xml:space="preserve">                      onPressed: () {</w:t>
              <w:br/>
              <w:t xml:space="preserve">                        setState(() {</w:t>
              <w:br/>
              <w:t xml:space="preserve">                          currentCallIndex = 0;</w:t>
              <w:br/>
              <w:t xml:space="preserve">                        });</w:t>
              <w:br/>
              <w:t xml:space="preserve">                        callCurrentContact();</w:t>
              <w:br/>
              <w:t xml:space="preserve">                      },</w:t>
              <w:br/>
              <w:t xml:space="preserve">                    ),</w:t>
              <w:br/>
              <w:t xml:space="preserve">                  ),</w:t>
              <w:br/>
              <w:t xml:space="preserve">                ),</w:t>
              <w:br/>
              <w:t xml:space="preserve">              ],</w:t>
              <w:br/>
              <w:t xml:space="preserve">              // Always show next button when contacts exist</w:t>
              <w:br/>
              <w:t xml:space="preserve">              if (contactsData.isNotEmpty)</w:t>
              <w:br/>
              <w:t xml:space="preserve">                Positioned(</w:t>
              <w:br/>
              <w:t xml:space="preserve">                  key: const ValueKey('next_contact_button'),</w:t>
              <w:br/>
              <w:t xml:space="preserve">                  bottom: 60,</w:t>
              <w:br/>
              <w:t xml:space="preserve">                  right: 30,</w:t>
              <w:br/>
              <w:t xml:space="preserve">                  child: Container(</w:t>
              <w:br/>
              <w:t xml:space="preserve">                    decoration: BoxDecoration(</w:t>
              <w:br/>
              <w:t xml:space="preserve">                      borderRadius: BorderRadius.circular(30),</w:t>
              <w:br/>
              <w:t xml:space="preserve">                      gradient: LinearGradient(</w:t>
              <w:br/>
              <w:t xml:space="preserve">                        begin: Alignment.topLeft,</w:t>
              <w:br/>
              <w:t xml:space="preserve">                        end: Alignment.bottomRight,</w:t>
              <w:br/>
              <w:t xml:space="preserve">                        colors: [</w:t>
              <w:br/>
              <w:t xml:space="preserve">                          AppDesignTokens.accentBlue,</w:t>
              <w:br/>
              <w:t xml:space="preserve">                          AppDesignTokens.accentBlue,</w:t>
              <w:br/>
              <w:t xml:space="preserve">                        ],</w:t>
              <w:br/>
              <w:t xml:space="preserve">                      ),</w:t>
              <w:br/>
              <w:t xml:space="preserve">                    ),</w:t>
              <w:br/>
              <w:t xml:space="preserve">                    child: CNButton.icon(</w:t>
              <w:br/>
              <w:t xml:space="preserve">                      icon: const CNSymbol('arrow.right', size: 22),</w:t>
              <w:br/>
              <w:t xml:space="preserve">                      style: CNButtonStyle.prominentGlass,</w:t>
              <w:br/>
              <w:t xml:space="preserve">                      onPressed: () {</w:t>
              <w:br/>
              <w:t xml:space="preserve">                        moveToNextContact();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br/>
              <w:t>}</w:t>
              <w:br/>
              <w:br/>
              <w:br/>
              <w:br/>
              <w:br/>
              <w:br/>
              <w:t xml:space="preserve">  // Writes or updates the post-call feedback (star rating, notes, duration)</w:t>
              <w:br/>
              <w:t xml:space="preserve">  // into 'contact_notes' for the most recent call to this contact.</w:t>
              <w:br/>
              <w:t xml:space="preserve">  Future&lt;void&gt; updateCallFeedback(</w:t>
              <w:br/>
              <w:t xml:space="preserve">    String contactName,</w:t>
              <w:br/>
              <w:t xml:space="preserve">    String phoneNumber,</w:t>
              <w:br/>
              <w:t xml:space="preserve">    String listName,</w:t>
              <w:br/>
              <w:t xml:space="preserve">    int rating,</w:t>
              <w:br/>
              <w:t xml:space="preserve">    String notes,</w:t>
              <w:br/>
              <w:t xml:space="preserve">    int durationSeconds</w:t>
              <w:br/>
              <w:t xml:space="preserve">  ) async {</w:t>
              <w:br/>
              <w:t xml:space="preserve">    try {</w:t>
              <w:br/>
              <w:t xml:space="preserve">      FirebaseFirestore firestore = FirebaseFirestore.instance;</w:t>
              <w:br/>
              <w:t xml:space="preserve">      CollectionReference notesRef = firestore.collection('contact_notes');</w:t>
              <w:br/>
              <w:t xml:space="preserve">      </w:t>
              <w:br/>
              <w:t xml:space="preserve">      print('Updating call feedback for: $contactName, $phoneNumber, Rating: $rating');</w:t>
              <w:br/>
              <w:t xml:space="preserve">      </w:t>
              <w:br/>
              <w:t xml:space="preserve">      // Find the most recent call record for this contact (must include user_id)</w:t>
              <w:br/>
              <w:t xml:space="preserve">      QuerySnapshot snapshot = await notesRef</w:t>
              <w:br/>
              <w:t xml:space="preserve">          .where('user_id', isEqualTo: userId)</w:t>
              <w:br/>
              <w:t xml:space="preserve">          .where('contact_name', isEqualTo: contactName)</w:t>
              <w:br/>
              <w:t xml:space="preserve">          .where('contact_phone_number', isEqualTo: phoneNumber)</w:t>
              <w:br/>
              <w:t xml:space="preserve">          .where('list_name', isEqualTo: listName)</w:t>
              <w:br/>
              <w:t xml:space="preserve">          .orderBy('timestamp', descending: true)</w:t>
              <w:br/>
              <w:t xml:space="preserve">          .limit(1)</w:t>
              <w:br/>
              <w:t xml:space="preserve">          .get();</w:t>
              <w:br/>
              <w:br/>
              <w:t xml:space="preserve">      print('Found ${snapshot.docs.length} matching call records');</w:t>
              <w:br/>
              <w:br/>
              <w:t xml:space="preserve">      if (snapshot.docs.isNotEmpty) {</w:t>
              <w:br/>
              <w:t xml:space="preserve">        // Update existing call record</w:t>
              <w:br/>
              <w:t xml:space="preserve">        DocumentReference docRef = snapshot.docs.first.reference;</w:t>
              <w:br/>
              <w:t xml:space="preserve">        String docId = snapshot.docs.first.id;</w:t>
              <w:br/>
              <w:t xml:space="preserve">        </w:t>
              <w:br/>
              <w:t xml:space="preserve">        print('Updating document ID: $docId with rating: $rating');</w:t>
              <w:br/>
              <w:t xml:space="preserve">        </w:t>
              <w:br/>
              <w:t xml:space="preserve">        await docRef.update({</w:t>
              <w:br/>
              <w:t xml:space="preserve">          'rating': rating,</w:t>
              <w:br/>
              <w:t xml:space="preserve">          'duration_seconds': durationSeconds,</w:t>
              <w:br/>
              <w:t xml:space="preserve">          'has_feedback': true,</w:t>
              <w:br/>
              <w:t xml:space="preserve">          'note_text': notes,</w:t>
              <w:br/>
              <w:t xml:space="preserve">        });</w:t>
              <w:br/>
              <w:br/>
              <w:t xml:space="preserve">        print('✅ Call feedback updated successfully! Doc ID: $docId, Rating: $rating/5');</w:t>
              <w:br/>
              <w:t xml:space="preserve">      } else {</w:t>
              <w:br/>
              <w:t xml:space="preserve">        // Create new call record with all feedback data</w:t>
              <w:br/>
              <w:t xml:space="preserve">        Timestamp timestamp = Timestamp.now();</w:t>
              <w:br/>
              <w:t xml:space="preserve">        </w:t>
              <w:br/>
              <w:t xml:space="preserve">        print('No existing call record found, creating new one with rating: $rating');</w:t>
              <w:br/>
              <w:t xml:space="preserve">        </w:t>
              <w:br/>
              <w:t xml:space="preserve">        Map&lt;String, dynamic&gt; callFeedbackData = {</w:t>
              <w:br/>
              <w:t xml:space="preserve">          'user_id': userId,</w:t>
              <w:br/>
              <w:t xml:space="preserve">          'contact_name': contactName,</w:t>
              <w:br/>
              <w:t xml:space="preserve">          'contact_phone_number': phoneNumber,</w:t>
              <w:br/>
              <w:t xml:space="preserve">          'list_name': listName,</w:t>
              <w:br/>
              <w:t xml:space="preserve">          'timestamp': timestamp,</w:t>
              <w:br/>
              <w:t xml:space="preserve">          'rating': rating,</w:t>
              <w:br/>
              <w:t xml:space="preserve">          'duration_seconds': durationSeconds,</w:t>
              <w:br/>
              <w:t xml:space="preserve">          'has_feedback': true,</w:t>
              <w:br/>
              <w:t xml:space="preserve">          'note_text': notes,</w:t>
              <w:br/>
              <w:t xml:space="preserve">        };</w:t>
              <w:br/>
              <w:br/>
              <w:t xml:space="preserve">        DocumentReference newDoc = await notesRef.add(callFeedbackData);</w:t>
              <w:br/>
              <w:t xml:space="preserve">        print('✅ New call feedback record created! Doc ID: ${newDoc.id}, Rating: $rating/5');</w:t>
              <w:br/>
              <w:t xml:space="preserve">      }</w:t>
              <w:br/>
              <w:t xml:space="preserve">    } catch (e) {</w:t>
              <w:br/>
              <w:t xml:space="preserve">      print('❌ Error updating call feedback: $e');</w:t>
              <w:br/>
              <w:t xml:space="preserve">      print('Error details: ${e.toString()}');</w:t>
              <w:br/>
              <w:t xml:space="preserve">    }</w:t>
              <w:br/>
              <w:t xml:space="preserve">  }</w:t>
              <w:br/>
              <w:br/>
              <w:t xml:space="preserve">  /// End the active call cycle, compute completion, and run reconciliation.</w:t>
              <w:br/>
              <w:t xml:space="preserve">  Future&lt;void&gt; _endCycleAndReconcile() async {</w:t>
              <w:br/>
              <w:t xml:space="preserve">    final completedContacts = currentCallIndex &gt;= 0 ? currentCallIndex + 1 : 0;</w:t>
              <w:br/>
              <w:t xml:space="preserve">    final totalContacts = contactsData.length;</w:t>
              <w:br/>
              <w:br/>
              <w:t xml:space="preserve">    // Clean up local state</w:t>
              <w:br/>
              <w:t xml:space="preserve">    setState(() {</w:t>
              <w:br/>
              <w:t xml:space="preserve">      currentCallIndex = -1;</w:t>
              <w:br/>
              <w:t xml:space="preserve">      isPaused = false;</w:t>
              <w:br/>
              <w:t xml:space="preserve">    });</w:t>
              <w:br/>
              <w:t xml:space="preserve">    _autoCycleTimer?.cancel();</w:t>
              <w:br/>
              <w:t xml:space="preserve">    callTimer?.cancel();</w:t>
              <w:br/>
              <w:t xml:space="preserve">    await clearSavedProgress();</w:t>
              <w:br/>
              <w:br/>
              <w:t xml:space="preserve">    // End cycle in Firestore</w:t>
              <w:br/>
              <w:t xml:space="preserve">    if (_activeCycleId != null) {</w:t>
              <w:br/>
              <w:t xml:space="preserve">      await CallCycleService.endCycle(</w:t>
              <w:br/>
              <w:t xml:space="preserve">        cycleId: _activeCycleId!,</w:t>
              <w:br/>
              <w:t xml:space="preserve">        completedContacts: completedContacts,</w:t>
              <w:br/>
              <w:t xml:space="preserve">        totalContacts: totalContacts,</w:t>
              <w:br/>
              <w:t xml:space="preserve">      );</w:t>
              <w:br/>
              <w:t xml:space="preserve">      print('🛑 Call cycle ended: $_activeCycleId ($completedContacts/$totalContacts)');</w:t>
              <w:br/>
              <w:br/>
              <w:t xml:space="preserve">      // Auto-run reconciliation</w:t>
              <w:br/>
              <w:t xml:space="preserve">      await _runReconciliation();</w:t>
              <w:br/>
              <w:t xml:space="preserve">    }</w:t>
              <w:br/>
              <w:br/>
              <w:t xml:space="preserve">    // Clear cycle tracking</w:t>
              <w:br/>
              <w:t xml:space="preserve">    _activeCycleId = null;</w:t>
              <w:br/>
              <w:t xml:space="preserve">    _currentEventId = null;</w:t>
              <w:br/>
              <w:t xml:space="preserve">  }</w:t>
              <w:br/>
              <w:br/>
              <w:t xml:space="preserve">  /// Manually trigger reconciliation for the most recent cycle (or active one).</w:t>
              <w:br/>
              <w:t xml:space="preserve">  Future&lt;void&gt; _runReconciliation() async {</w:t>
              <w:br/>
              <w:t xml:space="preserve">    if (_isReconciling) return;</w:t>
              <w:br/>
              <w:t xml:space="preserve">    setState(() =&gt; _isReconciling = true);</w:t>
              <w:br/>
              <w:br/>
              <w:t xml:space="preserve">    try {</w:t>
              <w:br/>
              <w:t xml:space="preserve">      String? cycleIdToReconcile = _activeCycleId;</w:t>
              <w:br/>
              <w:br/>
              <w:t xml:space="preserve">      // If no active cycle, find the most recent ended cycle for this list</w:t>
              <w:br/>
              <w:t xml:space="preserve">      if (cycleIdToReconcile == null) {</w:t>
              <w:br/>
              <w:t xml:space="preserve">        final snap = await FirebaseFirestore.instance</w:t>
              <w:br/>
              <w:t xml:space="preserve">            .collection(CallCycleService.listCyclesCollection)</w:t>
              <w:br/>
              <w:t xml:space="preserve">            .where('user_id', isEqualTo: userId)</w:t>
              <w:br/>
              <w:t xml:space="preserve">            .where('list_name', isEqualTo: widget.listName)</w:t>
              <w:br/>
              <w:t xml:space="preserve">            .orderBy('started_at_server', descending: true)</w:t>
              <w:br/>
              <w:t xml:space="preserve">            .limit(1)</w:t>
              <w:br/>
              <w:t xml:space="preserve">            .get();</w:t>
              <w:br/>
              <w:t xml:space="preserve">        if (snap.docs.isNotEmpty) {</w:t>
              <w:br/>
              <w:t xml:space="preserve">          cycleIdToReconcile = snap.docs.first.id;</w:t>
              <w:br/>
              <w:t xml:space="preserve">        }</w:t>
              <w:br/>
              <w:t xml:space="preserve">      }</w:t>
              <w:br/>
              <w:br/>
              <w:t xml:space="preserve">      if (cycleIdToReconcile != null) {</w:t>
              <w:br/>
              <w:t xml:space="preserve">        await CallCycleService.reconcileCycle(cycleId: cycleIdToReconcile);</w:t>
              <w:br/>
              <w:t xml:space="preserve">        print('🔄 Reconciliation complete for cycle: $cycleIdToReconcile');</w:t>
              <w:br/>
              <w:t xml:space="preserve">        if (mounted) {</w:t>
              <w:br/>
              <w:t xml:space="preserve">          ScaffoldMessenger.of(context).showSnackBar(</w:t>
              <w:br/>
              <w:t xml:space="preserve">            const SnackBar(content: Text('Stats refreshed from call history')),</w:t>
              <w:br/>
              <w:t xml:space="preserve">          );</w:t>
              <w:br/>
              <w:t xml:space="preserve">        }</w:t>
              <w:br/>
              <w:t xml:space="preserve">      }</w:t>
              <w:br/>
              <w:t xml:space="preserve">    } catch (e) {</w:t>
              <w:br/>
              <w:t xml:space="preserve">      print('❌ Reconciliation error: $e');</w:t>
              <w:br/>
              <w:t xml:space="preserve">      if (mounted) {</w:t>
              <w:br/>
              <w:t xml:space="preserve">        ScaffoldMessenger.of(context).showSnackBar(</w:t>
              <w:br/>
              <w:t xml:space="preserve">          SnackBar(content: Text('Failed to refresh stats: $e')),</w:t>
              <w:br/>
              <w:t xml:space="preserve">        );</w:t>
              <w:br/>
              <w:t xml:space="preserve">      }</w:t>
              <w:br/>
              <w:t xml:space="preserve">    } finally {</w:t>
              <w:br/>
              <w:t xml:space="preserve">      if (mounted) setState(() =&gt; _isReconciling = false);</w:t>
              <w:br/>
              <w:t xml:space="preserve">    }</w:t>
              <w:br/>
              <w:t xml:space="preserve">  }</w:t>
              <w:br/>
              <w:br/>
              <w:t xml:space="preserve">  /// Upload contacts from a spreadsheet (Excel/CSV) directly into this list</w:t>
              <w:br/>
              <w:t xml:space="preserve">  Future&lt;void&gt; _uploadFromSpreadsheetToList() async {</w:t>
              <w:br/>
              <w:t xml:space="preserve">    try {</w:t>
              <w:br/>
              <w:t xml:space="preserve">      // Pick and parse spreadsheet</w:t>
              <w:br/>
              <w:t xml:space="preserve">      final contacts = await ExcelImportService.pickAndParseExcel(context);</w:t>
              <w:br/>
              <w:t xml:space="preserve">      if (contacts == null || contacts.isEmpty) return;</w:t>
              <w:br/>
              <w:br/>
              <w:t xml:space="preserve">      // Show progress</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BorderRadius.circular(AppDesignTokens.radiusLg)),</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Text('Checking ${contacts.length} contacts...'),</w:t>
              <w:br/>
              <w:t xml:space="preserve">                ],</w:t>
              <w:br/>
              <w:t xml:space="preserve">              ),</w:t>
              <w:br/>
              <w:t xml:space="preserve">            ),</w:t>
              <w:br/>
              <w:t xml:space="preserve">          ),</w:t>
              <w:br/>
              <w:t xml:space="preserve">        );</w:t>
              <w:br/>
              <w:t xml:space="preserve">      }</w:t>
              <w:br/>
              <w:br/>
              <w:t xml:space="preserve">      // Check for duplicates in the directory</w:t>
              <w:br/>
              <w:t xml:space="preserve">      final duplicateResult = await ExcelImportService.checkForDuplicates(contacts);</w:t>
              <w:br/>
              <w:br/>
              <w:t xml:space="preserve">      if (mounted) {</w:t>
              <w:br/>
              <w:t xml:space="preserve">        Navigator.of(context, rootNavigator: true).pop();</w:t>
              <w:br/>
              <w:t xml:space="preserve">      }</w:t>
              <w:br/>
              <w:br/>
              <w:t xml:space="preserve">      List&lt;ExcelContact&gt; contactsToUpload = List.from(duplicateResult.newContacts);</w:t>
              <w:br/>
              <w:t xml:space="preserve">      bool overwrite = false;</w:t>
              <w:br/>
              <w:br/>
              <w:t xml:space="preserve">      if (duplicateResult.duplicateContacts.isNotEmpty &amp;&amp; mounted) {</w:t>
              <w:br/>
              <w:t xml:space="preserve">        final action = await ExcelImportService.showDuplicateDialog(</w:t>
              <w:br/>
              <w:t xml:space="preserve">          context,</w:t>
              <w:br/>
              <w:t xml:space="preserve">          duplicateResult.duplicateContacts,</w:t>
              <w:br/>
              <w:t xml:space="preserve">        );</w:t>
              <w:br/>
              <w:br/>
              <w:t xml:space="preserve">        if (action == null) return;</w:t>
              <w:br/>
              <w:t xml:space="preserve">        if (action == 'overwrite') {</w:t>
              <w:br/>
              <w:t xml:space="preserve">          contactsToUpload.addAll(duplicateResult.duplicateContacts);</w:t>
              <w:br/>
              <w:t xml:space="preserve">          overwrite = true;</w:t>
              <w:br/>
              <w:t xml:space="preserve">        }</w:t>
              <w:br/>
              <w:t xml:space="preserve">      }</w:t>
              <w:br/>
              <w:br/>
              <w:t xml:space="preserve">      if (contactsToUpload.isEmpty) {</w:t>
              <w:br/>
              <w:t xml:space="preserve">        if (mounted) {</w:t>
              <w:br/>
              <w:t xml:space="preserve">          ScaffoldMessenger.of(context).showSnackBar(</w:t>
              <w:br/>
              <w:t xml:space="preserve">            SnackBar(</w:t>
              <w:br/>
              <w:t xml:space="preserve">              content: Text('No new contacts to import'),</w:t>
              <w:br/>
              <w:t xml:space="preserve">              backgroundColor: AppDesignTokens.warning,</w:t>
              <w:br/>
              <w:t xml:space="preserve">              behavior: SnackBarBehavior.floating,</w:t>
              <w:br/>
              <w:t xml:space="preserve">            ),</w:t>
              <w:br/>
              <w:t xml:space="preserve">          );</w:t>
              <w:br/>
              <w:t xml:space="preserve">        }</w:t>
              <w:br/>
              <w:t xml:space="preserve">        return;</w:t>
              <w:br/>
              <w:t xml:space="preserve">      }</w:t>
              <w:br/>
              <w:br/>
              <w:t xml:space="preserve">      // Show uploading progress</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BorderRadius.circular(AppDesignTokens.radiusLg)),</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Text('Adding ${contactsToUpload.length} contacts to ${widget.listName}...'),</w:t>
              <w:br/>
              <w:t xml:space="preserve">                ],</w:t>
              <w:br/>
              <w:t xml:space="preserve">              ),</w:t>
              <w:br/>
              <w:t xml:space="preserve">            ),</w:t>
              <w:br/>
              <w:t xml:space="preserve">          ),</w:t>
              <w:br/>
              <w:t xml:space="preserve">        );</w:t>
              <w:br/>
              <w:t xml:space="preserve">      }</w:t>
              <w:br/>
              <w:br/>
              <w:t xml:space="preserve">      // Upload to both directory AND this list</w:t>
              <w:br/>
              <w:t xml:space="preserve">      int addedCount = await ExcelImportService.uploadContactsToList(</w:t>
              <w:br/>
              <w:t xml:space="preserve">        contactsToUpload,</w:t>
              <w:br/>
              <w:t xml:space="preserve">        widget.listName,</w:t>
              <w:br/>
              <w:t xml:space="preserve">        overwriteExisting: overwrite,</w:t>
              <w:br/>
              <w:t xml:space="preserve">      );</w:t>
              <w:br/>
              <w:br/>
              <w:t xml:space="preserve">      if (mounted) {</w:t>
              <w:br/>
              <w:t xml:space="preserve">        Navigator.of(context, rootNavigator: true).pop();</w:t>
              <w:br/>
              <w:t xml:space="preserve">      }</w:t>
              <w:br/>
              <w:br/>
              <w:t xml:space="preserve">      if (addedCount &gt; 0 &amp;&amp; mounted) {</w:t>
              <w:br/>
              <w:t xml:space="preserve">        ScaffoldMessenger.of(context).showSnackBar(</w:t>
              <w:br/>
              <w:t xml:space="preserve">          SnackBar(</w:t>
              <w:br/>
              <w:t xml:space="preserve">            content: Text('Added $addedCount contact${addedCount == 1 ? '' : 's'} from spreadsheet to ${widget.listName}'),</w:t>
              <w:br/>
              <w:t xml:space="preserve">            backgroundColor: AppDesignTokens.success,</w:t>
              <w:br/>
              <w:t xml:space="preserve">            behavior: SnackBarBehavior.floating,</w:t>
              <w:br/>
              <w:t xml:space="preserve">          ),</w:t>
              <w:br/>
              <w:t xml:space="preserve">        );</w:t>
              <w:br/>
              <w:t xml:space="preserve">      }</w:t>
              <w:br/>
              <w:t xml:space="preserve">    } catch (e) {</w:t>
              <w:br/>
              <w:t xml:space="preserve">      print('Error uploading spreadsheet to list: $e');</w:t>
              <w:br/>
              <w:t xml:space="preserve">      if (mounted) {</w:t>
              <w:br/>
              <w:t xml:space="preserve">        ScaffoldMessenger.of(context).showSnackBar(</w:t>
              <w:br/>
              <w:t xml:space="preserve">          SnackBar(</w:t>
              <w:br/>
              <w:t xml:space="preserve">            content: Text('Failed to import spreadsheet: ${e.toString()}'),</w:t>
              <w:br/>
              <w:t xml:space="preserve">            backgroundColor: AppDesignTokens.danger,</w:t>
              <w:br/>
              <w:t xml:space="preserve">            behavior: SnackBarBehavior.floating,</w:t>
              <w:br/>
              <w:t xml:space="preserve">          ),</w:t>
              <w:br/>
              <w:t xml:space="preserve">        );</w:t>
              <w:br/>
              <w:t xml:space="preserve">      }</w:t>
              <w:br/>
              <w:t xml:space="preserve">    }</w:t>
              <w:br/>
              <w:t xml:space="preserve">  }</w:t>
              <w:br/>
              <w:br/>
              <w:t xml:space="preserve">  /// Upload contacts from the App's Contact Directory to this list</w:t>
              <w:br/>
              <w:t xml:space="preserve">  Future&lt;void&gt; _uploadFromAppDirectory() async {</w:t>
              <w:br/>
              <w:t xml:space="preserve">    try {</w:t>
              <w:br/>
              <w:t xml:space="preserve">      final currentUserId = AuthService.firebase().currentUser!.id;</w:t>
              <w:br/>
              <w:br/>
              <w:t xml:space="preserve">      // Show loading</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BorderRadius.circular(AppDesignTokens.radiusLg)),</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Text('Loading your contacts...'),</w:t>
              <w:br/>
              <w:t xml:space="preserve">                ],</w:t>
              <w:br/>
              <w:t xml:space="preserve">              ),</w:t>
              <w:br/>
              <w:t xml:space="preserve">            ),</w:t>
              <w:br/>
              <w:t xml:space="preserve">          ),</w:t>
              <w:br/>
              <w:t xml:space="preserve">        );</w:t>
              <w:br/>
              <w:t xml:space="preserve">      }</w:t>
              <w:br/>
              <w:br/>
              <w:t xml:space="preserve">      // Fetch all contacts from Contact Directories</w:t>
              <w:br/>
              <w:t xml:space="preserve">      final snapshot = await FirebaseFirestore.instance</w:t>
              <w:br/>
              <w:t xml:space="preserve">          .collection('Contact Directories')</w:t>
              <w:br/>
              <w:t xml:space="preserve">          .where('user_id', isEqualTo: currentUserId)</w:t>
              <w:br/>
              <w:t xml:space="preserve">          .get();</w:t>
              <w:br/>
              <w:br/>
              <w:t xml:space="preserve">      if (mounted) {</w:t>
              <w:br/>
              <w:t xml:space="preserve">        Navigator.of(context, rootNavigator: true).pop();</w:t>
              <w:br/>
              <w:t xml:space="preserve">      }</w:t>
              <w:br/>
              <w:br/>
              <w:t xml:space="preserve">      if (snapshot.docs.isEmpty) {</w:t>
              <w:br/>
              <w:t xml:space="preserve">        if (mounted) {</w:t>
              <w:br/>
              <w:t xml:space="preserve">          ScaffoldMessenger.of(context).showSnackBar(</w:t>
              <w:br/>
              <w:t xml:space="preserve">            SnackBar(</w:t>
              <w:br/>
              <w:t xml:space="preserve">              content: Text('No contacts found in your directory. Add contacts to your directory first.'),</w:t>
              <w:br/>
              <w:t xml:space="preserve">              backgroundColor: AppDesignTokens.warning,</w:t>
              <w:br/>
              <w:t xml:space="preserve">              behavior: SnackBarBehavior.floating,</w:t>
              <w:br/>
              <w:t xml:space="preserve">            ),</w:t>
              <w:br/>
              <w:t xml:space="preserve">          );</w:t>
              <w:br/>
              <w:t xml:space="preserve">        }</w:t>
              <w:br/>
              <w:t xml:space="preserve">        return;</w:t>
              <w:br/>
              <w:t xml:space="preserve">      }</w:t>
              <w:br/>
              <w:br/>
              <w:t xml:space="preserve">      // Build list of contacts, marking which ones are already in this list</w:t>
              <w:br/>
              <w:t xml:space="preserve">      List&lt;Map&lt;String, dynamic&gt;&gt; directoryContacts = [];</w:t>
              <w:br/>
              <w:t xml:space="preserve">      for (var doc in snapshot.docs) {</w:t>
              <w:br/>
              <w:t xml:space="preserve">        final data = doc.data();</w:t>
              <w:br/>
              <w:t xml:space="preserve">        final memberships = data['list_memberships'] as Map&lt;String, dynamic&gt;? ?? {};</w:t>
              <w:br/>
              <w:t xml:space="preserve">        final isAlreadyInList = memberships.containsKey(widget.listName);</w:t>
              <w:br/>
              <w:t xml:space="preserve">        </w:t>
              <w:br/>
              <w:t xml:space="preserve">        directoryContacts.add({</w:t>
              <w:br/>
              <w:t xml:space="preserve">          'doc_id': doc.id,</w:t>
              <w:br/>
              <w:t xml:space="preserve">          'contact_name': data['contact_name'] ?? '',</w:t>
              <w:br/>
              <w:t xml:space="preserve">          'contact_phone_number': data['contact_phone_number'] ?? '',</w:t>
              <w:br/>
              <w:t xml:space="preserve">          'normalized_phone': data['normalized_phone'] ?? '',</w:t>
              <w:br/>
              <w:t xml:space="preserve">          'is_in_list': isAlreadyInList,</w:t>
              <w:br/>
              <w:t xml:space="preserve">          'list_memberships': memberships,</w:t>
              <w:br/>
              <w:t xml:space="preserve">        });</w:t>
              <w:br/>
              <w:t xml:space="preserve">      }</w:t>
              <w:br/>
              <w:br/>
              <w:t xml:space="preserve">      // Sort alphabetically</w:t>
              <w:br/>
              <w:t xml:space="preserve">      directoryContacts.sort((a, b) =&gt;</w:t>
              <w:br/>
              <w:t xml:space="preserve">        (a['contact_name'] as String).toLowerCase().compareTo(</w:t>
              <w:br/>
              <w:t xml:space="preserve">          (b['contact_name'] as String).toLowerCase()</w:t>
              <w:br/>
              <w:t xml:space="preserve">        )</w:t>
              <w:br/>
              <w:t xml:space="preserve">      );</w:t>
              <w:br/>
              <w:br/>
              <w:t xml:space="preserve">      if (!mounted) return;</w:t>
              <w:br/>
              <w:br/>
              <w:t xml:space="preserve">      // Show multi-select dialog for directory contacts</w:t>
              <w:br/>
              <w:t xml:space="preserve">      final selectedContacts = await showDialog&lt;List&lt;Map&lt;String, dynamic&gt;&gt;&gt;(</w:t>
              <w:br/>
              <w:t xml:space="preserve">        context: context,</w:t>
              <w:br/>
              <w:t xml:space="preserve">        builder: (context) =&gt; _DirectoryContactSelectDialog(</w:t>
              <w:br/>
              <w:t xml:space="preserve">          contacts: directoryContacts,</w:t>
              <w:br/>
              <w:t xml:space="preserve">          listName: widget.listName,</w:t>
              <w:br/>
              <w:t xml:space="preserve">        ),</w:t>
              <w:br/>
              <w:t xml:space="preserve">      );</w:t>
              <w:br/>
              <w:br/>
              <w:t xml:space="preserve">      if (selectedContacts == null || selectedContacts.isEmpty) return;</w:t>
              <w:br/>
              <w:br/>
              <w:t xml:space="preserve">      // Show progress</w:t>
              <w:br/>
              <w:t xml:space="preserve">      if (mounted) {</w:t>
              <w:br/>
              <w:t xml:space="preserve">        showDialog(</w:t>
              <w:br/>
              <w:t xml:space="preserve">          context: context,</w:t>
              <w:br/>
              <w:t xml:space="preserve">          barrierDismissible: false,</w:t>
              <w:br/>
              <w:t xml:space="preserve">          builder: (context) =&gt; Dialog(</w:t>
              <w:br/>
              <w:t xml:space="preserve">            shape: RoundedRectangleBorder(borderRadius: BorderRadius.circular(AppDesignTokens.radiusLg)),</w:t>
              <w:br/>
              <w:t xml:space="preserve">            child: Padding(</w:t>
              <w:br/>
              <w:t xml:space="preserve">              padding: EdgeInsets.all(20),</w:t>
              <w:br/>
              <w:t xml:space="preserve">              child: Row(</w:t>
              <w:br/>
              <w:t xml:space="preserve">                mainAxisSize: MainAxisSize.min,</w:t>
              <w:br/>
              <w:t xml:space="preserve">                children: [</w:t>
              <w:br/>
              <w:t xml:space="preserve">                  CircularProgressIndicator(color: AppDesignTokens.primary),</w:t>
              <w:br/>
              <w:t xml:space="preserve">                  SizedBox(width: 20),</w:t>
              <w:br/>
              <w:t xml:space="preserve">                  Text('Adding ${selectedContacts.length} contacts to ${widget.listName}...'),</w:t>
              <w:br/>
              <w:t xml:space="preserve">                ],</w:t>
              <w:br/>
              <w:t xml:space="preserve">              ),</w:t>
              <w:br/>
              <w:t xml:space="preserve">            ),</w:t>
              <w:br/>
              <w:t xml:space="preserve">          ),</w:t>
              <w:br/>
              <w:t xml:space="preserve">        );</w:t>
              <w:br/>
              <w:t xml:space="preserve">      }</w:t>
              <w:br/>
              <w:br/>
              <w:t xml:space="preserve">      // Add selected contacts to this list</w:t>
              <w:br/>
              <w:t xml:space="preserve">      int addedCount = 0;</w:t>
              <w:br/>
              <w:t xml:space="preserve">      for (var contact in selectedContacts) {</w:t>
              <w:br/>
              <w:t xml:space="preserve">        try {</w:t>
              <w:br/>
              <w:t xml:space="preserve">          await addContactToList(</w:t>
              <w:br/>
              <w:t xml:space="preserve">            contactName: contact['contact_name'],</w:t>
              <w:br/>
              <w:t xml:space="preserve">            contactPhoneNumber: contact['contact_phone_number'],</w:t>
              <w:br/>
              <w:t xml:space="preserve">            listName: widget.listName,</w:t>
              <w:br/>
              <w:t xml:space="preserve">          );</w:t>
              <w:br/>
              <w:t xml:space="preserve">          addedCount++;</w:t>
              <w:br/>
              <w:t xml:space="preserve">        } catch (e) {</w:t>
              <w:br/>
              <w:t xml:space="preserve">          print('Error adding contact ${contact['contact_name']} to list: $e');</w:t>
              <w:br/>
              <w:t xml:space="preserve">        }</w:t>
              <w:br/>
              <w:t xml:space="preserve">      }</w:t>
              <w:br/>
              <w:br/>
              <w:t xml:space="preserve">      if (mounted) {</w:t>
              <w:br/>
              <w:t xml:space="preserve">        Navigator.of(context, rootNavigator: true).pop();</w:t>
              <w:br/>
              <w:t xml:space="preserve">      }</w:t>
              <w:br/>
              <w:br/>
              <w:t xml:space="preserve">      if (addedCount &gt; 0 &amp;&amp; mounted) {</w:t>
              <w:br/>
              <w:t xml:space="preserve">        ScaffoldMessenger.of(context).showSnackBar(</w:t>
              <w:br/>
              <w:t xml:space="preserve">          SnackBar(</w:t>
              <w:br/>
              <w:t xml:space="preserve">            content: Text('Added $addedCount contact${addedCount == 1 ? '' : 's'} to ${widget.listName}'),</w:t>
              <w:br/>
              <w:t xml:space="preserve">            backgroundColor: AppDesignTokens.success,</w:t>
              <w:br/>
              <w:t xml:space="preserve">            behavior: SnackBarBehavior.floating,</w:t>
              <w:br/>
              <w:t xml:space="preserve">          ),</w:t>
              <w:br/>
              <w:t xml:space="preserve">        );</w:t>
              <w:br/>
              <w:t xml:space="preserve">      }</w:t>
              <w:br/>
              <w:t xml:space="preserve">    } catch (e) {</w:t>
              <w:br/>
              <w:t xml:space="preserve">      print('Error uploading from directory: $e');</w:t>
              <w:br/>
              <w:t xml:space="preserve">      if (mounted) {</w:t>
              <w:br/>
              <w:t xml:space="preserve">        ScaffoldMessenger.of(context).showSnackBar(</w:t>
              <w:br/>
              <w:t xml:space="preserve">          SnackBar(</w:t>
              <w:br/>
              <w:t xml:space="preserve">            content: Text('Failed to add contacts from directory'),</w:t>
              <w:br/>
              <w:t xml:space="preserve">            backgroundColor: AppDesignTokens.danger,</w:t>
              <w:br/>
              <w:t xml:space="preserve">            behavior: SnackBarBehavior.floating,</w:t>
              <w:br/>
              <w:t xml:space="preserve">          ),</w:t>
              <w:br/>
              <w:t xml:space="preserve">        );</w:t>
              <w:br/>
              <w:t xml:space="preserve">      }</w:t>
              <w:br/>
              <w:t xml:space="preserve">    }</w:t>
              <w:br/>
              <w:t xml:space="preserve">  }</w:t>
              <w:br/>
              <w:br/>
              <w:t xml:space="preserve">  @override</w:t>
              <w:br/>
              <w:t xml:space="preserve">  void dispose() {</w:t>
              <w:br/>
              <w:t xml:space="preserve">    WidgetsBinding.instance.removeObserver(this);</w:t>
              <w:br/>
              <w:t xml:space="preserve">    _descriptionController.dispose();</w:t>
              <w:br/>
              <w:t xml:space="preserve">    callTimer?.cancel();</w:t>
              <w:br/>
              <w:t xml:space="preserve">    _autoCycleTimer?.cancel();</w:t>
              <w:br/>
              <w:t xml:space="preserve">    super.dispose();</w:t>
              <w:br/>
              <w:t xml:space="preserve">  }</w:t>
              <w:br/>
              <w:br/>
              <w:t xml:space="preserve">  void deleteSpecificContact(String contactName) async {</w:t>
              <w:br/>
              <w:t xml:space="preserve">    try {</w:t>
              <w:br/>
              <w:t xml:space="preserve">      // Find the contact's phone number from the loaded contacts data</w:t>
              <w:br/>
              <w:t xml:space="preserve">      final contact = contactsData.firstWhere(</w:t>
              <w:br/>
              <w:t xml:space="preserve">        (c) =&gt; c['contact_name'] == contactName,</w:t>
              <w:br/>
              <w:t xml:space="preserve">        orElse: () =&gt; {},</w:t>
              <w:br/>
              <w:t xml:space="preserve">      );</w:t>
              <w:br/>
              <w:t xml:space="preserve">      </w:t>
              <w:br/>
              <w:t xml:space="preserve">      if (contact.isNotEmpty) {</w:t>
              <w:br/>
              <w:t xml:space="preserve">        final phoneNumber = contact['contact_phone_number'] as String?;</w:t>
              <w:br/>
              <w:t xml:space="preserve">        </w:t>
              <w:br/>
              <w:t xml:space="preserve">        if (phoneNumber != null &amp;&amp; phoneNumber.isNotEmpty) {</w:t>
              <w:br/>
              <w:t xml:space="preserve">          // Use the new Contact Directories structure to remove from list</w:t>
              <w:br/>
              <w:t xml:space="preserve">          await removeContactFromList(</w:t>
              <w:br/>
              <w:t xml:space="preserve">            contactPhoneNumber: phoneNumber,</w:t>
              <w:br/>
              <w:t xml:space="preserve">            listName: widget.listName,</w:t>
              <w:br/>
              <w:t xml:space="preserve">          );</w:t>
              <w:br/>
              <w:t xml:space="preserve">        }</w:t>
              <w:br/>
              <w:br/>
              <w:t xml:space="preserve">        setState(() {</w:t>
              <w:br/>
              <w:t xml:space="preserve">          myTiles.remove(contactName);</w:t>
              <w:br/>
              <w:t xml:space="preserve">          contactsData.removeWhere((c) =&gt; c['contact_name'] == contactName);</w:t>
              <w:br/>
              <w:t xml:space="preserve">        });</w:t>
              <w:br/>
              <w:br/>
              <w:t xml:space="preserve">        print('$contactName removed from ${widget.listName}');</w:t>
              <w:br/>
              <w:t xml:space="preserve">      }</w:t>
              <w:br/>
              <w:t xml:space="preserve">    } catch (e) {</w:t>
              <w:br/>
              <w:t xml:space="preserve">      print('Error deleting contact: $e');</w:t>
              <w:br/>
              <w:t xml:space="preserve">    }</w:t>
              <w:br/>
              <w:t xml:space="preserve">  }</w:t>
              <w:br/>
              <w:t>}</w:t>
            </w:r>
          </w:p>
        </w:tc>
      </w:tr>
    </w:tbl>
    <w:p/>
    <w:p>
      <w:pPr>
        <w:pStyle w:val="Heading4"/>
      </w:pPr>
      <w:r>
        <w:t>Widget: _DirectoryContactSelectDialog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_DirectoryContactSelectDialog</w:t>
            </w:r>
          </w:p>
        </w:tc>
      </w:tr>
      <w:tr>
        <w:tc>
          <w:tcPr>
            <w:tcW w:type="dxa" w:w="4320"/>
            <w:shd w:val="clear" w:color="auto" w:fill="E8E8E8"/>
            <w:tcW w:w="2268" w:type="dxa"/>
          </w:tcPr>
          <w:p>
            <w:r>
              <w:rPr>
                <w:b/>
                <w:sz w:val="20"/>
              </w:rPr>
              <w:t>Source File</w:t>
            </w:r>
          </w:p>
        </w:tc>
        <w:tc>
          <w:tcPr>
            <w:tcW w:type="dxa" w:w="4320"/>
            <w:tcW w:w="6804" w:type="dxa"/>
          </w:tcPr>
          <w:p>
            <w:r>
              <w:rPr>
                <w:sz w:val="20"/>
              </w:rPr>
              <w:t>dialer.dart</w:t>
            </w:r>
          </w:p>
        </w:tc>
      </w:tr>
      <w:tr>
        <w:tc>
          <w:tcPr>
            <w:tcW w:type="dxa" w:w="4320"/>
            <w:shd w:val="clear" w:color="auto" w:fill="E8E8E8"/>
            <w:tcW w:w="2268" w:type="dxa"/>
          </w:tcPr>
          <w:p>
            <w:r>
              <w:rPr>
                <w:b/>
                <w:sz w:val="20"/>
              </w:rPr>
              <w:t>Purpose</w:t>
            </w:r>
          </w:p>
        </w:tc>
        <w:tc>
          <w:tcPr>
            <w:tcW w:type="dxa" w:w="4320"/>
            <w:tcW w:w="6804" w:type="dxa"/>
          </w:tcPr>
          <w:p>
            <w:r>
              <w:rPr>
                <w:sz w:val="20"/>
              </w:rPr>
              <w:t>StatefulWidget dialog for selecting contacts from the app's Contact Directory (not the device phonebook) to add to a specific list. Displays contacts with search/filter, select-all/deselect-all, and marks contacts already in the target list as disabled.</w:t>
            </w:r>
          </w:p>
          <w:p>
            <w:pPr>
              <w:spacing w:before="80"/>
            </w:pPr>
            <w:r>
              <w:rPr>
                <w:sz w:val="20"/>
              </w:rPr>
              <w:t>Returns the selected set.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2.2 - Contact selection from directory</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Directory contact selection dialog with real-time search filtering and existing-membership detection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_DirectoryContactSelectDialog extends StatefulWidget {</w:t>
              <w:br/>
              <w:t xml:space="preserve">  final List&lt;Map&lt;String, dynamic&gt;&gt; contacts;</w:t>
              <w:br/>
              <w:t xml:space="preserve">  final String listName;</w:t>
              <w:br/>
              <w:br/>
              <w:t xml:space="preserve">  const _DirectoryContactSelectDialog({</w:t>
              <w:br/>
              <w:t xml:space="preserve">    Key? key,</w:t>
              <w:br/>
              <w:t xml:space="preserve">    required this.contacts,</w:t>
              <w:br/>
              <w:t xml:space="preserve">    required this.listName,</w:t>
              <w:br/>
              <w:t xml:space="preserve">  }) : super(key: key);</w:t>
              <w:br/>
              <w:br/>
              <w:t xml:space="preserve">  @override</w:t>
              <w:br/>
              <w:t xml:space="preserve">  State&lt;_DirectoryContactSelectDialog&gt; createState() =&gt;</w:t>
              <w:br/>
              <w:t xml:space="preserve">      _DirectoryContactSelectDialogState();</w:t>
              <w:br/>
              <w:t>}</w:t>
            </w:r>
          </w:p>
        </w:tc>
      </w:tr>
    </w:tbl>
    <w:p/>
    <w:p>
      <w:r>
        <w:br w:type="page"/>
      </w:r>
    </w:p>
    <w:p>
      <w:pPr>
        <w:pStyle w:val="Heading3"/>
      </w:pPr>
      <w:r>
        <w:t>File: dialer_contacts_view.dart (Legacy — Commented Out)</w:t>
      </w:r>
    </w:p>
    <w:p>
      <w:r>
        <w:rPr>
          <w:b w:val="0"/>
          <w:i/>
        </w:rPr>
        <w:t>This file (views/dialer/dialer_contacts_view.dart) contains entirely commented-out legacy code that has been replaced by the Firebase Firestore cloud-based implementation. It is retained in the project for reference but is no longer active.</w:t>
      </w:r>
    </w:p>
    <w:p/>
    <w:p>
      <w:pPr>
        <w:pStyle w:val="Heading3"/>
      </w:pPr>
      <w:r>
        <w:t>Module: firebase_services.dart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views/list/firebase_services.dart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(continued) Additional top-level functions and utility classes in the central Firestore service layer.</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1851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10-33</w:t>
            </w:r>
          </w:p>
        </w:tc>
      </w:tr>
      <w:tr>
        <w:tc>
          <w:tcPr>
            <w:tcW w:type="dxa" w:w="4320"/>
            <w:shd w:val="clear" w:color="auto" w:fill="E8E8E8"/>
            <w:tcW w:w="2268" w:type="dxa"/>
          </w:tcPr>
          <w:p>
            <w:r>
              <w:rPr>
                <w:b/>
                <w:sz w:val="20"/>
              </w:rPr>
              <w:t>Import Count</w:t>
            </w:r>
          </w:p>
        </w:tc>
        <w:tc>
          <w:tcPr>
            <w:tcW w:type="dxa" w:w="4320"/>
            <w:tcW w:w="6804" w:type="dxa"/>
          </w:tcPr>
          <w:p>
            <w:r>
              <w:rPr>
                <w:sz w:val="20"/>
              </w:rPr>
              <w:t>17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'package:bloc/bloc.dart';</w:t>
              <w:br/>
              <w:t>import 'package:flutter/material.dart';</w:t>
              <w:br/>
              <w:t>import 'package:flutter_application_1/services/auth/auth_service.dart';</w:t>
              <w:br/>
              <w:t>import 'package:flutter_application_1/services/list_state_manager.dart';</w:t>
              <w:br/>
              <w:t>import 'package:flutter_application_1/services/cloud_list/cloud_list_exceptions.dart';</w:t>
              <w:br/>
              <w:t>import 'package:flutter_application_1/utilities/dialogs/error_dialog.dart';</w:t>
              <w:br/>
              <w:t>import 'package:flutter_application_1/views/list/list_view.dart';</w:t>
              <w:br/>
              <w:t>import 'package:flutter_application_1/views/list/list_view_visible.dart';</w:t>
              <w:br/>
              <w:t>import 'package:flutter_application_1/views/notes/contact_notes_view.dart';</w:t>
              <w:br/>
              <w:t>import 'package:flutter_application_1/views/onBoarding/onBoarding.dart';</w:t>
              <w:br/>
              <w:t>import 'package:flutter_application_1/views/reports/reports_view_clean.dart';</w:t>
              <w:br/>
              <w:t>import 'package:fluttercontactpicker/fluttercontactpicker.dart';</w:t>
              <w:br/>
              <w:t>import 'package:flutter_contacts/flutter_contacts.dart' as fc;</w:t>
              <w:br/>
              <w:t>import 'package:google_nav_bar/google_nav_bar.dart';</w:t>
              <w:br/>
              <w:t>import 'package:url_launcher/url_launcher.dart';</w:t>
              <w:br/>
              <w:t>import 'dart:async';</w:t>
            </w:r>
          </w:p>
        </w:tc>
      </w:tr>
    </w:tbl>
    <w:p/>
    <w:p>
      <w:pPr>
        <w:pStyle w:val="Heading4"/>
      </w:pPr>
      <w:r>
        <w:t>Widget: ListBloc</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ListBloc</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A simple BLoC (extends Cubit&lt;List&lt;String&gt;&gt;) that loads list names from the lists_collection and emits them as state. Used by dropdown widgets that need to show available lists.</w:t>
            </w:r>
          </w:p>
          <w:p>
            <w:pPr>
              <w:spacing w:before="80"/>
            </w:pPr>
            <w:r>
              <w:rPr>
                <w:sz w:val="20"/>
              </w:rPr>
              <w:t>The Cubit pattern provides a lightweight reactive state container without the full event/state complexity of a Bloc.</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Cubit&lt;List&lt;String&gt;&gt;</w:t>
            </w:r>
          </w:p>
        </w:tc>
      </w:tr>
      <w:tr>
        <w:tc>
          <w:tcPr>
            <w:tcW w:type="dxa" w:w="4320"/>
            <w:shd w:val="clear" w:color="auto" w:fill="E8E8E8"/>
            <w:tcW w:w="2268" w:type="dxa"/>
          </w:tcPr>
          <w:p>
            <w:r>
              <w:rPr>
                <w:b/>
                <w:sz w:val="20"/>
              </w:rPr>
              <w:t>Public Methods</w:t>
            </w:r>
          </w:p>
        </w:tc>
        <w:tc>
          <w:tcPr>
            <w:tcW w:type="dxa" w:w="4320"/>
            <w:tcW w:w="6804" w:type="dxa"/>
          </w:tcPr>
          <w:p>
            <w:r>
              <w:rPr>
                <w:sz w:val="20"/>
              </w:rPr>
              <w:t>ListBloc</w:t>
            </w:r>
          </w:p>
        </w:tc>
      </w:tr>
      <w:tr>
        <w:tc>
          <w:tcPr>
            <w:tcW w:type="dxa" w:w="4320"/>
            <w:shd w:val="clear" w:color="auto" w:fill="E8E8E8"/>
            <w:tcW w:w="2268" w:type="dxa"/>
          </w:tcPr>
          <w:p>
            <w:r>
              <w:rPr>
                <w:b/>
                <w:sz w:val="20"/>
              </w:rPr>
              <w:t>Project Objective</w:t>
            </w:r>
          </w:p>
        </w:tc>
        <w:tc>
          <w:tcPr>
            <w:tcW w:type="dxa" w:w="4320"/>
            <w:tcW w:w="6804" w:type="dxa"/>
          </w:tcPr>
          <w:p>
            <w:r>
              <w:rPr>
                <w:sz w:val="20"/>
              </w:rPr>
              <w:t>2.1 - List name loading for dropdowns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Cubit-based state management for list name loading — lightweight reactive pattern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class ListBloc extends Cubit&lt;List&lt;String&gt;&gt; {</w:t>
              <w:br/>
              <w:t xml:space="preserve">  ListBloc() : super([]);</w:t>
              <w:br/>
              <w:t xml:space="preserve">  Future&lt;void&gt; fetchDocuments() async {</w:t>
              <w:br/>
              <w:t xml:space="preserve">    QuerySnapshot querySnapshot =</w:t>
              <w:br/>
              <w:t xml:space="preserve">        await FirebaseFirestore.instance.collection('lists_collection').get();</w:t>
              <w:br/>
              <w:t xml:space="preserve">    </w:t>
              <w:br/>
              <w:t xml:space="preserve">    List&lt;String&gt; newItems = [];</w:t>
              <w:br/>
              <w:t xml:space="preserve">    for (QueryDocumentSnapshot document in querySnapshot.docs) {</w:t>
              <w:br/>
              <w:t xml:space="preserve">      newItems.add(document.get('document_field')); // Replace with your field name</w:t>
              <w:br/>
              <w:t xml:space="preserve">    }</w:t>
              <w:br/>
              <w:t xml:space="preserve">    emit(newItems);</w:t>
              <w:br/>
              <w:t xml:space="preserve">  }</w:t>
              <w:br/>
              <w:t>}</w:t>
            </w:r>
          </w:p>
        </w:tc>
      </w:tr>
    </w:tbl>
    <w:p/>
    <w:p>
      <w:pPr>
        <w:pStyle w:val="Heading4"/>
      </w:pPr>
      <w:r>
        <w:t>Widget: SimpleContact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SimpleContact</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Lightweight data class holding just id, displayName, and phoneNumber. Used during bulk upload from the device phonebook to avoid holding heavy Contact objects in memory.</w:t>
            </w:r>
          </w:p>
          <w:p>
            <w:pPr>
              <w:spacing w:before="80"/>
            </w:pPr>
            <w:r>
              <w:rPr>
                <w:sz w:val="20"/>
              </w:rPr>
              <w:t>Only the essential fields are retained.</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2.2 - Memory-efficient contact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Minimal data class to reduce memory footprint during bulk operations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SimpleContact {</w:t>
              <w:br/>
              <w:t xml:space="preserve">  final String id;</w:t>
              <w:br/>
              <w:t xml:space="preserve">  final String displayName;</w:t>
              <w:br/>
              <w:t xml:space="preserve">  final String phoneNumber;</w:t>
              <w:br/>
              <w:br/>
              <w:t xml:space="preserve">  SimpleContact({</w:t>
              <w:br/>
              <w:t xml:space="preserve">    required this.id,</w:t>
              <w:br/>
              <w:t xml:space="preserve">    required this.displayName,</w:t>
              <w:br/>
              <w:t xml:space="preserve">    required this.phoneNumber,</w:t>
              <w:br/>
              <w:t xml:space="preserve">  });</w:t>
              <w:br/>
              <w:t>}</w:t>
            </w:r>
          </w:p>
        </w:tc>
      </w:tr>
    </w:tbl>
    <w:p/>
    <w:p>
      <w:pPr>
        <w:pStyle w:val="Heading4"/>
      </w:pPr>
      <w:r>
        <w:t>Widget: MultiContactSelectDialog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MultiContactSelectDialog</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Full-screen StatefulWidget dialog with a search bar, select-all/deselect-all buttons, and a scrollable checkbox list of contacts. Lets users pick multiple contacts from their device phonebook before bulk-uploading to a list.</w:t>
            </w:r>
          </w:p>
          <w:p>
            <w:pPr>
              <w:spacing w:before="80"/>
            </w:pPr>
            <w:r>
              <w:rPr>
                <w:sz w:val="20"/>
              </w:rPr>
              <w:t>Returns the set of selected SimpleContact objects.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2.2 - Bulk contact selection interface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Multi-select dialog with search filtering and batch selection — demonstrates complex UI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MultiContactSelectDialog extends StatefulWidget {</w:t>
              <w:br/>
              <w:t xml:space="preserve">  final List&lt;SimpleContact&gt; contacts;</w:t>
              <w:br/>
              <w:br/>
              <w:t xml:space="preserve">  const MultiContactSelectDialog({Key? key, required this.contacts}) : super(key: key);</w:t>
              <w:br/>
              <w:br/>
              <w:t xml:space="preserve">  @override</w:t>
              <w:br/>
              <w:t xml:space="preserve">  State&lt;MultiContactSelectDialog&gt; createState() =&gt; _MultiContactSelectDialogState();</w:t>
              <w:br/>
              <w:t>}</w:t>
            </w:r>
          </w:p>
        </w:tc>
      </w:tr>
    </w:tbl>
    <w:p/>
    <w:p>
      <w:pPr>
        <w:pStyle w:val="Heading4"/>
      </w:pPr>
      <w:r>
        <w:t>Widget: _MultiContactSelectDialogState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_MultiContactSelectDialogState</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the filtered contact list, search query, and set of selected contacts. The _filteredContacts getter filters contacts by name or phone number against the search query for real-time search-as-you-type.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State&lt;MultiContactSelectDialog&gt;</w:t>
            </w:r>
          </w:p>
        </w:tc>
      </w:tr>
      <w:tr>
        <w:tc>
          <w:tcPr>
            <w:tcW w:type="dxa" w:w="4320"/>
            <w:shd w:val="clear" w:color="auto" w:fill="E8E8E8"/>
            <w:tcW w:w="2268" w:type="dxa"/>
          </w:tcPr>
          <w:p>
            <w:r>
              <w:rPr>
                <w:b/>
                <w:sz w:val="20"/>
              </w:rPr>
              <w:t>Public Methods</w:t>
            </w:r>
          </w:p>
        </w:tc>
        <w:tc>
          <w:tcPr>
            <w:tcW w:type="dxa" w:w="4320"/>
            <w:tcW w:w="6804" w:type="dxa"/>
          </w:tcPr>
          <w:p>
            <w:r>
              <w:rPr>
                <w:sz w:val="20"/>
              </w:rPr>
              <w:t>get _filteredContacts,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2.2 - Contact search during import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Real-time search filtering across name and phone fields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_MultiContactSelectDialogState extends State&lt;MultiContactSelectDialog&gt; {</w:t>
              <w:br/>
              <w:t xml:space="preserve">  final Set&lt;SimpleContact&gt; _selectedContacts = {};</w:t>
              <w:br/>
              <w:t xml:space="preserve">  String _searchQuery = '';</w:t>
              <w:br/>
              <w:t xml:space="preserve">  final TextEditingController _searchController = TextEditingController();</w:t>
              <w:br/>
              <w:br/>
              <w:t xml:space="preserve">  List&lt;SimpleContact&gt; get _filteredContacts {</w:t>
              <w:br/>
              <w:t xml:space="preserve">    if (_searchQuery.isEmpty) {</w:t>
              <w:br/>
              <w:t xml:space="preserve">      return widget.contacts;</w:t>
              <w:br/>
              <w:t xml:space="preserve">    }</w:t>
              <w:br/>
              <w:t xml:space="preserve">    final query = _searchQuery.toLowerCase();</w:t>
              <w:br/>
              <w:t xml:space="preserve">    return widget.contacts.where((contact) {</w:t>
              <w:br/>
              <w:t xml:space="preserve">      return contact.displayName.toLowerCase().contains(query) ||</w:t>
              <w:br/>
              <w:t xml:space="preserve">          contact.phoneNumber.contains(query);</w:t>
              <w:br/>
              <w:t xml:space="preserve">    }).toList();</w:t>
              <w:br/>
              <w:t xml:space="preserve">  }</w:t>
              <w:br/>
              <w:br/>
              <w:t xml:space="preserve">  @override</w:t>
              <w:br/>
              <w:t xml:space="preserve">  void dispose() {</w:t>
              <w:br/>
              <w:t xml:space="preserve">    _searchController.dispose();</w:t>
              <w:br/>
              <w:t xml:space="preserve">    super.dispose();</w:t>
              <w:br/>
              <w:t xml:space="preserve">  }</w:t>
              <w:br/>
              <w:br/>
              <w:t xml:space="preserve">  @override</w:t>
              <w:br/>
              <w:t xml:space="preserve">  Widget build(BuildContext context) {</w:t>
              <w:br/>
              <w:t xml:space="preserve">    return Dialog(</w:t>
              <w:br/>
              <w:t xml:space="preserve">      insetPadding: EdgeInsets.symmetric(horizontal: 16, vertical: 24),</w:t>
              <w:br/>
              <w:t xml:space="preserve">      child: Container(</w:t>
              <w:br/>
              <w:t xml:space="preserve">        width: double.maxFinite,</w:t>
              <w:br/>
              <w:t xml:space="preserve">        height: MediaQuery.of(context).size.height * 0.8,</w:t>
              <w:br/>
              <w:t xml:space="preserve">        child: Column(</w:t>
              <w:br/>
              <w:t xml:space="preserve">          children: [</w:t>
              <w:br/>
              <w:t xml:space="preserve">            // Header</w:t>
              <w:br/>
              <w:t xml:space="preserve">            Container(</w:t>
              <w:br/>
              <w:t xml:space="preserve">              padding: EdgeInsets.all(16),</w:t>
              <w:br/>
              <w:t xml:space="preserve">              decoration: BoxDecoration(</w:t>
              <w:br/>
              <w:t xml:space="preserve">                color: Theme.of(context).colorScheme.primary,</w:t>
              <w:br/>
              <w:t xml:space="preserve">                borderRadius: BorderRadius.only(</w:t>
              <w:br/>
              <w:t xml:space="preserve">                  topLeft: Radius.circular(12),</w:t>
              <w:br/>
              <w:t xml:space="preserve">                  topRight: Radius.circular(12),</w:t>
              <w:br/>
              <w:t xml:space="preserve">                ),</w:t>
              <w:br/>
              <w:t xml:space="preserve">              ),</w:t>
              <w:br/>
              <w:t xml:space="preserve">              child: Column(</w:t>
              <w:br/>
              <w:t xml:space="preserve">                children: [</w:t>
              <w:br/>
              <w:t xml:space="preserve">                  Row(</w:t>
              <w:br/>
              <w:t xml:space="preserve">                    mainAxisAlignment: MainAxisAlignment.spaceBetween,</w:t>
              <w:br/>
              <w:t xml:space="preserve">                    children: [</w:t>
              <w:br/>
              <w:t xml:space="preserve">                      Text(</w:t>
              <w:br/>
              <w:t xml:space="preserve">                        'Select Contacts',</w:t>
              <w:br/>
              <w:t xml:space="preserve">                        style: TextStyle(</w:t>
              <w:br/>
              <w:t xml:space="preserve">                          color: Colors.white,</w:t>
              <w:br/>
              <w:t xml:space="preserve">                          fontSize: 20,</w:t>
              <w:br/>
              <w:t xml:space="preserve">                          fontWeight: FontWeight.bold,</w:t>
              <w:br/>
              <w:t xml:space="preserve">                        ),</w:t>
              <w:br/>
              <w:t xml:space="preserve">                      ),</w:t>
              <w:br/>
              <w:t xml:space="preserve">                      Text(</w:t>
              <w:br/>
              <w:t xml:space="preserve">                        '${_selectedContacts.length} selected',</w:t>
              <w:br/>
              <w:t xml:space="preserve">                        style: TextStyle(</w:t>
              <w:br/>
              <w:t xml:space="preserve">                          color: Colors.white70,</w:t>
              <w:br/>
              <w:t xml:space="preserve">                          fontSize: 14,</w:t>
              <w:br/>
              <w:t xml:space="preserve">                        ),</w:t>
              <w:br/>
              <w:t xml:space="preserve">                      ),</w:t>
              <w:br/>
              <w:t xml:space="preserve">                    ],</w:t>
              <w:br/>
              <w:t xml:space="preserve">                  ),</w:t>
              <w:br/>
              <w:t xml:space="preserve">                  SizedBox(height: 12),</w:t>
              <w:br/>
              <w:t xml:space="preserve">                  // Search bar</w:t>
              <w:br/>
              <w:t xml:space="preserve">                  TextField(</w:t>
              <w:br/>
              <w:t xml:space="preserve">                    controller: _searchController,</w:t>
              <w:br/>
              <w:t xml:space="preserve">                    onChanged: (value) {</w:t>
              <w:br/>
              <w:t xml:space="preserve">                      setState(() {</w:t>
              <w:br/>
              <w:t xml:space="preserve">                        _searchQuery = value;</w:t>
              <w:br/>
              <w:t xml:space="preserve">                      });</w:t>
              <w:br/>
              <w:t xml:space="preserve">                    },</w:t>
              <w:br/>
              <w:t xml:space="preserve">                    decoration: InputDecoration(</w:t>
              <w:br/>
              <w:t xml:space="preserve">                      hintText: 'Search contacts...',</w:t>
              <w:br/>
              <w:t xml:space="preserve">                      prefixIcon: Icon(Icons.search, color: Colors.grey),</w:t>
              <w:br/>
              <w:t xml:space="preserve">                      filled: true,</w:t>
              <w:br/>
              <w:t xml:space="preserve">                      fillColor: Colors.white,</w:t>
              <w:br/>
              <w:t xml:space="preserve">                      border: OutlineInputBorder(</w:t>
              <w:br/>
              <w:t xml:space="preserve">                        borderRadius: BorderRadius.circular(8),</w:t>
              <w:br/>
              <w:t xml:space="preserve">                        borderSide: BorderSide.none,</w:t>
              <w:br/>
              <w:t xml:space="preserve">                      ),</w:t>
              <w:br/>
              <w:t xml:space="preserve">                      contentPadding: EdgeInsets.symmetric(horizontal: 16, vertical: 12),</w:t>
              <w:br/>
              <w:t xml:space="preserve">                    ),</w:t>
              <w:br/>
              <w:t xml:space="preserve">                  ),</w:t>
              <w:br/>
              <w:t xml:space="preserve">                ],</w:t>
              <w:br/>
              <w:t xml:space="preserve">              ),</w:t>
              <w:br/>
              <w:t xml:space="preserve">            ),</w:t>
              <w:br/>
              <w:t xml:space="preserve">            // Select All / Deselect All buttons</w:t>
              <w:br/>
              <w:t xml:space="preserve">            Container(</w:t>
              <w:br/>
              <w:t xml:space="preserve">              padding: EdgeInsets.symmetric(horizontal: 16, vertical: 8),</w:t>
              <w:br/>
              <w:t xml:space="preserve">              color: Colors.grey.shade100,</w:t>
              <w:br/>
              <w:t xml:space="preserve">              child: Row(</w:t>
              <w:br/>
              <w:t xml:space="preserve">                children: [</w:t>
              <w:br/>
              <w:t xml:space="preserve">                  TextButton.icon(</w:t>
              <w:br/>
              <w:t xml:space="preserve">                    onPressed: () {</w:t>
              <w:br/>
              <w:t xml:space="preserve">                      setState(() {</w:t>
              <w:br/>
              <w:t xml:space="preserve">                        _selectedContacts.addAll(_filteredContacts);</w:t>
              <w:br/>
              <w:t xml:space="preserve">                      });</w:t>
              <w:br/>
              <w:t xml:space="preserve">                    },</w:t>
              <w:br/>
              <w:t xml:space="preserve">                    icon: Icon(Icons.select_all, size: 18),</w:t>
              <w:br/>
              <w:t xml:space="preserve">                    label: Text('Select All'),</w:t>
              <w:br/>
              <w:t xml:space="preserve">                  ),</w:t>
              <w:br/>
              <w:t xml:space="preserve">                  SizedBox(width: 8),</w:t>
              <w:br/>
              <w:t xml:space="preserve">                  TextButton.icon(</w:t>
              <w:br/>
              <w:t xml:space="preserve">                    onPressed: () {</w:t>
              <w:br/>
              <w:t xml:space="preserve">                      setState(() {</w:t>
              <w:br/>
              <w:t xml:space="preserve">                        _selectedContacts.clear();</w:t>
              <w:br/>
              <w:t xml:space="preserve">                      });</w:t>
              <w:br/>
              <w:t xml:space="preserve">                    },</w:t>
              <w:br/>
              <w:t xml:space="preserve">                    icon: Icon(Icons.deselect, size: 18),</w:t>
              <w:br/>
              <w:t xml:space="preserve">                    label: Text('Deselect All'),</w:t>
              <w:br/>
              <w:t xml:space="preserve">                  ),</w:t>
              <w:br/>
              <w:t xml:space="preserve">                ],</w:t>
              <w:br/>
              <w:t xml:space="preserve">              ),</w:t>
              <w:br/>
              <w:t xml:space="preserve">            ),</w:t>
              <w:br/>
              <w:t xml:space="preserve">            // Contact list</w:t>
              <w:br/>
              <w:t xml:space="preserve">            Expanded(</w:t>
              <w:br/>
              <w:t xml:space="preserve">              child: ListView.builder(</w:t>
              <w:br/>
              <w:t xml:space="preserve">                itemCount: _filteredContacts.length,</w:t>
              <w:br/>
              <w:t xml:space="preserve">                itemBuilder: (context, index) {</w:t>
              <w:br/>
              <w:t xml:space="preserve">                  final contact = _filteredContacts[index];</w:t>
              <w:br/>
              <w:t xml:space="preserve">                  final isSelected = _selectedContacts.contains(contact);</w:t>
              <w:br/>
              <w:br/>
              <w:t xml:space="preserve">                  return CheckboxListTile(</w:t>
              <w:br/>
              <w:t xml:space="preserve">                    value: isSelected,</w:t>
              <w:br/>
              <w:t xml:space="preserve">                    onChanged: (bool? value) {</w:t>
              <w:br/>
              <w:t xml:space="preserve">                      setState(() {</w:t>
              <w:br/>
              <w:t xml:space="preserve">                        if (value == true) {</w:t>
              <w:br/>
              <w:t xml:space="preserve">                          _selectedContacts.add(contact);</w:t>
              <w:br/>
              <w:t xml:space="preserve">                        } else {</w:t>
              <w:br/>
              <w:t xml:space="preserve">                          _selectedContacts.remove(contact);</w:t>
              <w:br/>
              <w:t xml:space="preserve">                        }</w:t>
              <w:br/>
              <w:t xml:space="preserve">                      });</w:t>
              <w:br/>
              <w:t xml:space="preserve">                    },</w:t>
              <w:br/>
              <w:t xml:space="preserve">                    title: Text(</w:t>
              <w:br/>
              <w:t xml:space="preserve">                      contact.displayName,</w:t>
              <w:br/>
              <w:t xml:space="preserve">                      style: TextStyle(fontWeight: FontWeight.w500),</w:t>
              <w:br/>
              <w:t xml:space="preserve">                    ),</w:t>
              <w:br/>
              <w:t xml:space="preserve">                    subtitle: Text(</w:t>
              <w:br/>
              <w:t xml:space="preserve">                      contact.phoneNumber,</w:t>
              <w:br/>
              <w:t xml:space="preserve">                      style: TextStyle(color: Colors.grey.shade600),</w:t>
              <w:br/>
              <w:t xml:space="preserve">                    ),</w:t>
              <w:br/>
              <w:t xml:space="preserve">                    secondary: CircleAvatar(</w:t>
              <w:br/>
              <w:t xml:space="preserve">                      backgroundColor: Theme.of(context).colorScheme.primary.withOpacity(0.1),</w:t>
              <w:br/>
              <w:t xml:space="preserve">                      child: Text(</w:t>
              <w:br/>
              <w:t xml:space="preserve">                        contact.displayName.isNotEmpty </w:t>
              <w:br/>
              <w:t xml:space="preserve">                            ? contact.displayName[0].toUpperCase() </w:t>
              <w:br/>
              <w:t xml:space="preserve">                            : '?',</w:t>
              <w:br/>
              <w:t xml:space="preserve">                        style: TextStyle(</w:t>
              <w:br/>
              <w:t xml:space="preserve">                          color: Theme.of(context).colorScheme.primary,</w:t>
              <w:br/>
              <w:t xml:space="preserve">                          fontWeight: FontWeight.bold,</w:t>
              <w:br/>
              <w:t xml:space="preserve">                        ),</w:t>
              <w:br/>
              <w:t xml:space="preserve">                      ),</w:t>
              <w:br/>
              <w:t xml:space="preserve">                    ),</w:t>
              <w:br/>
              <w:t xml:space="preserve">                    activeColor: Theme.of(context).colorScheme.primary,</w:t>
              <w:br/>
              <w:t xml:space="preserve">                    checkColor: Colors.white,</w:t>
              <w:br/>
              <w:t xml:space="preserve">                  );</w:t>
              <w:br/>
              <w:t xml:space="preserve">                },</w:t>
              <w:br/>
              <w:t xml:space="preserve">              ),</w:t>
              <w:br/>
              <w:t xml:space="preserve">            ),</w:t>
              <w:br/>
              <w:t xml:space="preserve">            // Action buttons</w:t>
              <w:br/>
              <w:t xml:space="preserve">            Container(</w:t>
              <w:br/>
              <w:t xml:space="preserve">              padding: EdgeInsets.all(16),</w:t>
              <w:br/>
              <w:t xml:space="preserve">              decoration: BoxDecoration(</w:t>
              <w:br/>
              <w:t xml:space="preserve">                color: Colors.grey.shade100,</w:t>
              <w:br/>
              <w:t xml:space="preserve">                borderRadius: BorderRadius.only(</w:t>
              <w:br/>
              <w:t xml:space="preserve">                  bottomLeft: Radius.circular(12),</w:t>
              <w:br/>
              <w:t xml:space="preserve">                  bottomRight: Radius.circular(12),</w:t>
              <w:br/>
              <w:t xml:space="preserve">                ),</w:t>
              <w:br/>
              <w:t xml:space="preserve">              ),</w:t>
              <w:br/>
              <w:t xml:space="preserve">              child: Row(</w:t>
              <w:br/>
              <w:t xml:space="preserve">                children: [</w:t>
              <w:br/>
              <w:t xml:space="preserve">                  Expanded(</w:t>
              <w:br/>
              <w:t xml:space="preserve">                    child: TextButton(</w:t>
              <w:br/>
              <w:t xml:space="preserve">                      onPressed: () =&gt; Navigator.of(context).pop(null),</w:t>
              <w:br/>
              <w:t xml:space="preserve">                      child: Text('Cancel'),</w:t>
              <w:br/>
              <w:t xml:space="preserve">                    ),</w:t>
              <w:br/>
              <w:t xml:space="preserve">                  ),</w:t>
              <w:br/>
              <w:t xml:space="preserve">                  SizedBox(width: 16),</w:t>
              <w:br/>
              <w:t xml:space="preserve">                  Expanded(</w:t>
              <w:br/>
              <w:t xml:space="preserve">                    child: ElevatedButton(</w:t>
              <w:br/>
              <w:t xml:space="preserve">                      onPressed: _selectedContacts.isEmpty</w:t>
              <w:br/>
              <w:t xml:space="preserve">                          ? null</w:t>
              <w:br/>
              <w:t xml:space="preserve">                          : () =&gt; Navigator.of(context).pop(_selectedContacts.toList()),</w:t>
              <w:br/>
              <w:t xml:space="preserve">                      style: ElevatedButton.styleFrom(</w:t>
              <w:br/>
              <w:t xml:space="preserve">                        backgroundColor: Theme.of(context).colorScheme.primary,</w:t>
              <w:br/>
              <w:t xml:space="preserve">                        foregroundColor: Colors.white,</w:t>
              <w:br/>
              <w:t xml:space="preserve">                        padding: EdgeInsets.symmetric(vertical: 12),</w:t>
              <w:br/>
              <w:t xml:space="preserve">                      ),</w:t>
              <w:br/>
              <w:t xml:space="preserve">                      child: Text('Add ${_selectedContacts.length} Contact${_selectedContacts.length == 1 ? '' : 's'}'),</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4"/>
      </w:pPr>
      <w:r>
        <w:t>Widget: Gbar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Gbar</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Legacy bottom navigation bar using the GNav (Google Nav Bar) package. Provides List and Reports tabs for navigating between the main views. Retained for backwards compatibility but superseded by the curved navigation bar.</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2.1 - Bottom navigation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Navigation bar widget with tab routing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Gbar extends StatefulWidget {</w:t>
              <w:br/>
              <w:t xml:space="preserve">  const Gbar({super.key});</w:t>
              <w:br/>
              <w:br/>
              <w:t xml:space="preserve">  @override</w:t>
              <w:br/>
              <w:t xml:space="preserve">  State&lt;Gbar&gt; createState() =&gt; _GbarState();</w:t>
              <w:br/>
              <w:t>}</w:t>
            </w:r>
          </w:p>
        </w:tc>
      </w:tr>
    </w:tbl>
    <w:p/>
    <w:p>
      <w:pPr>
        <w:pStyle w:val="Heading4"/>
      </w:pPr>
      <w:r>
        <w:t>Widget: _GbarState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_GbarState</w:t>
            </w:r>
          </w:p>
        </w:tc>
      </w:tr>
      <w:tr>
        <w:tc>
          <w:tcPr>
            <w:tcW w:type="dxa" w:w="4320"/>
            <w:shd w:val="clear" w:color="auto" w:fill="E8E8E8"/>
            <w:tcW w:w="2268" w:type="dxa"/>
          </w:tcPr>
          <w:p>
            <w:r>
              <w:rPr>
                <w:b/>
                <w:sz w:val="20"/>
              </w:rPr>
              <w:t>Source File</w:t>
            </w:r>
          </w:p>
        </w:tc>
        <w:tc>
          <w:tcPr>
            <w:tcW w:type="dxa" w:w="4320"/>
            <w:tcW w:w="6804" w:type="dxa"/>
          </w:tcPr>
          <w:p>
            <w:r>
              <w:rPr>
                <w:sz w:val="20"/>
              </w:rPr>
              <w:t>firebase_services.dart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Gbar widget managing the selected tab index. Builds the GNav bar with icons and labels.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State&lt;Gbar&gt;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2.1 - Tab navigation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Tab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_GbarState extends State&lt;Gbar&gt; {</w:t>
              <w:br/>
              <w:br/>
              <w:br/>
              <w:br/>
              <w:t xml:space="preserve">  @override</w:t>
              <w:br/>
              <w:t xml:space="preserve">  Widget build(BuildContext context) {</w:t>
              <w:br/>
              <w:t xml:space="preserve">    return Container(</w:t>
              <w:br/>
              <w:t xml:space="preserve">        color: Colors.black,</w:t>
              <w:br/>
              <w:t xml:space="preserve">        child: Padding(</w:t>
              <w:br/>
              <w:t xml:space="preserve">          padding: const  EdgeInsets.symmetric(</w:t>
              <w:br/>
              <w:t xml:space="preserve">            horizontal: 15.0,</w:t>
              <w:br/>
              <w:t xml:space="preserve">            vertical: 20,</w:t>
              <w:br/>
              <w:t xml:space="preserve">            ),</w:t>
              <w:br/>
              <w:t xml:space="preserve">          child: GNav(</w:t>
              <w:br/>
              <w:t xml:space="preserve">                  backgroundColor: Colors.black,</w:t>
              <w:br/>
              <w:t xml:space="preserve">                  color: Colors.white,</w:t>
              <w:br/>
              <w:t xml:space="preserve">                  activeColor: Colors.white,</w:t>
              <w:br/>
              <w:t xml:space="preserve">                  tabBackgroundColor: Colors.grey.shade800,</w:t>
              <w:br/>
              <w:t xml:space="preserve">                  padding: EdgeInsets.all(16),</w:t>
              <w:br/>
              <w:t xml:space="preserve">                  </w:t>
              <w:br/>
              <w:t xml:space="preserve">                  onTabChange: (pageindex) {</w:t>
              <w:br/>
              <w:t xml:space="preserve">                    if (pageindex == 0) {</w:t>
              <w:br/>
              <w:t xml:space="preserve">                      Navigator.of(context).push(</w:t>
              <w:br/>
              <w:t xml:space="preserve">                        MaterialPageRoute(</w:t>
              <w:br/>
              <w:t xml:space="preserve">                          builder: (context) =&gt; list_view_visible(),</w:t>
              <w:br/>
              <w:t xml:space="preserve">                        ),</w:t>
              <w:br/>
              <w:t xml:space="preserve">                      );</w:t>
              <w:br/>
              <w:t xml:space="preserve">                    }</w:t>
              <w:br/>
              <w:br/>
              <w:t xml:space="preserve">                    if (pageindex == 1) {</w:t>
              <w:br/>
              <w:t xml:space="preserve">                      Navigator.of(context).push(</w:t>
              <w:br/>
              <w:t xml:space="preserve">                        MaterialPageRoute(</w:t>
              <w:br/>
              <w:t xml:space="preserve">                          builder: (context) =&gt; ReportsView(),</w:t>
              <w:br/>
              <w:t xml:space="preserve">                        ),</w:t>
              <w:br/>
              <w:t xml:space="preserve">                      );</w:t>
              <w:br/>
              <w:t xml:space="preserve">                    }</w:t>
              <w:br/>
              <w:t xml:space="preserve">                  },</w:t>
              <w:br/>
              <w:t xml:space="preserve">                  haptic: true,</w:t>
              <w:br/>
              <w:t xml:space="preserve">            tabs: const[</w:t>
              <w:br/>
              <w:t xml:space="preserve">              GButton(</w:t>
              <w:br/>
              <w:t xml:space="preserve">                icon: Icons.list,</w:t>
              <w:br/>
              <w:t xml:space="preserve">                text: 'List',</w:t>
              <w:br/>
              <w:t xml:space="preserve">                ),</w:t>
              <w:br/>
              <w:t xml:space="preserve">              GButton(</w:t>
              <w:br/>
              <w:t xml:space="preserve">              icon: Icons.bar_chart,</w:t>
              <w:br/>
              <w:t xml:space="preserve">              text: 'Reports',</w:t>
              <w:br/>
              <w:t xml:space="preserve">              ),</w:t>
              <w:br/>
              <w:t xml:space="preserve">            ],</w:t>
              <w:br/>
              <w:t xml:space="preserve">          ),</w:t>
              <w:br/>
              <w:t xml:space="preserve">        ),</w:t>
              <w:br/>
              <w:t xml:space="preserve">    );</w:t>
              <w:br/>
              <w:t xml:space="preserve">  }</w:t>
              <w:br/>
              <w:t>}</w:t>
            </w:r>
          </w:p>
        </w:tc>
      </w:tr>
    </w:tbl>
    <w:p/>
    <w:p>
      <w:pPr>
        <w:pStyle w:val="Heading4"/>
      </w:pPr>
      <w:r>
        <w:t>Top-Level Functions</w:t>
      </w:r>
    </w:p>
    <w:p>
      <w:pPr>
        <w:pStyle w:val="Heading5"/>
      </w:pPr>
      <w:r>
        <w:t>Function: 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normalizePhone</w:t>
            </w:r>
          </w:p>
        </w:tc>
      </w:tr>
      <w:tr>
        <w:tc>
          <w:tcPr>
            <w:tcW w:type="dxa" w:w="4320"/>
            <w:shd w:val="clear" w:color="auto" w:fill="E8E8E8"/>
            <w:tcW w:w="2268" w:type="dxa"/>
          </w:tcPr>
          <w:p>
            <w:r>
              <w:rPr>
                <w:b/>
                <w:sz w:val="20"/>
              </w:rPr>
              <w:t>Purpose</w:t>
            </w:r>
          </w:p>
        </w:tc>
        <w:tc>
          <w:tcPr>
            <w:tcW w:type="dxa" w:w="4320"/>
            <w:tcW w:w="6804" w:type="dxa"/>
          </w:tcPr>
          <w:p>
            <w:r>
              <w:rPr>
                <w:sz w:val="20"/>
              </w:rPr>
              <w:t>Normalises a phone number to its last 9 digits by stripping all non-numeric characters first, then taking the rightmost 9 digits. This handles format variations like +447123456789, 07123456789, 447123456789, and 7123456789 — they all normalise to 123456789.</w:t>
            </w:r>
          </w:p>
          <w:p>
            <w:pPr>
              <w:spacing w:before="80"/>
            </w:pPr>
            <w:r>
              <w:rPr>
                <w:sz w:val="20"/>
              </w:rPr>
              <w:t>This function is critical for duplicate detection, contact lookups, and call history matching.</w:t>
            </w:r>
          </w:p>
        </w:tc>
      </w:tr>
      <w:tr>
        <w:tc>
          <w:tcPr>
            <w:tcW w:type="dxa" w:w="4320"/>
            <w:shd w:val="clear" w:color="auto" w:fill="E8E8E8"/>
            <w:tcW w:w="2268" w:type="dxa"/>
          </w:tcPr>
          <w:p>
            <w:r>
              <w:rPr>
                <w:b/>
                <w:sz w:val="20"/>
              </w:rPr>
              <w:t>Parameters</w:t>
            </w:r>
          </w:p>
        </w:tc>
        <w:tc>
          <w:tcPr>
            <w:tcW w:type="dxa" w:w="4320"/>
            <w:tcW w:w="6804" w:type="dxa"/>
          </w:tcPr>
          <w:p>
            <w:r>
              <w:rPr>
                <w:sz w:val="20"/>
              </w:rPr>
              <w:t>String input</w:t>
            </w:r>
          </w:p>
        </w:tc>
      </w:tr>
      <w:tr>
        <w:tc>
          <w:tcPr>
            <w:tcW w:type="dxa" w:w="4320"/>
            <w:shd w:val="clear" w:color="auto" w:fill="E8E8E8"/>
            <w:tcW w:w="2268" w:type="dxa"/>
          </w:tcPr>
          <w:p>
            <w:r>
              <w:rPr>
                <w:b/>
                <w:sz w:val="20"/>
              </w:rPr>
              <w:t>Project Objective</w:t>
            </w:r>
          </w:p>
        </w:tc>
        <w:tc>
          <w:tcPr>
            <w:tcW w:type="dxa" w:w="4320"/>
            <w:tcW w:w="6804" w:type="dxa"/>
          </w:tcPr>
          <w:p>
            <w:r>
              <w:rPr>
                <w:sz w:val="20"/>
              </w:rPr>
              <w:t>2.3 - Normalised phone number comparison for duplicates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 (string processing)</w:t>
            </w:r>
          </w:p>
        </w:tc>
      </w:tr>
      <w:tr>
        <w:tc>
          <w:tcPr>
            <w:tcW w:type="dxa" w:w="4320"/>
            <w:shd w:val="clear" w:color="auto" w:fill="E8E8E8"/>
            <w:tcW w:w="2268" w:type="dxa"/>
          </w:tcPr>
          <w:p>
            <w:r>
              <w:rPr>
                <w:b/>
                <w:sz w:val="20"/>
              </w:rPr>
              <w:t>How Applied</w:t>
            </w:r>
          </w:p>
        </w:tc>
        <w:tc>
          <w:tcPr>
            <w:tcW w:type="dxa" w:w="4320"/>
            <w:tcW w:w="6804" w:type="dxa"/>
          </w:tcPr>
          <w:p>
            <w:r>
              <w:rPr>
                <w:b/>
                <w:sz w:val="20"/>
              </w:rPr>
              <w:t>Phone number normalisation using character stripping and substring extraction — addresses real-world data inconsistency</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String normalizePhone(String input) {</w:t>
              <w:br/>
              <w:t xml:space="preserve">  final digitsOnly = input.replaceAll(RegExp(r'[^0-9]'), '');</w:t>
              <w:br/>
              <w:t xml:space="preserve">  if (digitsOnly.length &gt;= 9) {</w:t>
              <w:br/>
              <w:t xml:space="preserve">    return digitsOnly.substring(digitsOnly.length - 9);</w:t>
              <w:br/>
              <w:t xml:space="preserve">  }</w:t>
              <w:br/>
              <w:t xml:space="preserve">  return digitsOnly; // Return as-is if less than 9 digits</w:t>
              <w:br/>
              <w:t>}</w:t>
            </w:r>
          </w:p>
        </w:tc>
      </w:tr>
    </w:tbl>
    <w:p/>
    <w:p>
      <w:pPr>
        <w:pStyle w:val="Heading5"/>
      </w:pPr>
      <w:r>
        <w:t>Function: getContactDocId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getContactDocId</w:t>
            </w:r>
          </w:p>
        </w:tc>
      </w:tr>
      <w:tr>
        <w:tc>
          <w:tcPr>
            <w:tcW w:type="dxa" w:w="4320"/>
            <w:shd w:val="clear" w:color="auto" w:fill="E8E8E8"/>
            <w:tcW w:w="2268" w:type="dxa"/>
          </w:tcPr>
          <w:p>
            <w:r>
              <w:rPr>
                <w:b/>
                <w:sz w:val="20"/>
              </w:rPr>
              <w:t>Purpose</w:t>
            </w:r>
          </w:p>
        </w:tc>
        <w:tc>
          <w:tcPr>
            <w:tcW w:type="dxa" w:w="4320"/>
            <w:tcW w:w="6804" w:type="dxa"/>
          </w:tcPr>
          <w:p>
            <w:r>
              <w:rPr>
                <w:sz w:val="20"/>
              </w:rPr>
              <w:t>Generates a Firestore document ID for a contact by combining the current user's UID with the normalised phone number: "{userId}_{normalizedPhone}". This ensures globally unique IDs scoped to each user.</w:t>
            </w:r>
          </w:p>
        </w:tc>
      </w:tr>
      <w:tr>
        <w:tc>
          <w:tcPr>
            <w:tcW w:type="dxa" w:w="4320"/>
            <w:shd w:val="clear" w:color="auto" w:fill="E8E8E8"/>
            <w:tcW w:w="2268" w:type="dxa"/>
          </w:tcPr>
          <w:p>
            <w:r>
              <w:rPr>
                <w:b/>
                <w:sz w:val="20"/>
              </w:rPr>
              <w:t>Parameters</w:t>
            </w:r>
          </w:p>
        </w:tc>
        <w:tc>
          <w:tcPr>
            <w:tcW w:type="dxa" w:w="4320"/>
            <w:tcW w:w="6804" w:type="dxa"/>
          </w:tcPr>
          <w:p>
            <w:r>
              <w:rPr>
                <w:sz w:val="20"/>
              </w:rPr>
              <w:t>String phoneNumber</w:t>
            </w:r>
          </w:p>
        </w:tc>
      </w:tr>
      <w:tr>
        <w:tc>
          <w:tcPr>
            <w:tcW w:type="dxa" w:w="4320"/>
            <w:shd w:val="clear" w:color="auto" w:fill="E8E8E8"/>
            <w:tcW w:w="2268" w:type="dxa"/>
          </w:tcPr>
          <w:p>
            <w:r>
              <w:rPr>
                <w:b/>
                <w:sz w:val="20"/>
              </w:rPr>
              <w:t>Project Objective</w:t>
            </w:r>
          </w:p>
        </w:tc>
        <w:tc>
          <w:tcPr>
            <w:tcW w:type="dxa" w:w="4320"/>
            <w:tcW w:w="6804" w:type="dxa"/>
          </w:tcPr>
          <w:p>
            <w:r>
              <w:rPr>
                <w:sz w:val="20"/>
              </w:rPr>
              <w:t>2.3 - Unique contact identification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Document ID generation from user ID and normalised phone</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String getContactDocId(String phoneNumber) {</w:t>
              <w:br/>
              <w:t xml:space="preserve">  return '${userId}_${normalizePhone(phoneNumber)}';</w:t>
              <w:br/>
              <w:t>}</w:t>
            </w:r>
          </w:p>
        </w:tc>
      </w:tr>
    </w:tbl>
    <w:p/>
    <w:p>
      <w:pPr>
        <w:pStyle w:val="Heading5"/>
      </w:pPr>
      <w:r>
        <w:t>Function: getNextContactIndexForList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getNextContactIndexForList</w:t>
            </w:r>
          </w:p>
        </w:tc>
      </w:tr>
      <w:tr>
        <w:tc>
          <w:tcPr>
            <w:tcW w:type="dxa" w:w="4320"/>
            <w:shd w:val="clear" w:color="auto" w:fill="E8E8E8"/>
            <w:tcW w:w="2268" w:type="dxa"/>
          </w:tcPr>
          <w:p>
            <w:r>
              <w:rPr>
                <w:b/>
                <w:sz w:val="20"/>
              </w:rPr>
              <w:t>Purpose</w:t>
            </w:r>
          </w:p>
        </w:tc>
        <w:tc>
          <w:tcPr>
            <w:tcW w:type="dxa" w:w="4320"/>
            <w:tcW w:w="6804" w:type="dxa"/>
          </w:tcPr>
          <w:p>
            <w:r>
              <w:rPr>
                <w:sz w:val="20"/>
              </w:rPr>
              <w:t>Scans all contacts for a given list and returns the next available index (maxIndex + 1). Used when adding a new contact to maintain ordered positioning within a list.</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Contact ordering within lists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Maximum index scan for ordered insertion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Future&lt;int&gt; getNextContactIndexForList(String listName) async {</w:t>
              <w:br/>
              <w:t xml:space="preserve">  try {</w:t>
              <w:br/>
              <w:t xml:space="preserve">    final firestore = FirebaseFirestore.instance;</w:t>
              <w:br/>
              <w:t xml:space="preserve">    final snapshot = await firestore</w:t>
              <w:br/>
              <w:t xml:space="preserve">        .collection(contactDirectoriesCollection)</w:t>
              <w:br/>
              <w:t xml:space="preserve">        .where('user_id', isEqualTo: userId)</w:t>
              <w:br/>
              <w:t xml:space="preserve">        .get();</w:t>
              <w:br/>
              <w:br/>
              <w:t xml:space="preserve">    int maxIndex = -1;</w:t>
              <w:br/>
              <w:t xml:space="preserve">    for (var doc in snapshot.docs) {</w:t>
              <w:br/>
              <w:t xml:space="preserve">      final data = doc.data();</w:t>
              <w:br/>
              <w:t xml:space="preserve">      final memberships = data['list_memberships'] as Map&lt;String, dynamic&gt;?;</w:t>
              <w:br/>
              <w:t xml:space="preserve">      if (memberships != null &amp;&amp; memberships.containsKey(listName)) {</w:t>
              <w:br/>
              <w:t xml:space="preserve">        final listData = memberships[listName] as Map&lt;String, dynamic&gt;;</w:t>
              <w:br/>
              <w:t xml:space="preserve">        final idx = listData['contact_index'] as int? ?? 0;</w:t>
              <w:br/>
              <w:t xml:space="preserve">        if (idx &gt; maxIndex) maxIndex = idx;</w:t>
              <w:br/>
              <w:t xml:space="preserve">      }</w:t>
              <w:br/>
              <w:t xml:space="preserve">    }</w:t>
              <w:br/>
              <w:t xml:space="preserve">    return maxIndex + 1;</w:t>
              <w:br/>
              <w:t xml:space="preserve">  } catch (e) {</w:t>
              <w:br/>
              <w:t xml:space="preserve">    print('Error getting next index: $e');</w:t>
              <w:br/>
              <w:t xml:space="preserve">    return 0;</w:t>
              <w:br/>
              <w:t xml:space="preserve">  }</w:t>
              <w:br/>
              <w:t>}</w:t>
            </w:r>
          </w:p>
        </w:tc>
      </w:tr>
    </w:tbl>
    <w:p/>
    <w:p>
      <w:pPr>
        <w:pStyle w:val="Heading5"/>
      </w:pPr>
      <w:r>
        <w:t>Function: fetchContactsForList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fetchContactsForList</w:t>
            </w:r>
          </w:p>
        </w:tc>
      </w:tr>
      <w:tr>
        <w:tc>
          <w:tcPr>
            <w:tcW w:type="dxa" w:w="4320"/>
            <w:shd w:val="clear" w:color="auto" w:fill="E8E8E8"/>
            <w:tcW w:w="2268" w:type="dxa"/>
          </w:tcPr>
          <w:p>
            <w:r>
              <w:rPr>
                <w:b/>
                <w:sz w:val="20"/>
              </w:rPr>
              <w:t>Purpose</w:t>
            </w:r>
          </w:p>
        </w:tc>
        <w:tc>
          <w:tcPr>
            <w:tcW w:type="dxa" w:w="4320"/>
            <w:tcW w:w="6804" w:type="dxa"/>
          </w:tcPr>
          <w:p>
            <w:r>
              <w:rPr>
                <w:sz w:val="20"/>
              </w:rPr>
              <w:t>Queries the Contact Directories Firestore collection for all contacts whose list_memberships map contains the specified list name. Returns a list of document snapshots that the dialer and list views consume.</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List-based contact retrieval</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tcW w:w="6804" w:type="dxa"/>
          </w:tcPr>
          <w:p>
            <w:r>
              <w:rPr>
                <w:b/>
                <w:sz w:val="20"/>
              </w:rPr>
              <w:t>Firestore query with map field filtering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Future&lt;List&lt;Map&lt;String, dynamic&gt;&gt;&gt; fetchContactsForList(String listName) async {</w:t>
              <w:br/>
              <w:t xml:space="preserve">  if (listName.trim().isEmpty) {</w:t>
              <w:br/>
              <w:t xml:space="preserve">    throw ListNotFoundException('Cannot fetch contacts: list name is empty.');</w:t>
              <w:br/>
              <w:t xml:space="preserve">  }</w:t>
              <w:br/>
              <w:br/>
              <w:t xml:space="preserve">  try {</w:t>
              <w:br/>
              <w:t xml:space="preserve">    final firestore = FirebaseFirestore.instance;</w:t>
              <w:br/>
              <w:t xml:space="preserve">    final snapshot = await firestore</w:t>
              <w:br/>
              <w:t xml:space="preserve">        .collection(contactDirectoriesCollection)</w:t>
              <w:br/>
              <w:t xml:space="preserve">        .where('user_id', isEqualTo: userId)</w:t>
              <w:br/>
              <w:t xml:space="preserve">        .get();</w:t>
              <w:br/>
              <w:br/>
              <w:t xml:space="preserve">    List&lt;Map&lt;String, dynamic&gt;&gt; contacts = [];</w:t>
              <w:br/>
              <w:t xml:space="preserve">    </w:t>
              <w:br/>
              <w:t xml:space="preserve">    for (var doc in snapshot.docs) {</w:t>
              <w:br/>
              <w:t xml:space="preserve">      final data = doc.data();</w:t>
              <w:br/>
              <w:t xml:space="preserve">      final memberships = data['list_memberships'] as Map&lt;String, dynamic&gt;?;</w:t>
              <w:br/>
              <w:t xml:space="preserve">      </w:t>
              <w:br/>
              <w:t xml:space="preserve">      if (memberships != null &amp;&amp; memberships.containsKey(listName)) {</w:t>
              <w:br/>
              <w:t xml:space="preserve">        final listData = memberships[listName] as Map&lt;String, dynamic&gt;;</w:t>
              <w:br/>
              <w:t xml:space="preserve">        contacts.add({</w:t>
              <w:br/>
              <w:t xml:space="preserve">          'doc_id': doc.id,</w:t>
              <w:br/>
              <w:t xml:space="preserve">          'contact_name': data['contact_name'] ?? '',</w:t>
              <w:br/>
              <w:t xml:space="preserve">          'contact_phone_number': data['contact_phone_number'] ?? '',</w:t>
              <w:br/>
              <w:t xml:space="preserve">          'normalized_phone': data['normalized_phone'] ?? '',</w:t>
              <w:br/>
              <w:t xml:space="preserve">          'contact_index': listData['contact_index'] ?? 0,</w:t>
              <w:br/>
              <w:t xml:space="preserve">          'list_memberships': memberships,</w:t>
              <w:br/>
              <w:t xml:space="preserve">        });</w:t>
              <w:br/>
              <w:t xml:space="preserve">      }</w:t>
              <w:br/>
              <w:t xml:space="preserve">    }</w:t>
              <w:br/>
              <w:br/>
              <w:t xml:space="preserve">    // Sort by contact_index</w:t>
              <w:br/>
              <w:t xml:space="preserve">    contacts.sort((a, b) =&gt; </w:t>
              <w:br/>
              <w:t xml:space="preserve">        (a['contact_index'] as int).compareTo(b['contact_index'] as int));</w:t>
              <w:br/>
              <w:br/>
              <w:t xml:space="preserve">    return contacts;</w:t>
              <w:br/>
              <w:t xml:space="preserve">  } on FirebaseException catch (e) {</w:t>
              <w:br/>
              <w:t xml:space="preserve">    throw FirestoreOperationException(</w:t>
              <w:br/>
              <w:t xml:space="preserve">        'Firestore error fetching contacts for "$listName": ${e.message}');</w:t>
              <w:br/>
              <w:t xml:space="preserve">  } catch (e) {</w:t>
              <w:br/>
              <w:t xml:space="preserve">    print('❌ Error fetching contacts for list: $e');</w:t>
              <w:br/>
              <w:t xml:space="preserve">    return [];</w:t>
              <w:br/>
              <w:t xml:space="preserve">  }</w:t>
              <w:br/>
              <w:t>}</w:t>
            </w:r>
          </w:p>
        </w:tc>
      </w:tr>
    </w:tbl>
    <w:p/>
    <w:p>
      <w:pPr>
        <w:pStyle w:val="Heading5"/>
      </w:pPr>
      <w:r>
        <w:t>Function: fetchContactNamesForList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fetchContactNamesForList</w:t>
            </w:r>
          </w:p>
        </w:tc>
      </w:tr>
      <w:tr>
        <w:tc>
          <w:tcPr>
            <w:tcW w:type="dxa" w:w="4320"/>
            <w:shd w:val="clear" w:color="auto" w:fill="E8E8E8"/>
            <w:tcW w:w="2268" w:type="dxa"/>
          </w:tcPr>
          <w:p>
            <w:r>
              <w:rPr>
                <w:b/>
                <w:sz w:val="20"/>
              </w:rPr>
              <w:t>Purpose</w:t>
            </w:r>
          </w:p>
        </w:tc>
        <w:tc>
          <w:tcPr>
            <w:tcW w:type="dxa" w:w="4320"/>
            <w:tcW w:w="6804" w:type="dxa"/>
          </w:tcPr>
          <w:p>
            <w:r>
              <w:rPr>
                <w:sz w:val="20"/>
              </w:rPr>
              <w:t>Returns an array of contact names for a given list by calling fetchContactsForList and extracting the contact_name field from each document.</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Contact name retrieval</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Name extraction from document snapshots</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Future&lt;List&lt;String&gt;&gt; fetchContactNamesForList(String listName) async {</w:t>
              <w:br/>
              <w:t xml:space="preserve">  final contacts = await fetchContactsForList(listName);</w:t>
              <w:br/>
              <w:t xml:space="preserve">  return contacts.map((c) =&gt; c['contact_name'] as String).toList();</w:t>
              <w:br/>
              <w:t>}</w:t>
            </w:r>
          </w:p>
        </w:tc>
      </w:tr>
    </w:tbl>
    <w:p/>
    <w:p>
      <w:pPr>
        <w:pStyle w:val="Heading5"/>
      </w:pPr>
      <w:r>
        <w:t>Function: updateContactIndicesForList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updateContactIndicesForList</w:t>
            </w:r>
          </w:p>
        </w:tc>
      </w:tr>
      <w:tr>
        <w:tc>
          <w:tcPr>
            <w:tcW w:type="dxa" w:w="4320"/>
            <w:shd w:val="clear" w:color="auto" w:fill="E8E8E8"/>
            <w:tcW w:w="2268" w:type="dxa"/>
          </w:tcPr>
          <w:p>
            <w:r>
              <w:rPr>
                <w:b/>
                <w:sz w:val="20"/>
              </w:rPr>
              <w:t>Purpose</w:t>
            </w:r>
          </w:p>
        </w:tc>
        <w:tc>
          <w:tcPr>
            <w:tcW w:type="dxa" w:w="4320"/>
            <w:tcW w:w="6804" w:type="dxa"/>
          </w:tcPr>
          <w:p>
            <w:r>
              <w:rPr>
                <w:sz w:val="20"/>
              </w:rPr>
              <w:t>Batch-updates the contact_index field in Firestore for all contacts in a list after reordering. Each contact's index is set to its position in the orderedContactNames array.</w:t>
            </w:r>
          </w:p>
        </w:tc>
      </w:tr>
      <w:tr>
        <w:tc>
          <w:tcPr>
            <w:tcW w:type="dxa" w:w="4320"/>
            <w:shd w:val="clear" w:color="auto" w:fill="E8E8E8"/>
            <w:tcW w:w="2268" w:type="dxa"/>
          </w:tcPr>
          <w:p>
            <w:r>
              <w:rPr>
                <w:b/>
                <w:sz w:val="20"/>
              </w:rPr>
              <w:t>Parameters</w:t>
            </w:r>
          </w:p>
        </w:tc>
        <w:tc>
          <w:tcPr>
            <w:tcW w:type="dxa" w:w="4320"/>
            <w:tcW w:w="6804" w:type="dxa"/>
          </w:tcPr>
          <w:p>
            <w:r>
              <w:rPr>
                <w:sz w:val="20"/>
              </w:rPr>
              <w:t>String listName, List&lt;String&gt; orderedContactNames</w:t>
            </w:r>
          </w:p>
        </w:tc>
      </w:tr>
      <w:tr>
        <w:tc>
          <w:tcPr>
            <w:tcW w:type="dxa" w:w="4320"/>
            <w:shd w:val="clear" w:color="auto" w:fill="E8E8E8"/>
            <w:tcW w:w="2268" w:type="dxa"/>
          </w:tcPr>
          <w:p>
            <w:r>
              <w:rPr>
                <w:b/>
                <w:sz w:val="20"/>
              </w:rPr>
              <w:t>Project Objective</w:t>
            </w:r>
          </w:p>
        </w:tc>
        <w:tc>
          <w:tcPr>
            <w:tcW w:type="dxa" w:w="4320"/>
            <w:tcW w:w="6804" w:type="dxa"/>
          </w:tcPr>
          <w:p>
            <w:r>
              <w:rPr>
                <w:sz w:val="20"/>
              </w:rPr>
              <w:t>2.5 - List reordering persistence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Batch Firestore update for order persistence</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updateContactIndicesForList(String listName, List&lt;String&gt; orderedContactNames) async {</w:t>
              <w:br/>
              <w:t xml:space="preserve">  try {</w:t>
              <w:br/>
              <w:t xml:space="preserve">    final firestore = FirebaseFirestore.instance;</w:t>
              <w:br/>
              <w:t xml:space="preserve">    final batch = firestore.batch();</w:t>
              <w:br/>
              <w:t xml:space="preserve">    </w:t>
              <w:br/>
              <w:t xml:space="preserve">    // Fetch all contacts in this list</w:t>
              <w:br/>
              <w:t xml:space="preserve">    final contacts = await fetchContactsForList(listName);</w:t>
              <w:br/>
              <w:t xml:space="preserve">    </w:t>
              <w:br/>
              <w:t xml:space="preserve">    for (int i = 0; i &lt; orderedContactNames.length; i++) {</w:t>
              <w:br/>
              <w:t xml:space="preserve">      final contactName = orderedContactNames[i];</w:t>
              <w:br/>
              <w:t xml:space="preserve">      final contact = contacts.firstWhere(</w:t>
              <w:br/>
              <w:t xml:space="preserve">        (c) =&gt; c['contact_name'] == contactName,</w:t>
              <w:br/>
              <w:t xml:space="preserve">        orElse: () =&gt; {},</w:t>
              <w:br/>
              <w:t xml:space="preserve">      );</w:t>
              <w:br/>
              <w:t xml:space="preserve">      </w:t>
              <w:br/>
              <w:t xml:space="preserve">      if (contact.isNotEmpty) {</w:t>
              <w:br/>
              <w:t xml:space="preserve">        final docRef = firestore.collection(contactDirectoriesCollection).doc(contact['doc_id']);</w:t>
              <w:br/>
              <w:t xml:space="preserve">        Map&lt;String, dynamic&gt; memberships = Map&lt;String, dynamic&gt;.from(contact['list_memberships']);</w:t>
              <w:br/>
              <w:t xml:space="preserve">        memberships[listName] = {'contact_index': i};</w:t>
              <w:br/>
              <w:t xml:space="preserve">        </w:t>
              <w:br/>
              <w:t xml:space="preserve">        batch.update(docRef, {</w:t>
              <w:br/>
              <w:t xml:space="preserve">          'list_memberships': memberships,</w:t>
              <w:br/>
              <w:t xml:space="preserve">          'updated_at': FieldValue.serverTimestamp(),</w:t>
              <w:br/>
              <w:t xml:space="preserve">        });</w:t>
              <w:br/>
              <w:t xml:space="preserve">      }</w:t>
              <w:br/>
              <w:t xml:space="preserve">    }</w:t>
              <w:br/>
              <w:t xml:space="preserve">    </w:t>
              <w:br/>
              <w:t xml:space="preserve">    await batch.commit();</w:t>
              <w:br/>
              <w:t xml:space="preserve">    print('✅ Updated indices for ${orderedContactNames.length} contacts in $listName');</w:t>
              <w:br/>
              <w:t xml:space="preserve">  } catch (e) {</w:t>
              <w:br/>
              <w:t xml:space="preserve">    print('❌ Error updating contact indices: $e');</w:t>
              <w:br/>
              <w:t xml:space="preserve">  }</w:t>
              <w:br/>
              <w:t>}</w:t>
            </w:r>
          </w:p>
        </w:tc>
      </w:tr>
    </w:tbl>
    <w:p/>
    <w:p>
      <w:pPr>
        <w:pStyle w:val="Heading5"/>
      </w:pPr>
      <w:r>
        <w:t>Function: getContactCountForList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getContactCountForList</w:t>
            </w:r>
          </w:p>
        </w:tc>
      </w:tr>
      <w:tr>
        <w:tc>
          <w:tcPr>
            <w:tcW w:type="dxa" w:w="4320"/>
            <w:shd w:val="clear" w:color="auto" w:fill="E8E8E8"/>
            <w:tcW w:w="2268" w:type="dxa"/>
          </w:tcPr>
          <w:p>
            <w:r>
              <w:rPr>
                <w:b/>
                <w:sz w:val="20"/>
              </w:rPr>
              <w:t>Purpose</w:t>
            </w:r>
          </w:p>
        </w:tc>
        <w:tc>
          <w:tcPr>
            <w:tcW w:type="dxa" w:w="4320"/>
            <w:tcW w:w="6804" w:type="dxa"/>
          </w:tcPr>
          <w:p>
            <w:r>
              <w:rPr>
                <w:sz w:val="20"/>
              </w:rPr>
              <w:t>Returns the count of contacts belonging to a specific list by querying Contact Directories with a list membership filter.</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Contact count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Count query against Firestore</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Future&lt;int&gt; getContactCountForList(String listName) async {</w:t>
              <w:br/>
              <w:t xml:space="preserve">  final contacts = await fetchContactsForList(listName);</w:t>
              <w:br/>
              <w:t xml:space="preserve">  return contacts.length;</w:t>
              <w:br/>
              <w:t>}</w:t>
            </w:r>
          </w:p>
        </w:tc>
      </w:tr>
    </w:tbl>
    <w:p/>
    <w:p>
      <w:pPr>
        <w:pStyle w:val="Heading5"/>
      </w:pPr>
      <w:r>
        <w:t>Function: deleteAllContactsFromList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deleteAllContactsFromList</w:t>
            </w:r>
          </w:p>
        </w:tc>
      </w:tr>
      <w:tr>
        <w:tc>
          <w:tcPr>
            <w:tcW w:type="dxa" w:w="4320"/>
            <w:shd w:val="clear" w:color="auto" w:fill="E8E8E8"/>
            <w:tcW w:w="2268" w:type="dxa"/>
          </w:tcPr>
          <w:p>
            <w:r>
              <w:rPr>
                <w:b/>
                <w:sz w:val="20"/>
              </w:rPr>
              <w:t>Purpose</w:t>
            </w:r>
          </w:p>
        </w:tc>
        <w:tc>
          <w:tcPr>
            <w:tcW w:type="dxa" w:w="4320"/>
            <w:tcW w:w="6804" w:type="dxa"/>
          </w:tcPr>
          <w:p>
            <w:r>
              <w:rPr>
                <w:sz w:val="20"/>
              </w:rPr>
              <w:t>Batch-removes list membership from all contacts in a given list. The contacts themselves remain in the Contact Directories collection but lose their association with the deleted list.</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List deletion with contact preservation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Batch Firestore field removal for list deletion cleanup</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deleteAllContactsFromList(String listName) async {</w:t>
              <w:br/>
              <w:t xml:space="preserve">  try {</w:t>
              <w:br/>
              <w:t xml:space="preserve">    final firestore = FirebaseFirestore.instance;</w:t>
              <w:br/>
              <w:t xml:space="preserve">    final contacts = await fetchContactsForList(listName);</w:t>
              <w:br/>
              <w:t xml:space="preserve">    </w:t>
              <w:br/>
              <w:t xml:space="preserve">    final batch = firestore.batch();</w:t>
              <w:br/>
              <w:t xml:space="preserve">    for (var contact in contacts) {</w:t>
              <w:br/>
              <w:t xml:space="preserve">      final docRef = firestore.collection(contactDirectoriesCollection).doc(contact['doc_id']);</w:t>
              <w:br/>
              <w:t xml:space="preserve">      Map&lt;String, dynamic&gt; memberships = Map&lt;String, dynamic&gt;.from(contact['list_memberships']);</w:t>
              <w:br/>
              <w:t xml:space="preserve">      memberships.remove(listName);</w:t>
              <w:br/>
              <w:t xml:space="preserve">      </w:t>
              <w:br/>
              <w:t xml:space="preserve">      batch.update(docRef, {</w:t>
              <w:br/>
              <w:t xml:space="preserve">        'list_memberships': memberships,</w:t>
              <w:br/>
              <w:t xml:space="preserve">        'updated_at': FieldValue.serverTimestamp(),</w:t>
              <w:br/>
              <w:t xml:space="preserve">      });</w:t>
              <w:br/>
              <w:t xml:space="preserve">    }</w:t>
              <w:br/>
              <w:t xml:space="preserve">    </w:t>
              <w:br/>
              <w:t xml:space="preserve">    await batch.commit();</w:t>
              <w:br/>
              <w:t xml:space="preserve">    print('✅ Removed all contacts from list: $listName');</w:t>
              <w:br/>
              <w:t xml:space="preserve">  } catch (e) {</w:t>
              <w:br/>
              <w:t xml:space="preserve">    print('❌ Error deleting contacts from list: $e');</w:t>
              <w:br/>
              <w:t xml:space="preserve">  }</w:t>
              <w:br/>
              <w:t>}</w:t>
            </w:r>
          </w:p>
        </w:tc>
      </w:tr>
    </w:tbl>
    <w:p/>
    <w:p>
      <w:pPr>
        <w:pStyle w:val="Heading5"/>
      </w:pPr>
      <w:r>
        <w:t>Function: migrateListsToContactDirectories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migrateListsToContactDirectories</w:t>
            </w:r>
          </w:p>
        </w:tc>
      </w:tr>
      <w:tr>
        <w:tc>
          <w:tcPr>
            <w:tcW w:type="dxa" w:w="4320"/>
            <w:shd w:val="clear" w:color="auto" w:fill="E8E8E8"/>
            <w:tcW w:w="2268" w:type="dxa"/>
          </w:tcPr>
          <w:p>
            <w:r>
              <w:rPr>
                <w:b/>
                <w:sz w:val="20"/>
              </w:rPr>
              <w:t>Purpose</w:t>
            </w:r>
          </w:p>
        </w:tc>
        <w:tc>
          <w:tcPr>
            <w:tcW w:type="dxa" w:w="4320"/>
            <w:tcW w:w="6804" w:type="dxa"/>
          </w:tcPr>
          <w:p>
            <w:r>
              <w:rPr>
                <w:sz w:val="20"/>
              </w:rPr>
              <w:t>One-time data migration from the old 'lists' collection structure (separate documents per list-contact pair) to the new 'Contact Directories' structure (one document per contact with a list_memberships map).</w:t>
            </w:r>
          </w:p>
          <w:p>
            <w:pPr>
              <w:spacing w:before="80"/>
            </w:pPr>
            <w:r>
              <w:rPr>
                <w:sz w:val="20"/>
              </w:rPr>
              <w:t>Groups contacts by normalised phone number, merges their list memberships, and batch-writes to the new collection.</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Data structure migration</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Data migration algorithm with phone normalisation, grouping, and multi-list membership merging — demonstrates database restructuring and legacy data handling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migrateListsToContactDirectories() async {</w:t>
              <w:br/>
              <w:t xml:space="preserve">  try {</w:t>
              <w:br/>
              <w:t xml:space="preserve">    print('🔄 Starting migration from lists to Contact Directories...');</w:t>
              <w:br/>
              <w:t xml:space="preserve">    final firestore = FirebaseFirestore.instance;</w:t>
              <w:br/>
              <w:t xml:space="preserve">    </w:t>
              <w:br/>
              <w:t xml:space="preserve">    // Fetch all contacts from old lists collection for this user</w:t>
              <w:br/>
              <w:t xml:space="preserve">    final oldListsSnapshot = await firestore</w:t>
              <w:br/>
              <w:t xml:space="preserve">        .collection('lists')</w:t>
              <w:br/>
              <w:t xml:space="preserve">        .where('user_id', isEqualTo: userId)</w:t>
              <w:br/>
              <w:t xml:space="preserve">        .get();</w:t>
              <w:br/>
              <w:t xml:space="preserve">    </w:t>
              <w:br/>
              <w:t xml:space="preserve">    if (oldListsSnapshot.docs.isEmpty) {</w:t>
              <w:br/>
              <w:t xml:space="preserve">      print('✅ No data to migrate - lists collection is empty');</w:t>
              <w:br/>
              <w:t xml:space="preserve">      return;</w:t>
              <w:br/>
              <w:t xml:space="preserve">    }</w:t>
              <w:br/>
              <w:t xml:space="preserve">    </w:t>
              <w:br/>
              <w:t xml:space="preserve">    print('📊 Found ${oldListsSnapshot.docs.length} contacts in old lists collection');</w:t>
              <w:br/>
              <w:t xml:space="preserve">    </w:t>
              <w:br/>
              <w:t xml:space="preserve">    // Group contacts by normalized phone number to handle duplicates</w:t>
              <w:br/>
              <w:t xml:space="preserve">    Map&lt;String, Map&lt;String, dynamic&gt;&gt; contactsByPhone = {};</w:t>
              <w:br/>
              <w:t xml:space="preserve">    </w:t>
              <w:br/>
              <w:t xml:space="preserve">    for (var doc in oldListsSnapshot.docs) {</w:t>
              <w:br/>
              <w:t xml:space="preserve">      final data = doc.data();</w:t>
              <w:br/>
              <w:t xml:space="preserve">      final phoneNumber = data['contact_phone_number'] as String? ?? '';</w:t>
              <w:br/>
              <w:t xml:space="preserve">      final contactName = data['contact_name'] as String? ?? '';</w:t>
              <w:br/>
              <w:t xml:space="preserve">      final listName = data['list_name'] as String? ?? '';</w:t>
              <w:br/>
              <w:t xml:space="preserve">      final contactIndex = data['contact_index'] as int? ?? 0;</w:t>
              <w:br/>
              <w:t xml:space="preserve">      </w:t>
              <w:br/>
              <w:t xml:space="preserve">      if (phoneNumber.isEmpty) continue;</w:t>
              <w:br/>
              <w:t xml:space="preserve">      </w:t>
              <w:br/>
              <w:t xml:space="preserve">      final normalizedPhoneNum = normalizePhone(phoneNumber);</w:t>
              <w:br/>
              <w:t xml:space="preserve">      final docId = '${userId}_$normalizedPhoneNum';</w:t>
              <w:br/>
              <w:t xml:space="preserve">      </w:t>
              <w:br/>
              <w:t xml:space="preserve">      if (contactsByPhone.containsKey(docId)) {</w:t>
              <w:br/>
              <w:t xml:space="preserve">        // Add list membership to existing contact</w:t>
              <w:br/>
              <w:t xml:space="preserve">        Map&lt;String, dynamic&gt; memberships = contactsByPhone[docId]!['list_memberships'];</w:t>
              <w:br/>
              <w:t xml:space="preserve">        memberships[listName] = {'contact_index': contactIndex};</w:t>
              <w:br/>
              <w:t xml:space="preserve">      } else {</w:t>
              <w:br/>
              <w:t xml:space="preserve">        // Create new contact entry</w:t>
              <w:br/>
              <w:t xml:space="preserve">        contactsByPhone[docId] = {</w:t>
              <w:br/>
              <w:t xml:space="preserve">          'contact_name': contactName,</w:t>
              <w:br/>
              <w:t xml:space="preserve">          'contact_phone_number': phoneNumber,</w:t>
              <w:br/>
              <w:t xml:space="preserve">          'normalized_phone': normalizedPhoneNum,</w:t>
              <w:br/>
              <w:t xml:space="preserve">          'user_id': userId,</w:t>
              <w:br/>
              <w:t xml:space="preserve">          'list_memberships': {</w:t>
              <w:br/>
              <w:t xml:space="preserve">            listName: {'contact_index': contactIndex}</w:t>
              <w:br/>
              <w:t xml:space="preserve">          },</w:t>
              <w:br/>
              <w:t xml:space="preserve">        };</w:t>
              <w:br/>
              <w:t xml:space="preserve">      }</w:t>
              <w:br/>
              <w:t xml:space="preserve">    }</w:t>
              <w:br/>
              <w:t xml:space="preserve">    </w:t>
              <w:br/>
              <w:t xml:space="preserve">    print('📊 Consolidated to ${contactsByPhone.length} unique contacts');</w:t>
              <w:br/>
              <w:t xml:space="preserve">    </w:t>
              <w:br/>
              <w:t xml:space="preserve">    // Write migrated data to Contact Directories</w:t>
              <w:br/>
              <w:t xml:space="preserve">    final batch = firestore.batch();</w:t>
              <w:br/>
              <w:t xml:space="preserve">    final now = FieldValue.serverTimestamp();</w:t>
              <w:br/>
              <w:t xml:space="preserve">    </w:t>
              <w:br/>
              <w:t xml:space="preserve">    for (var entry in contactsByPhone.entries) {</w:t>
              <w:br/>
              <w:t xml:space="preserve">      final docRef = firestore.collection(contactDirectoriesCollection).doc(entry.key);</w:t>
              <w:br/>
              <w:t xml:space="preserve">      </w:t>
              <w:br/>
              <w:t xml:space="preserve">      // Check if document already exists</w:t>
              <w:br/>
              <w:t xml:space="preserve">      final existing = await docRef.get();</w:t>
              <w:br/>
              <w:t xml:space="preserve">      </w:t>
              <w:br/>
              <w:t xml:space="preserve">      if (existing.exists) {</w:t>
              <w:br/>
              <w:t xml:space="preserve">        // Merge with existing data</w:t>
              <w:br/>
              <w:t xml:space="preserve">        final existingData = existing.data()!;</w:t>
              <w:br/>
              <w:t xml:space="preserve">        Map&lt;String, dynamic&gt; existingMemberships = </w:t>
              <w:br/>
              <w:t xml:space="preserve">            Map&lt;String, dynamic&gt;.from(existingData['list_memberships'] ?? {});</w:t>
              <w:br/>
              <w:t xml:space="preserve">        </w:t>
              <w:br/>
              <w:t xml:space="preserve">        // Merge new memberships</w:t>
              <w:br/>
              <w:t xml:space="preserve">        final newMemberships = entry.value['list_memberships'] as Map&lt;String, dynamic&gt;;</w:t>
              <w:br/>
              <w:t xml:space="preserve">        existingMemberships.addAll(newMemberships);</w:t>
              <w:br/>
              <w:t xml:space="preserve">        </w:t>
              <w:br/>
              <w:t xml:space="preserve">        batch.update(docRef, {</w:t>
              <w:br/>
              <w:t xml:space="preserve">          'list_memberships': existingMemberships,</w:t>
              <w:br/>
              <w:t xml:space="preserve">          'updated_at': now,</w:t>
              <w:br/>
              <w:t xml:space="preserve">        });</w:t>
              <w:br/>
              <w:t xml:space="preserve">      } else {</w:t>
              <w:br/>
              <w:t xml:space="preserve">        // Create new document</w:t>
              <w:br/>
              <w:t xml:space="preserve">        batch.set(docRef, {</w:t>
              <w:br/>
              <w:t xml:space="preserve">          ...entry.value,</w:t>
              <w:br/>
              <w:t xml:space="preserve">          'created_at': now,</w:t>
              <w:br/>
              <w:t xml:space="preserve">          'updated_at': now,</w:t>
              <w:br/>
              <w:t xml:space="preserve">        });</w:t>
              <w:br/>
              <w:t xml:space="preserve">      }</w:t>
              <w:br/>
              <w:t xml:space="preserve">    }</w:t>
              <w:br/>
              <w:t xml:space="preserve">    </w:t>
              <w:br/>
              <w:t xml:space="preserve">    await batch.commit();</w:t>
              <w:br/>
              <w:t xml:space="preserve">    print('✅ Migration complete! ${contactsByPhone.length} contacts migrated to Contact Directories');</w:t>
              <w:br/>
              <w:t xml:space="preserve">    </w:t>
              <w:br/>
              <w:t xml:space="preserve">  } catch (e) {</w:t>
              <w:br/>
              <w:t xml:space="preserve">    print('❌ Error during migration: $e');</w:t>
              <w:br/>
              <w:t xml:space="preserve">    rethrow;</w:t>
              <w:br/>
              <w:t xml:space="preserve">  }</w:t>
              <w:br/>
              <w:t>}</w:t>
            </w:r>
          </w:p>
        </w:tc>
      </w:tr>
    </w:tbl>
    <w:p/>
    <w:p>
      <w:pPr>
        <w:pStyle w:val="Heading5"/>
      </w:pPr>
      <w:r>
        <w:t>Function: needsMigration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needsMigration</w:t>
            </w:r>
          </w:p>
        </w:tc>
      </w:tr>
      <w:tr>
        <w:tc>
          <w:tcPr>
            <w:tcW w:type="dxa" w:w="4320"/>
            <w:shd w:val="clear" w:color="auto" w:fill="E8E8E8"/>
            <w:tcW w:w="2268" w:type="dxa"/>
          </w:tcPr>
          <w:p>
            <w:r>
              <w:rPr>
                <w:b/>
                <w:sz w:val="20"/>
              </w:rPr>
              <w:t>Purpose</w:t>
            </w:r>
          </w:p>
        </w:tc>
        <w:tc>
          <w:tcPr>
            <w:tcW w:type="dxa" w:w="4320"/>
            <w:tcW w:w="6804" w:type="dxa"/>
          </w:tcPr>
          <w:p>
            <w:r>
              <w:rPr>
                <w:sz w:val="20"/>
              </w:rPr>
              <w:t>Checks whether old-format data exists (documents in 'lists' without 'list_memberships' field). Returns true if migration is needed.</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Migration detection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Migration check via document field inspection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Future&lt;bool&gt; needsMigration() async {</w:t>
              <w:br/>
              <w:t xml:space="preserve">  try {</w:t>
              <w:br/>
              <w:t xml:space="preserve">    final firestore = FirebaseFirestore.instance;</w:t>
              <w:br/>
              <w:t xml:space="preserve">    </w:t>
              <w:br/>
              <w:t xml:space="preserve">    // Check if old lists collection has data</w:t>
              <w:br/>
              <w:t xml:space="preserve">    final oldListsSnapshot = await firestore</w:t>
              <w:br/>
              <w:t xml:space="preserve">        .collection('lists')</w:t>
              <w:br/>
              <w:t xml:space="preserve">        .where('user_id', isEqualTo: userId)</w:t>
              <w:br/>
              <w:t xml:space="preserve">        .limit(1)</w:t>
              <w:br/>
              <w:t xml:space="preserve">        .get();</w:t>
              <w:br/>
              <w:t xml:space="preserve">    </w:t>
              <w:br/>
              <w:t xml:space="preserve">    if (oldListsSnapshot.docs.isEmpty) {</w:t>
              <w:br/>
              <w:t xml:space="preserve">      return false; // No old data to migrate</w:t>
              <w:br/>
              <w:t xml:space="preserve">    }</w:t>
              <w:br/>
              <w:t xml:space="preserve">    </w:t>
              <w:br/>
              <w:t xml:space="preserve">    // Check if any Contact Directory has list_memberships field</w:t>
              <w:br/>
              <w:t xml:space="preserve">    final newContactsSnapshot = await firestore</w:t>
              <w:br/>
              <w:t xml:space="preserve">        .collection(contactDirectoriesCollection)</w:t>
              <w:br/>
              <w:t xml:space="preserve">        .where('user_id', isEqualTo: userId)</w:t>
              <w:br/>
              <w:t xml:space="preserve">        .limit(1)</w:t>
              <w:br/>
              <w:t xml:space="preserve">        .get();</w:t>
              <w:br/>
              <w:t xml:space="preserve">    </w:t>
              <w:br/>
              <w:t xml:space="preserve">    if (newContactsSnapshot.docs.isEmpty) {</w:t>
              <w:br/>
              <w:t xml:space="preserve">      return true; // Old data exists but no new data</w:t>
              <w:br/>
              <w:t xml:space="preserve">    }</w:t>
              <w:br/>
              <w:t xml:space="preserve">    </w:t>
              <w:br/>
              <w:t xml:space="preserve">    // Check if the first doc has list_memberships</w:t>
              <w:br/>
              <w:t xml:space="preserve">    final firstDoc = newContactsSnapshot.docs.first.data();</w:t>
              <w:br/>
              <w:t xml:space="preserve">    return firstDoc['list_memberships'] == null;</w:t>
              <w:br/>
              <w:t xml:space="preserve">    </w:t>
              <w:br/>
              <w:t xml:space="preserve">  } catch (e) {</w:t>
              <w:br/>
              <w:t xml:space="preserve">    print('Error checking migration status: $e');</w:t>
              <w:br/>
              <w:t xml:space="preserve">    return false;</w:t>
              <w:br/>
              <w:t xml:space="preserve">  }</w:t>
              <w:br/>
              <w:t>}</w:t>
            </w:r>
          </w:p>
        </w:tc>
      </w:tr>
    </w:tbl>
    <w:p/>
    <w:p>
      <w:pPr>
        <w:pStyle w:val="Heading5"/>
      </w:pPr>
      <w:r>
        <w:t>Function: addNewContactData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addNewContactData</w:t>
            </w:r>
          </w:p>
        </w:tc>
      </w:tr>
      <w:tr>
        <w:tc>
          <w:tcPr>
            <w:tcW w:type="dxa" w:w="4320"/>
            <w:shd w:val="clear" w:color="auto" w:fill="E8E8E8"/>
            <w:tcW w:w="2268" w:type="dxa"/>
          </w:tcPr>
          <w:p>
            <w:r>
              <w:rPr>
                <w:b/>
                <w:sz w:val="20"/>
              </w:rPr>
              <w:t>Purpose</w:t>
            </w:r>
          </w:p>
        </w:tc>
        <w:tc>
          <w:tcPr>
            <w:tcW w:type="dxa" w:w="4320"/>
            <w:tcW w:w="6804" w:type="dxa"/>
          </w:tcPr>
          <w:p>
            <w:r>
              <w:rPr>
                <w:sz w:val="20"/>
              </w:rPr>
              <w:t>Wrapper that saves the globally-picked contact (from ListStateManager.pickedName/pickedNumber) into Contact Directories under the currently selected list name.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2.2 - Manual contact addition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State-based contact save wrapper</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addNewContactData() async {</w:t>
              <w:br/>
              <w:t xml:space="preserve"> try {</w:t>
              <w:br/>
              <w:t xml:space="preserve">   // Use the new normalized Contact Directories structure</w:t>
              <w:br/>
              <w:t xml:space="preserve">   await addContactToList(</w:t>
              <w:br/>
              <w:t xml:space="preserve">     contactName: kPickedName,</w:t>
              <w:br/>
              <w:t xml:space="preserve">     contactPhoneNumber: kPickedNumber,</w:t>
              <w:br/>
              <w:t xml:space="preserve">     listName: listName,</w:t>
              <w:br/>
              <w:t xml:space="preserve">   );</w:t>
              <w:br/>
              <w:t xml:space="preserve">   print('New contact data added successfully!');</w:t>
              <w:br/>
              <w:t xml:space="preserve"> } catch (e) {</w:t>
              <w:br/>
              <w:t xml:space="preserve">   print('Error adding new contact data to Firestore: $e');</w:t>
              <w:br/>
              <w:t xml:space="preserve"> }</w:t>
              <w:br/>
              <w:t>}</w:t>
            </w:r>
          </w:p>
        </w:tc>
      </w:tr>
    </w:tbl>
    <w:p/>
    <w:p>
      <w:pPr>
        <w:pStyle w:val="Heading5"/>
      </w:pPr>
      <w:r>
        <w:t>Function: fetchDataFromFirestore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fetchDataFromFirestore</w:t>
            </w:r>
          </w:p>
        </w:tc>
      </w:tr>
      <w:tr>
        <w:tc>
          <w:tcPr>
            <w:tcW w:type="dxa" w:w="4320"/>
            <w:shd w:val="clear" w:color="auto" w:fill="E8E8E8"/>
            <w:tcW w:w="2268" w:type="dxa"/>
          </w:tcPr>
          <w:p>
            <w:r>
              <w:rPr>
                <w:b/>
                <w:sz w:val="20"/>
              </w:rPr>
              <w:t>Purpose</w:t>
            </w:r>
          </w:p>
        </w:tc>
        <w:tc>
          <w:tcPr>
            <w:tcW w:type="dxa" w:w="4320"/>
            <w:tcW w:w="6804" w:type="dxa"/>
          </w:tcPr>
          <w:p>
            <w:r>
              <w:rPr>
                <w:sz w:val="20"/>
              </w:rPr>
              <w:t>Refreshes the list of available list names from the lists_collection in Firestore and stores them in ListStateManager.listNames.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List data refresh</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tcW w:w="6804" w:type="dxa"/>
          </w:tcPr>
          <w:p>
            <w:r>
              <w:rPr>
                <w:b/>
                <w:sz w:val="20"/>
              </w:rPr>
              <w:t>Firestore collection query for list name refresh</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fetchDataFromFirestore() async {</w:t>
              <w:br/>
              <w:t xml:space="preserve">  try {</w:t>
              <w:br/>
              <w:t xml:space="preserve">    final snapshot = await FirebaseFirestore.instance</w:t>
              <w:br/>
              <w:t xml:space="preserve">        .collection('lists_collection')</w:t>
              <w:br/>
              <w:t xml:space="preserve">        .where('user_id', isEqualTo: userId)</w:t>
              <w:br/>
              <w:t xml:space="preserve">        .get();</w:t>
              <w:br/>
              <w:t xml:space="preserve">    listNames = snapshot.docs</w:t>
              <w:br/>
              <w:t xml:space="preserve">        .map((doc) =&gt; doc['list_name'] as String)</w:t>
              <w:br/>
              <w:t xml:space="preserve">        .toList()</w:t>
              <w:br/>
              <w:t xml:space="preserve">      ..sort();</w:t>
              <w:br/>
              <w:t xml:space="preserve">  } on FirebaseException catch (e) {</w:t>
              <w:br/>
              <w:t xml:space="preserve">    throw FirestoreOperationException(</w:t>
              <w:br/>
              <w:t xml:space="preserve">        'Error refreshing list data: ${e.message}');</w:t>
              <w:br/>
              <w:t xml:space="preserve">  }</w:t>
              <w:br/>
              <w:t>}</w:t>
            </w:r>
          </w:p>
        </w:tc>
      </w:tr>
    </w:tbl>
    <w:p/>
    <w:p>
      <w:pPr>
        <w:pStyle w:val="Heading5"/>
      </w:pPr>
      <w:r>
        <w:t>Function: addNewList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addNewList</w:t>
            </w:r>
          </w:p>
        </w:tc>
      </w:tr>
      <w:tr>
        <w:tc>
          <w:tcPr>
            <w:tcW w:type="dxa" w:w="4320"/>
            <w:shd w:val="clear" w:color="auto" w:fill="E8E8E8"/>
            <w:tcW w:w="2268" w:type="dxa"/>
          </w:tcPr>
          <w:p>
            <w:r>
              <w:rPr>
                <w:b/>
                <w:sz w:val="20"/>
              </w:rPr>
              <w:t>Purpose</w:t>
            </w:r>
          </w:p>
        </w:tc>
        <w:tc>
          <w:tcPr>
            <w:tcW w:type="dxa" w:w="4320"/>
            <w:tcW w:w="6804" w:type="dxa"/>
          </w:tcPr>
          <w:p>
            <w:r>
              <w:rPr>
                <w:sz w:val="20"/>
              </w:rPr>
              <w:t>Creates a new list document in lists_collection with the list name, user_id, timestamps (created and last_modified), and an empty description field.</w:t>
            </w:r>
          </w:p>
        </w:tc>
      </w:tr>
      <w:tr>
        <w:tc>
          <w:tcPr>
            <w:tcW w:type="dxa" w:w="4320"/>
            <w:shd w:val="clear" w:color="auto" w:fill="E8E8E8"/>
            <w:tcW w:w="2268" w:type="dxa"/>
          </w:tcPr>
          <w:p>
            <w:r>
              <w:rPr>
                <w:b/>
                <w:sz w:val="20"/>
              </w:rPr>
              <w:t>Parameters</w:t>
            </w:r>
          </w:p>
        </w:tc>
        <w:tc>
          <w:tcPr>
            <w:tcW w:type="dxa" w:w="4320"/>
            <w:tcW w:w="6804" w:type="dxa"/>
          </w:tcPr>
          <w:p>
            <w:r>
              <w:rPr>
                <w:sz w:val="20"/>
              </w:rPr>
              <w:t>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2.1 - List creation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Firestore document creation for new list</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addNewList(String listName) async {</w:t>
              <w:br/>
              <w:t xml:space="preserve">  try {</w:t>
              <w:br/>
              <w:t xml:space="preserve">    // Get the Firestore instance</w:t>
              <w:br/>
              <w:t xml:space="preserve">    FirebaseFirestore firestore = FirebaseFirestore.instance;</w:t>
              <w:br/>
              <w:br/>
              <w:t xml:space="preserve">    // Create a reference to the 'lists_collection' collection</w:t>
              <w:br/>
              <w:t xml:space="preserve">    CollectionReference listsRef = firestore.collection('lists_collection');</w:t>
              <w:br/>
              <w:t xml:space="preserve">    fetchDataFromFirestore();</w:t>
              <w:br/>
              <w:br/>
              <w:t xml:space="preserve">    // Create a map with the new list data</w:t>
              <w:br/>
              <w:t xml:space="preserve">    // Use timestamp to track creation order - newer lists will have higher values</w:t>
              <w:br/>
              <w:t xml:space="preserve">    Map&lt;String, dynamic&gt; newListData = {</w:t>
              <w:br/>
              <w:t xml:space="preserve">      'list_name': listName,</w:t>
              <w:br/>
              <w:t xml:space="preserve">      'user_id': userId,</w:t>
              <w:br/>
              <w:t xml:space="preserve">      'current_index': index,</w:t>
              <w:br/>
              <w:t xml:space="preserve">      'total_documents': totalDocuments,</w:t>
              <w:br/>
              <w:t xml:space="preserve">      'description': '',</w:t>
              <w:br/>
              <w:t xml:space="preserve">      'list_order': FieldValue.serverTimestamp(), // Add timestamp for ordering</w:t>
              <w:br/>
              <w:t xml:space="preserve">      'created_at': FieldValue.serverTimestamp(), // Track creation time</w:t>
              <w:br/>
              <w:t xml:space="preserve">    };</w:t>
              <w:br/>
              <w:br/>
              <w:t xml:space="preserve">    // Add the new document with an auto-generated ID</w:t>
              <w:br/>
              <w:t xml:space="preserve">    await listsRef.add(newListData);</w:t>
              <w:br/>
              <w:br/>
              <w:t xml:space="preserve">    print('New list added successfully!');</w:t>
              <w:br/>
              <w:t xml:space="preserve">  } catch (e) {</w:t>
              <w:br/>
              <w:t xml:space="preserve">    print('Error adding new list to Firestore: $e');</w:t>
              <w:br/>
              <w:t xml:space="preserve">  }</w:t>
              <w:br/>
              <w:t>}</w:t>
            </w:r>
          </w:p>
        </w:tc>
      </w:tr>
    </w:tbl>
    <w:p/>
    <w:p>
      <w:pPr>
        <w:pStyle w:val="Heading5"/>
      </w:pPr>
      <w:r>
        <w:t>Function: upload_button_on_dialer_contacts_view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upload_button_on_dialer_contacts_view</w:t>
            </w:r>
          </w:p>
        </w:tc>
      </w:tr>
      <w:tr>
        <w:tc>
          <w:tcPr>
            <w:tcW w:type="dxa" w:w="4320"/>
            <w:shd w:val="clear" w:color="auto" w:fill="E8E8E8"/>
            <w:tcW w:w="2268" w:type="dxa"/>
          </w:tcPr>
          <w:p>
            <w:r>
              <w:rPr>
                <w:b/>
                <w:sz w:val="20"/>
              </w:rPr>
              <w:t>Purpose</w:t>
            </w:r>
          </w:p>
        </w:tc>
        <w:tc>
          <w:tcPr>
            <w:tcW w:type="dxa" w:w="4320"/>
            <w:tcW w:w="6804" w:type="dxa"/>
          </w:tcPr>
          <w:p>
            <w:r>
              <w:rPr>
                <w:sz w:val="20"/>
              </w:rPr>
              <w:t>Handles single-contact upload from the device phonebook. Requests contact permission, opens the native contact picker, validates the result, checks for duplicates by normalised phone, and writes to Contact Directories.</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String selectedList</w:t>
            </w:r>
          </w:p>
        </w:tc>
      </w:tr>
      <w:tr>
        <w:tc>
          <w:tcPr>
            <w:tcW w:type="dxa" w:w="4320"/>
            <w:shd w:val="clear" w:color="auto" w:fill="E8E8E8"/>
            <w:tcW w:w="2268" w:type="dxa"/>
          </w:tcPr>
          <w:p>
            <w:r>
              <w:rPr>
                <w:b/>
                <w:sz w:val="20"/>
              </w:rPr>
              <w:t>Project Objective</w:t>
            </w:r>
          </w:p>
        </w:tc>
        <w:tc>
          <w:tcPr>
            <w:tcW w:type="dxa" w:w="4320"/>
            <w:tcW w:w="6804" w:type="dxa"/>
          </w:tcPr>
          <w:p>
            <w:r>
              <w:rPr>
                <w:sz w:val="20"/>
              </w:rPr>
              <w:t>2.2 - Single contact import from device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Native contact picker integration with permission handling and duplicate checking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upload_button_on_dialer_contacts_view(BuildContext context, String selectedList) async {</w:t>
              <w:br/>
              <w:t xml:space="preserve">  try {</w:t>
              <w:br/>
              <w:t xml:space="preserve">    bool permission = await FlutterContactPicker.requestPermission();</w:t>
              <w:br/>
              <w:t xml:space="preserve">    if (!permission) {</w:t>
              <w:br/>
              <w:t xml:space="preserve">      await showErrorDialog(context, 'Contact permission denied');</w:t>
              <w:br/>
              <w:t xml:space="preserve">      return;</w:t>
              <w:br/>
              <w:t xml:space="preserve">    }</w:t>
              <w:br/>
              <w:br/>
              <w:t xml:space="preserve">    if (!await FlutterContactPicker.hasPermission()) {</w:t>
              <w:br/>
              <w:t xml:space="preserve">      await showErrorDialog(context, 'No contact access permission');</w:t>
              <w:br/>
              <w:t xml:space="preserve">      return;</w:t>
              <w:br/>
              <w:t xml:space="preserve">    }</w:t>
              <w:br/>
              <w:br/>
              <w:t xml:space="preserve">    _phoneContact = await FlutterContactPicker.pickPhoneContact();</w:t>
              <w:br/>
              <w:t xml:space="preserve">    if (_phoneContact == null) {</w:t>
              <w:br/>
              <w:t xml:space="preserve">      return; // User cancelled contact picker</w:t>
              <w:br/>
              <w:t xml:space="preserve">    }</w:t>
              <w:br/>
              <w:br/>
              <w:t xml:space="preserve">    if (_phoneContact!.fullName == null || _phoneContact!.fullName!.isEmpty) {</w:t>
              <w:br/>
              <w:t xml:space="preserve">      await showErrorDialog(context, 'Contact has no name');</w:t>
              <w:br/>
              <w:t xml:space="preserve">      return;</w:t>
              <w:br/>
              <w:t xml:space="preserve">    }</w:t>
              <w:br/>
              <w:br/>
              <w:t xml:space="preserve">    if (_phoneContact!.phoneNumber == null || _phoneContact!.phoneNumber!.number!.isEmpty) {</w:t>
              <w:br/>
              <w:t xml:space="preserve">      await showErrorDialog(context, 'Contact has no phone number');</w:t>
              <w:br/>
              <w:t xml:space="preserve">      return;</w:t>
              <w:br/>
              <w:t xml:space="preserve">    }</w:t>
              <w:br/>
              <w:br/>
              <w:t xml:space="preserve">    kPickedName = _phoneContact!.fullName.toString();</w:t>
              <w:br/>
              <w:t xml:space="preserve">    kPickedNumber = _phoneContact!.phoneNumber!.number.toString();</w:t>
              <w:br/>
              <w:br/>
              <w:t xml:space="preserve">    if (selectedList.isEmpty) {</w:t>
              <w:br/>
              <w:t xml:space="preserve">      await showErrorDialog(context, 'Please select a list first');</w:t>
              <w:br/>
              <w:t xml:space="preserve">      return;</w:t>
              <w:br/>
              <w:t xml:space="preserve">    }</w:t>
              <w:br/>
              <w:br/>
              <w:t xml:space="preserve">    await addNewContactDataToList(selectedList);</w:t>
              <w:br/>
              <w:t xml:space="preserve">    // List will automatically refresh via the fetchContactsAsArray call</w:t>
              <w:br/>
              <w:t xml:space="preserve">  } catch (e) {</w:t>
              <w:br/>
              <w:t xml:space="preserve">    await showErrorDialog(context, 'Failed to upload contact: ${e.toString()}');</w:t>
              <w:br/>
              <w:t xml:space="preserve">  }</w:t>
              <w:br/>
              <w:t>}</w:t>
            </w:r>
          </w:p>
        </w:tc>
      </w:tr>
    </w:tbl>
    <w:p/>
    <w:p>
      <w:pPr>
        <w:pStyle w:val="Heading5"/>
      </w:pPr>
      <w:r>
        <w:t>Function: uploadMultipleContacts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uploadMultipleContacts</w:t>
            </w:r>
          </w:p>
        </w:tc>
      </w:tr>
      <w:tr>
        <w:tc>
          <w:tcPr>
            <w:tcW w:type="dxa" w:w="4320"/>
            <w:shd w:val="clear" w:color="auto" w:fill="E8E8E8"/>
            <w:tcW w:w="2268" w:type="dxa"/>
          </w:tcPr>
          <w:p>
            <w:r>
              <w:rPr>
                <w:b/>
                <w:sz w:val="20"/>
              </w:rPr>
              <w:t>Purpose</w:t>
            </w:r>
          </w:p>
        </w:tc>
        <w:tc>
          <w:tcPr>
            <w:tcW w:type="dxa" w:w="4320"/>
            <w:tcW w:w="6804" w:type="dxa"/>
          </w:tcPr>
          <w:p>
            <w:r>
              <w:rPr>
                <w:sz w:val="20"/>
              </w:rPr>
              <w:t>Bulk contact upload. Loads all device contacts in batches of 50 (to avoid memory issues), wraps them in SimpleContact objects, shows MultiContactSelectDialog for user selection, then writes each selected contact to Contact Directories.</w:t>
            </w:r>
          </w:p>
          <w:p>
            <w:pPr>
              <w:spacing w:before="80"/>
            </w:pPr>
            <w:r>
              <w:rPr>
                <w:sz w:val="20"/>
              </w:rPr>
              <w:t>Returns the count of contacts added.</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String selectedList</w:t>
            </w:r>
          </w:p>
        </w:tc>
      </w:tr>
      <w:tr>
        <w:tc>
          <w:tcPr>
            <w:tcW w:type="dxa" w:w="4320"/>
            <w:shd w:val="clear" w:color="auto" w:fill="E8E8E8"/>
            <w:tcW w:w="2268" w:type="dxa"/>
          </w:tcPr>
          <w:p>
            <w:r>
              <w:rPr>
                <w:b/>
                <w:sz w:val="20"/>
              </w:rPr>
              <w:t>Project Objective</w:t>
            </w:r>
          </w:p>
        </w:tc>
        <w:tc>
          <w:tcPr>
            <w:tcW w:type="dxa" w:w="4320"/>
            <w:tcW w:w="6804" w:type="dxa"/>
          </w:tcPr>
          <w:p>
            <w:r>
              <w:rPr>
                <w:sz w:val="20"/>
              </w:rPr>
              <w:t>2.2 - Bulk contact import with selection dialog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Batch contact loading with memory-efficient processing and multi-select UI</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Future&lt;int&gt; uploadMultipleContacts(BuildContext context, String selectedList) async {</w:t>
              <w:br/>
              <w:t xml:space="preserve">  try {</w:t>
              <w:br/>
              <w:t xml:space="preserve">    // Request permission using flutter_contacts</w:t>
              <w:br/>
              <w:t xml:space="preserve">    bool permission = await fc.FlutterContacts.requestPermission();</w:t>
              <w:br/>
              <w:t xml:space="preserve">    if (!permission) {</w:t>
              <w:br/>
              <w:t xml:space="preserve">      if (context.mounted) {</w:t>
              <w:br/>
              <w:t xml:space="preserve">        await showErrorDialog(context, 'Contact permission denied');</w:t>
              <w:br/>
              <w:t xml:space="preserve">      }</w:t>
              <w:br/>
              <w:t xml:space="preserve">      return 0;</w:t>
              <w:br/>
              <w:t xml:space="preserve">    }</w:t>
              <w:br/>
              <w:br/>
              <w:t xml:space="preserve">    if (selectedList.isEmpty) {</w:t>
              <w:br/>
              <w:t xml:space="preserve">      if (context.mounted) {</w:t>
              <w:br/>
              <w:t xml:space="preserve">        await showErrorDialog(context, 'Please select a list first');</w:t>
              <w:br/>
              <w:t xml:space="preserve">      }</w:t>
              <w:br/>
              <w:t xml:space="preserve">      return 0;</w:t>
              <w:br/>
              <w:t xml:space="preserve">    }</w:t>
              <w:br/>
              <w:br/>
              <w:t xml:space="preserve">    // Show loading dialog while fetching contacts</w:t>
              <w:br/>
              <w:t xml:space="preserve">    if (context.mounted) {</w:t>
              <w:br/>
              <w:t xml:space="preserve">      showDialog(</w:t>
              <w:br/>
              <w:t xml:space="preserve">        context: context,</w:t>
              <w:br/>
              <w:t xml:space="preserve">        barrierDismissible: false,</w:t>
              <w:br/>
              <w:t xml:space="preserve">        builder: (BuildContext context) {</w:t>
              <w:br/>
              <w:t xml:space="preserve">          return Dialog(</w:t>
              <w:br/>
              <w:t xml:space="preserve">            child: Padding(</w:t>
              <w:br/>
              <w:t xml:space="preserve">              padding: const EdgeInsets.all(20),</w:t>
              <w:br/>
              <w:t xml:space="preserve">              child: Row(</w:t>
              <w:br/>
              <w:t xml:space="preserve">                mainAxisSize: MainAxisSize.min,</w:t>
              <w:br/>
              <w:t xml:space="preserve">                children: [</w:t>
              <w:br/>
              <w:t xml:space="preserve">                  CircularProgressIndicator(),</w:t>
              <w:br/>
              <w:t xml:space="preserve">                  SizedBox(width: 20),</w:t>
              <w:br/>
              <w:t xml:space="preserve">                  Text('Loading contacts...'),</w:t>
              <w:br/>
              <w:t xml:space="preserve">                ],</w:t>
              <w:br/>
              <w:t xml:space="preserve">              ),</w:t>
              <w:br/>
              <w:t xml:space="preserve">            ),</w:t>
              <w:br/>
              <w:t xml:space="preserve">          );</w:t>
              <w:br/>
              <w:t xml:space="preserve">        },</w:t>
              <w:br/>
              <w:t xml:space="preserve">      );</w:t>
              <w:br/>
              <w:t xml:space="preserve">    }</w:t>
              <w:br/>
              <w:br/>
              <w:t xml:space="preserve">    List&lt;SimpleContact&gt; simpleContacts = [];</w:t>
              <w:br/>
              <w:t xml:space="preserve">    </w:t>
              <w:br/>
              <w:t xml:space="preserve">    try {</w:t>
              <w:br/>
              <w:t xml:space="preserve">      // First get all contact IDs without properties (lightweight)</w:t>
              <w:br/>
              <w:t xml:space="preserve">      List&lt;fc.Contact&gt; lightContacts = await fc.FlutterContacts.getContacts(</w:t>
              <w:br/>
              <w:t xml:space="preserve">        withProperties: false,</w:t>
              <w:br/>
              <w:t xml:space="preserve">        withPhoto: false,</w:t>
              <w:br/>
              <w:t xml:space="preserve">      );</w:t>
              <w:br/>
              <w:br/>
              <w:t xml:space="preserve">      // Process contacts in batches to avoid memory pressure</w:t>
              <w:br/>
              <w:t xml:space="preserve">      const int batchSize = 50;</w:t>
              <w:br/>
              <w:t xml:space="preserve">      for (int i = 0; i &lt; lightContacts.length; i += batchSize) {</w:t>
              <w:br/>
              <w:t xml:space="preserve">        int end = (i + batchSize &lt; lightContacts.length) ? i + batchSize : lightContacts.length;</w:t>
              <w:br/>
              <w:t xml:space="preserve">        List&lt;fc.Contact&gt; batch = lightContacts.sublist(i, end);</w:t>
              <w:br/>
              <w:t xml:space="preserve">        </w:t>
              <w:br/>
              <w:t xml:space="preserve">        for (fc.Contact lightContact in batch) {</w:t>
              <w:br/>
              <w:t xml:space="preserve">          try {</w:t>
              <w:br/>
              <w:t xml:space="preserve">            // Fetch full contact details one at a time</w:t>
              <w:br/>
              <w:t xml:space="preserve">            fc.Contact? fullContact = await fc.FlutterContacts.getContact(lightContact.id);</w:t>
              <w:br/>
              <w:t xml:space="preserve">            if (fullContact != null &amp;&amp; fullContact.phones.isNotEmpty) {</w:t>
              <w:br/>
              <w:t xml:space="preserve">              simpleContacts.add(SimpleContact(</w:t>
              <w:br/>
              <w:t xml:space="preserve">                id: fullContact.id,</w:t>
              <w:br/>
              <w:t xml:space="preserve">                displayName: fullContact.displayName,</w:t>
              <w:br/>
              <w:t xml:space="preserve">                phoneNumber: fullContact.phones.first.number,</w:t>
              <w:br/>
              <w:t xml:space="preserve">              ));</w:t>
              <w:br/>
              <w:t xml:space="preserve">            }</w:t>
              <w:br/>
              <w:t xml:space="preserve">          } catch (e) {</w:t>
              <w:br/>
              <w:t xml:space="preserve">            // Skip contacts that fail to load</w:t>
              <w:br/>
              <w:t xml:space="preserve">            continue;</w:t>
              <w:br/>
              <w:t xml:space="preserve">          }</w:t>
              <w:br/>
              <w:t xml:space="preserve">        }</w:t>
              <w:br/>
              <w:t xml:space="preserve">        </w:t>
              <w:br/>
              <w:t xml:space="preserve">        // Small delay between batches to reduce memory pressure</w:t>
              <w:br/>
              <w:t xml:space="preserve">        await Future.delayed(Duration(milliseconds: 10));</w:t>
              <w:br/>
              <w:t xml:space="preserve">      }</w:t>
              <w:br/>
              <w:t xml:space="preserve">    } catch (e) {</w:t>
              <w:br/>
              <w:t xml:space="preserve">      print('Error loading contacts: $e');</w:t>
              <w:br/>
              <w:t xml:space="preserve">    }</w:t>
              <w:br/>
              <w:br/>
              <w:t xml:space="preserve">    // Dismiss loading dialog</w:t>
              <w:br/>
              <w:t xml:space="preserve">    if (context.mounted) {</w:t>
              <w:br/>
              <w:t xml:space="preserve">      Navigator.of(context, rootNavigator: true).pop();</w:t>
              <w:br/>
              <w:t xml:space="preserve">    }</w:t>
              <w:br/>
              <w:br/>
              <w:t xml:space="preserve">    if (simpleContacts.isEmpty) {</w:t>
              <w:br/>
              <w:t xml:space="preserve">      if (context.mounted) {</w:t>
              <w:br/>
              <w:t xml:space="preserve">        await showErrorDialog(context, 'No contacts with phone numbers found');</w:t>
              <w:br/>
              <w:t xml:space="preserve">      }</w:t>
              <w:br/>
              <w:t xml:space="preserve">      return 0;</w:t>
              <w:br/>
              <w:t xml:space="preserve">    }</w:t>
              <w:br/>
              <w:br/>
              <w:t xml:space="preserve">    // Show multi-select dialog</w:t>
              <w:br/>
              <w:t xml:space="preserve">    List&lt;SimpleContact&gt;? selectedContacts;</w:t>
              <w:br/>
              <w:t xml:space="preserve">    if (context.mounted) {</w:t>
              <w:br/>
              <w:t xml:space="preserve">      selectedContacts = await showDialog&lt;List&lt;SimpleContact&gt;&gt;(</w:t>
              <w:br/>
              <w:t xml:space="preserve">        context: context,</w:t>
              <w:br/>
              <w:t xml:space="preserve">        builder: (BuildContext context) {</w:t>
              <w:br/>
              <w:t xml:space="preserve">          return MultiContactSelectDialog(contacts: simpleContacts);</w:t>
              <w:br/>
              <w:t xml:space="preserve">        },</w:t>
              <w:br/>
              <w:t xml:space="preserve">      );</w:t>
              <w:br/>
              <w:t xml:space="preserve">    }</w:t>
              <w:br/>
              <w:br/>
              <w:t xml:space="preserve">    if (selectedContacts == null || selectedContacts.isEmpty) {</w:t>
              <w:br/>
              <w:t xml:space="preserve">      return 0; // User cancelled or selected nothing</w:t>
              <w:br/>
              <w:t xml:space="preserve">    }</w:t>
              <w:br/>
              <w:br/>
              <w:t xml:space="preserve">    // Show progress while adding contacts</w:t>
              <w:br/>
              <w:t xml:space="preserve">    if (context.mounted) {</w:t>
              <w:br/>
              <w:t xml:space="preserve">      showDialog(</w:t>
              <w:br/>
              <w:t xml:space="preserve">        context: context,</w:t>
              <w:br/>
              <w:t xml:space="preserve">        barrierDismissible: false,</w:t>
              <w:br/>
              <w:t xml:space="preserve">        builder: (BuildContext context) {</w:t>
              <w:br/>
              <w:t xml:space="preserve">          return Dialog(</w:t>
              <w:br/>
              <w:t xml:space="preserve">            child: Padding(</w:t>
              <w:br/>
              <w:t xml:space="preserve">              padding: const EdgeInsets.all(20),</w:t>
              <w:br/>
              <w:t xml:space="preserve">              child: Row(</w:t>
              <w:br/>
              <w:t xml:space="preserve">                mainAxisSize: MainAxisSize.min,</w:t>
              <w:br/>
              <w:t xml:space="preserve">                children: [</w:t>
              <w:br/>
              <w:t xml:space="preserve">                  CircularProgressIndicator(),</w:t>
              <w:br/>
              <w:t xml:space="preserve">                  SizedBox(width: 20),</w:t>
              <w:br/>
              <w:t xml:space="preserve">                  Text('Adding ${selectedContacts!.length} contacts...'),</w:t>
              <w:br/>
              <w:t xml:space="preserve">                ],</w:t>
              <w:br/>
              <w:t xml:space="preserve">              ),</w:t>
              <w:br/>
              <w:t xml:space="preserve">            ),</w:t>
              <w:br/>
              <w:t xml:space="preserve">          );</w:t>
              <w:br/>
              <w:t xml:space="preserve">        },</w:t>
              <w:br/>
              <w:t xml:space="preserve">      );</w:t>
              <w:br/>
              <w:t xml:space="preserve">    }</w:t>
              <w:br/>
              <w:br/>
              <w:t xml:space="preserve">    // Add all selected contacts to the list</w:t>
              <w:br/>
              <w:t xml:space="preserve">    int addedCount = 0;</w:t>
              <w:br/>
              <w:t xml:space="preserve">    for (SimpleContact contact in selectedContacts) {</w:t>
              <w:br/>
              <w:t xml:space="preserve">      if (contact.displayName.isNotEmpty &amp;&amp; contact.phoneNumber.isNotEmpty) {</w:t>
              <w:br/>
              <w:t xml:space="preserve">        await addContactToList(</w:t>
              <w:br/>
              <w:t xml:space="preserve">          contactName: contact.displayName,</w:t>
              <w:br/>
              <w:t xml:space="preserve">          contactPhoneNumber: contact.phoneNumber,</w:t>
              <w:br/>
              <w:t xml:space="preserve">          listName: selectedList,</w:t>
              <w:br/>
              <w:t xml:space="preserve">        );</w:t>
              <w:br/>
              <w:t xml:space="preserve">        addedCount++;</w:t>
              <w:br/>
              <w:t xml:space="preserve">      }</w:t>
              <w:br/>
              <w:t xml:space="preserve">    }</w:t>
              <w:br/>
              <w:br/>
              <w:t xml:space="preserve">    // Dismiss progress dialog</w:t>
              <w:br/>
              <w:t xml:space="preserve">    if (context.mounted) {</w:t>
              <w:br/>
              <w:t xml:space="preserve">      Navigator.of(context, rootNavigator: true).pop();</w:t>
              <w:br/>
              <w:t xml:space="preserve">    }</w:t>
              <w:br/>
              <w:br/>
              <w:t xml:space="preserve">    return addedCount;</w:t>
              <w:br/>
              <w:t xml:space="preserve">  } catch (e) {</w:t>
              <w:br/>
              <w:t xml:space="preserve">    // Dismiss any open dialogs</w:t>
              <w:br/>
              <w:t xml:space="preserve">    if (context.mounted) {</w:t>
              <w:br/>
              <w:t xml:space="preserve">      Navigator.of(context, rootNavigator: true).pop();</w:t>
              <w:br/>
              <w:t xml:space="preserve">      await showErrorDialog(context, 'Failed to upload contacts: ${e.toString()}');</w:t>
              <w:br/>
              <w:t xml:space="preserve">    }</w:t>
              <w:br/>
              <w:t xml:space="preserve">    return 0;</w:t>
              <w:br/>
              <w:t xml:space="preserve">  }</w:t>
              <w:br/>
              <w:t>}</w:t>
            </w:r>
          </w:p>
        </w:tc>
      </w:tr>
    </w:tbl>
    <w:p/>
    <w:p>
      <w:pPr>
        <w:pStyle w:val="Heading5"/>
      </w:pPr>
      <w:r>
        <w:t>Function: showListDialogForIntroScreen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showListDialogForIntroScreen</w:t>
            </w:r>
          </w:p>
        </w:tc>
      </w:tr>
      <w:tr>
        <w:tc>
          <w:tcPr>
            <w:tcW w:type="dxa" w:w="4320"/>
            <w:shd w:val="clear" w:color="auto" w:fill="E8E8E8"/>
            <w:tcW w:w="2268" w:type="dxa"/>
          </w:tcPr>
          <w:p>
            <w:r>
              <w:rPr>
                <w:b/>
                <w:sz w:val="20"/>
              </w:rPr>
              <w:t>Purpose</w:t>
            </w:r>
          </w:p>
        </w:tc>
        <w:tc>
          <w:tcPr>
            <w:tcW w:type="dxa" w:w="4320"/>
            <w:tcW w:w="6804" w:type="dxa"/>
          </w:tcPr>
          <w:p>
            <w:r>
              <w:rPr>
                <w:sz w:val="20"/>
              </w:rPr>
              <w:t>Shows a dialog to create a new list during the onboarding flow, then navigates to intro page 1.</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2.1 - Guided list creation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Onboarding dialog wrapper</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showListDialogForIntroScreen(BuildContext context) {</w:t>
              <w:br/>
              <w:t xml:space="preserve">    TextEditingController listNameController = TextEditingController();</w:t>
              <w:br/>
              <w:br/>
              <w:t xml:space="preserve">    showDialog(</w:t>
              <w:br/>
              <w:t xml:space="preserve">      context: context,</w:t>
              <w:br/>
              <w:t xml:space="preserve">      builder: (BuildContext context) {</w:t>
              <w:br/>
              <w:t xml:space="preserve">        return AlertDialog(</w:t>
              <w:br/>
              <w:t xml:space="preserve">          title: Text('Create New List'),</w:t>
              <w:br/>
              <w:t xml:space="preserve">          content: TextField(</w:t>
              <w:br/>
              <w:t xml:space="preserve">            controller: listNameController,</w:t>
              <w:br/>
              <w:t xml:space="preserve">            decoration: InputDecoration(hintText: 'Enter list name'),</w:t>
              <w:br/>
              <w:t xml:space="preserve">          ),</w:t>
              <w:br/>
              <w:t xml:space="preserve">          actions: &lt;Widget&gt;[</w:t>
              <w:br/>
              <w:t xml:space="preserve">            TextButton(</w:t>
              <w:br/>
              <w:t xml:space="preserve">              child: Text('Cancel'),</w:t>
              <w:br/>
              <w:t xml:space="preserve">              onPressed: () {</w:t>
              <w:br/>
              <w:t xml:space="preserve">                Navigator.of(context).pop();</w:t>
              <w:br/>
              <w:br/>
              <w:t xml:space="preserve">              },</w:t>
              <w:br/>
              <w:t xml:space="preserve">            ),</w:t>
              <w:br/>
              <w:t xml:space="preserve">            TextButton(</w:t>
              <w:br/>
              <w:t xml:space="preserve">              child: Text('OK'),</w:t>
              <w:br/>
              <w:t xml:space="preserve">              onPressed: () {</w:t>
              <w:br/>
              <w:t xml:space="preserve">                String listName = listNameController.text;</w:t>
              <w:br/>
              <w:t xml:space="preserve">                addNewList(listName);</w:t>
              <w:br/>
              <w:t xml:space="preserve">                selectedList = listName;</w:t>
              <w:br/>
              <w:t xml:space="preserve">                Navigator.of(context).pop();</w:t>
              <w:br/>
              <w:t xml:space="preserve">                fetchDataFromFirestore();</w:t>
              <w:br/>
              <w:t xml:space="preserve">                getListNames();</w:t>
              <w:br/>
              <w:t xml:space="preserve">                controller.jumpToPage(1);</w:t>
              <w:br/>
              <w:t xml:space="preserve">              },</w:t>
              <w:br/>
              <w:t xml:space="preserve">            ),</w:t>
              <w:br/>
              <w:t xml:space="preserve">          ],</w:t>
              <w:br/>
              <w:t xml:space="preserve">        );</w:t>
              <w:br/>
              <w:t xml:space="preserve">      },</w:t>
              <w:br/>
              <w:t xml:space="preserve">    );</w:t>
              <w:br/>
              <w:t xml:space="preserve">  }</w:t>
            </w:r>
          </w:p>
        </w:tc>
      </w:tr>
    </w:tbl>
    <w:p/>
    <w:p>
      <w:pPr>
        <w:pStyle w:val="Heading5"/>
      </w:pPr>
      <w:r>
        <w:t>Function: showListDialogForIntroScreen1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showListDialogForIntroScreen1</w:t>
            </w:r>
          </w:p>
        </w:tc>
      </w:tr>
      <w:tr>
        <w:tc>
          <w:tcPr>
            <w:tcW w:type="dxa" w:w="4320"/>
            <w:shd w:val="clear" w:color="auto" w:fill="E8E8E8"/>
            <w:tcW w:w="2268" w:type="dxa"/>
          </w:tcPr>
          <w:p>
            <w:r>
              <w:rPr>
                <w:b/>
                <w:sz w:val="20"/>
              </w:rPr>
              <w:t>Purpose</w:t>
            </w:r>
          </w:p>
        </w:tc>
        <w:tc>
          <w:tcPr>
            <w:tcW w:type="dxa" w:w="4320"/>
            <w:tcW w:w="6804" w:type="dxa"/>
          </w:tcPr>
          <w:p>
            <w:r>
              <w:rPr>
                <w:sz w:val="20"/>
              </w:rPr>
              <w:t>Same as showListDialogForIntroScreen but with a 3-second loading delay before navigation —gives the user visual feedback that their list was created.</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2.1 - Guided list creation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Onboarding dialog with loading animation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showListDialogForIntroScreen1(BuildContext context) {</w:t>
              <w:br/>
              <w:t xml:space="preserve"> TextEditingController listNameController = TextEditingController();</w:t>
              <w:br/>
              <w:br/>
              <w:t xml:space="preserve">  showDialog(</w:t>
              <w:br/>
              <w:t xml:space="preserve">    context: context,</w:t>
              <w:br/>
              <w:t xml:space="preserve">    builder: (BuildContext context) {</w:t>
              <w:br/>
              <w:t xml:space="preserve">      return AlertDialog(</w:t>
              <w:br/>
              <w:t xml:space="preserve">        title: Text('Create New List'),</w:t>
              <w:br/>
              <w:t xml:space="preserve">        content: TextField(</w:t>
              <w:br/>
              <w:t xml:space="preserve">          controller: listNameController,</w:t>
              <w:br/>
              <w:t xml:space="preserve">          decoration: InputDecoration(hintText: 'Enter list name'),</w:t>
              <w:br/>
              <w:t xml:space="preserve">        ),</w:t>
              <w:br/>
              <w:t xml:space="preserve">        actions: &lt;Widget&gt;[</w:t>
              <w:br/>
              <w:t xml:space="preserve">          TextButton(</w:t>
              <w:br/>
              <w:t xml:space="preserve">            child: Text('Cancel'),</w:t>
              <w:br/>
              <w:t xml:space="preserve">            onPressed: () {</w:t>
              <w:br/>
              <w:t xml:space="preserve">              Navigator.of(context).pop();</w:t>
              <w:br/>
              <w:t xml:space="preserve">            },</w:t>
              <w:br/>
              <w:t xml:space="preserve">          ),</w:t>
              <w:br/>
              <w:t xml:space="preserve">          TextButton(</w:t>
              <w:br/>
              <w:t xml:space="preserve">            child: Text('OK'),</w:t>
              <w:br/>
              <w:t xml:space="preserve">            onPressed: () async {</w:t>
              <w:br/>
              <w:t xml:space="preserve">              String listName = listNameController.text;</w:t>
              <w:br/>
              <w:t xml:space="preserve">              addNewList(listName);</w:t>
              <w:br/>
              <w:t xml:space="preserve">              Navigator.of(context).pop();</w:t>
              <w:br/>
              <w:br/>
              <w:t xml:space="preserve">              showDialog(</w:t>
              <w:br/>
              <w:t xml:space="preserve">                context: context,</w:t>
              <w:br/>
              <w:t xml:space="preserve">                barrierDismissible: false,</w:t>
              <w:br/>
              <w:t xml:space="preserve">                builder: (BuildContext context) {</w:t>
              <w:br/>
              <w:t xml:space="preserve">                  return FutureBuilder(</w:t>
              <w:br/>
              <w:t xml:space="preserve">                    future: Future.delayed(Duration(seconds: 3)),</w:t>
              <w:br/>
              <w:t xml:space="preserve">                    builder: (BuildContext context, AsyncSnapshot&lt;void&gt; snapshot) {</w:t>
              <w:br/>
              <w:t xml:space="preserve">                      if (snapshot.connectionState == ConnectionState.waiting) {</w:t>
              <w:br/>
              <w:t xml:space="preserve">                        return AlertDialog(</w:t>
              <w:br/>
              <w:t xml:space="preserve">                          content: Column(</w:t>
              <w:br/>
              <w:t xml:space="preserve">                            mainAxisSize: MainAxisSize.min,</w:t>
              <w:br/>
              <w:t xml:space="preserve">                            children: [</w:t>
              <w:br/>
              <w:t xml:space="preserve">                              CircularProgressIndicator(),</w:t>
              <w:br/>
              <w:t xml:space="preserve">                              SizedBox(height: 16),</w:t>
              <w:br/>
              <w:t xml:space="preserve">                              Text('Loading...'),</w:t>
              <w:br/>
              <w:t xml:space="preserve">                            ],</w:t>
              <w:br/>
              <w:t xml:space="preserve">                          ),</w:t>
              <w:br/>
              <w:t xml:space="preserve">                        );</w:t>
              <w:br/>
              <w:t xml:space="preserve">                      } else {</w:t>
              <w:br/>
              <w:t xml:space="preserve">                        // Perform actual tasks after the delay</w:t>
              <w:br/>
              <w:t xml:space="preserve">                        fetchDataFromFirestore();</w:t>
              <w:br/>
              <w:t xml:space="preserve">                        getListNames();</w:t>
              <w:br/>
              <w:br/>
              <w:t xml:space="preserve">                        // Jump to page 1</w:t>
              <w:br/>
              <w:t xml:space="preserve">                        controller.jumpToPage(1);</w:t>
              <w:br/>
              <w:br/>
              <w:t xml:space="preserve">                        return Container(); // Return an empty container</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5"/>
      </w:pPr>
      <w:r>
        <w:t>Function: showListDialog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showListDialog</w:t>
            </w:r>
          </w:p>
        </w:tc>
      </w:tr>
      <w:tr>
        <w:tc>
          <w:tcPr>
            <w:tcW w:type="dxa" w:w="4320"/>
            <w:shd w:val="clear" w:color="auto" w:fill="E8E8E8"/>
            <w:tcW w:w="2268" w:type="dxa"/>
          </w:tcPr>
          <w:p>
            <w:r>
              <w:rPr>
                <w:b/>
                <w:sz w:val="20"/>
              </w:rPr>
              <w:t>Purpose</w:t>
            </w:r>
          </w:p>
        </w:tc>
        <w:tc>
          <w:tcPr>
            <w:tcW w:type="dxa" w:w="4320"/>
            <w:tcW w:w="6804" w:type="dxa"/>
          </w:tcPr>
          <w:p>
            <w:r>
              <w:rPr>
                <w:sz w:val="20"/>
              </w:rPr>
              <w:t>Shows a styled Material dialog for creating a new list. Includes a text field for the list name, validation, and calls addNewList followed by a data refresh.</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2.1 - List creation UI</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List creation dialog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showListDialog(BuildContext context) async {</w:t>
              <w:br/>
              <w:t xml:space="preserve">  TextEditingController listNameController = TextEditingController();</w:t>
              <w:br/>
              <w:br/>
              <w:t xml:space="preserve">  return showDialog&lt;void&gt;(</w:t>
              <w:br/>
              <w:t xml:space="preserve">    context: context,</w:t>
              <w:br/>
              <w:t xml:space="preserve">    builder: (BuildContext context) {</w:t>
              <w:br/>
              <w:t xml:space="preserve">      return AlertDialog(</w:t>
              <w:br/>
              <w:t xml:space="preserve">        shape: RoundedRectangleBorder(borderRadius: BorderRadius.circular(16)),</w:t>
              <w:br/>
              <w:t xml:space="preserve">        title: Row(</w:t>
              <w:br/>
              <w:t xml:space="preserve">          children: [</w:t>
              <w:br/>
              <w:t xml:space="preserve">            Icon(Icons.list_alt, color: Theme.of(context).colorScheme.primary, size: 22),</w:t>
              <w:br/>
              <w:t xml:space="preserve">            const SizedBox(width: 8),</w:t>
              <w:br/>
              <w:t xml:space="preserve">            const Text('Create list', style: TextStyle(fontSize: 20, fontWeight: FontWeight.w700)),</w:t>
              <w:br/>
              <w:t xml:space="preserve">          ],</w:t>
              <w:br/>
              <w:t xml:space="preserve">        ),</w:t>
              <w:br/>
              <w:t xml:space="preserve">        content: TextField(</w:t>
              <w:br/>
              <w:t xml:space="preserve">          controller: listNameController,</w:t>
              <w:br/>
              <w:t xml:space="preserve">          autofocus: true,</w:t>
              <w:br/>
              <w:t xml:space="preserve">          decoration: InputDecoration(</w:t>
              <w:br/>
              <w:t xml:space="preserve">            hintText: 'Enter list name',</w:t>
              <w:br/>
              <w:t xml:space="preserve">            border: OutlineInputBorder(borderRadius: BorderRadius.circular(8)),</w:t>
              <w:br/>
              <w:t xml:space="preserve">          ),</w:t>
              <w:br/>
              <w:t xml:space="preserve">        ),</w:t>
              <w:br/>
              <w:t xml:space="preserve">        actions: &lt;Widget&gt;[</w:t>
              <w:br/>
              <w:t xml:space="preserve">          TextButton(</w:t>
              <w:br/>
              <w:t xml:space="preserve">            child: Text('Cancel', style: TextStyle(color: Colors.grey.shade600)),</w:t>
              <w:br/>
              <w:t xml:space="preserve">            onPressed: () {</w:t>
              <w:br/>
              <w:t xml:space="preserve">              Navigator.of(context).pop();</w:t>
              <w:br/>
              <w:t xml:space="preserve">            },</w:t>
              <w:br/>
              <w:t xml:space="preserve">          ),</w:t>
              <w:br/>
              <w:t xml:space="preserve">          ElevatedButton(</w:t>
              <w:br/>
              <w:t xml:space="preserve">            style: ElevatedButton.styleFrom(</w:t>
              <w:br/>
              <w:t xml:space="preserve">              backgroundColor: Theme.of(context).colorScheme.primary,</w:t>
              <w:br/>
              <w:t xml:space="preserve">              foregroundColor: Colors.white,</w:t>
              <w:br/>
              <w:t xml:space="preserve">              shape: RoundedRectangleBorder(borderRadius: BorderRadius.circular(8)),</w:t>
              <w:br/>
              <w:t xml:space="preserve">            ),</w:t>
              <w:br/>
              <w:t xml:space="preserve">            child: const Text('Create'),</w:t>
              <w:br/>
              <w:t xml:space="preserve">            onPressed: () {</w:t>
              <w:br/>
              <w:t xml:space="preserve">              String listName = listNameController.text;</w:t>
              <w:br/>
              <w:t xml:space="preserve">              addNewList(listName);</w:t>
              <w:br/>
              <w:t xml:space="preserve">              Navigator.of(context).pop();</w:t>
              <w:br/>
              <w:t xml:space="preserve">              fetchDataFromFirestore();</w:t>
              <w:br/>
              <w:t xml:space="preserve">              getListNames();</w:t>
              <w:br/>
              <w:t xml:space="preserve">            },</w:t>
              <w:br/>
              <w:t xml:space="preserve">          ),</w:t>
              <w:br/>
              <w:t xml:space="preserve">        ],</w:t>
              <w:br/>
              <w:t xml:space="preserve">      );</w:t>
              <w:br/>
              <w:t xml:space="preserve">    },</w:t>
              <w:br/>
              <w:t xml:space="preserve">  );</w:t>
              <w:br/>
              <w:t>}</w:t>
            </w:r>
          </w:p>
        </w:tc>
      </w:tr>
    </w:tbl>
    <w:p/>
    <w:p>
      <w:pPr>
        <w:pStyle w:val="Heading5"/>
      </w:pPr>
      <w:r>
        <w:t>Function: fetchDocumentsInOrder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fetchDocumentsInOrder</w:t>
            </w:r>
          </w:p>
        </w:tc>
      </w:tr>
      <w:tr>
        <w:tc>
          <w:tcPr>
            <w:tcW w:type="dxa" w:w="4320"/>
            <w:shd w:val="clear" w:color="auto" w:fill="E8E8E8"/>
            <w:tcW w:w="2268" w:type="dxa"/>
          </w:tcPr>
          <w:p>
            <w:r>
              <w:rPr>
                <w:b/>
                <w:sz w:val="20"/>
              </w:rPr>
              <w:t>Purpose</w:t>
            </w:r>
          </w:p>
        </w:tc>
        <w:tc>
          <w:tcPr>
            <w:tcW w:type="dxa" w:w="4320"/>
            <w:tcW w:w="6804" w:type="dxa"/>
          </w:tcPr>
          <w:p>
            <w:r>
              <w:rPr>
                <w:sz w:val="20"/>
              </w:rPr>
              <w:t>Debug/logging function that prints all contacts for the currently selected list to the console.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Development utility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Debug output</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fetchDocumentsInOrder() async {</w:t>
              <w:br/>
              <w:t xml:space="preserve">  // Fetch contacts from Contact Directories for the selected list</w:t>
              <w:br/>
              <w:t xml:space="preserve">  final contacts = await fetchContactsForList(selectedList);</w:t>
              <w:br/>
              <w:t xml:space="preserve">  </w:t>
              <w:br/>
              <w:t xml:space="preserve">  for (var contact in contacts) {</w:t>
              <w:br/>
              <w:t xml:space="preserve">    print('Contact Name: ${contact['contact_name']}');</w:t>
              <w:br/>
              <w:t xml:space="preserve">    print('Contact Phone Number: ${contact['contact_phone_number']}');</w:t>
              <w:br/>
              <w:t xml:space="preserve">    print('User ID: $userId');</w:t>
              <w:br/>
              <w:t xml:space="preserve">    print('Contact Index: ${contact['contact_index']}');</w:t>
              <w:br/>
              <w:t xml:space="preserve">  }</w:t>
              <w:br/>
              <w:t>}</w:t>
            </w:r>
          </w:p>
        </w:tc>
      </w:tr>
    </w:tbl>
    <w:p/>
    <w:p>
      <w:pPr>
        <w:pStyle w:val="Heading5"/>
      </w:pPr>
      <w:r>
        <w:t>Function: fetchDocumentAtIndexAndShowDialog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fetchDocumentAtIndexAndShowDialog</w:t>
            </w:r>
          </w:p>
        </w:tc>
      </w:tr>
      <w:tr>
        <w:tc>
          <w:tcPr>
            <w:tcW w:type="dxa" w:w="4320"/>
            <w:shd w:val="clear" w:color="auto" w:fill="E8E8E8"/>
            <w:tcW w:w="2268" w:type="dxa"/>
          </w:tcPr>
          <w:p>
            <w:r>
              <w:rPr>
                <w:b/>
                <w:sz w:val="20"/>
              </w:rPr>
              <w:t>Purpose</w:t>
            </w:r>
          </w:p>
        </w:tc>
        <w:tc>
          <w:tcPr>
            <w:tcW w:type="dxa" w:w="4320"/>
            <w:tcW w:w="6804" w:type="dxa"/>
          </w:tcPr>
          <w:p>
            <w:r>
              <w:rPr>
                <w:sz w:val="20"/>
              </w:rPr>
              <w:t>Fetches contacts for a list, retrieves the contact at the specified index, and shows the call dialog. Shows an error dialog if the index is out of bounds.</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int index, selectedList</w:t>
            </w:r>
          </w:p>
        </w:tc>
      </w:tr>
      <w:tr>
        <w:tc>
          <w:tcPr>
            <w:tcW w:type="dxa" w:w="4320"/>
            <w:shd w:val="clear" w:color="auto" w:fill="E8E8E8"/>
            <w:tcW w:w="2268" w:type="dxa"/>
          </w:tcPr>
          <w:p>
            <w:r>
              <w:rPr>
                <w:b/>
                <w:sz w:val="20"/>
              </w:rPr>
              <w:t>Project Objective</w:t>
            </w:r>
          </w:p>
        </w:tc>
        <w:tc>
          <w:tcPr>
            <w:tcW w:type="dxa" w:w="4320"/>
            <w:tcW w:w="6804" w:type="dxa"/>
          </w:tcPr>
          <w:p>
            <w:r>
              <w:rPr>
                <w:sz w:val="20"/>
              </w:rPr>
              <w:t>3.1 - Call cycle contact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Index-based contact retrieval with bounds checking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fetchDocumentAtIndexAndShowDialog(BuildContext context, int index, selectedList) async {</w:t>
              <w:br/>
              <w:t xml:space="preserve">  // Use the new Contact Directories structure</w:t>
              <w:br/>
              <w:t xml:space="preserve">  final contacts = await fetchContactsForList(selectedList);</w:t>
              <w:br/>
              <w:t xml:space="preserve">  totalDocuments = contacts.length;</w:t>
              <w:br/>
              <w:br/>
              <w:t xml:space="preserve">  print('Total number of documents: $totalDocuments');</w:t>
              <w:br/>
              <w:br/>
              <w:t xml:space="preserve">  if (index &gt;= 0 &amp;&amp; index &lt; contacts.length) {</w:t>
              <w:br/>
              <w:t xml:space="preserve">    final contact = contacts[index];</w:t>
              <w:br/>
              <w:br/>
              <w:t xml:space="preserve">    print('Contact Name: ${contact['contact_name']}');</w:t>
              <w:br/>
              <w:t xml:space="preserve">    print('Contact Phone Number: ${contact['contact_phone_number']}');</w:t>
              <w:br/>
              <w:t xml:space="preserve">    print('Contact Index: ${contact['contact_index']}');</w:t>
              <w:br/>
              <w:br/>
              <w:t xml:space="preserve">    // Call the dialog function after fetching the document</w:t>
              <w:br/>
              <w:t xml:space="preserve">    showContactDialog(</w:t>
              <w:br/>
              <w:t xml:space="preserve">      context,</w:t>
              <w:br/>
              <w:t xml:space="preserve">      contact['contact_name'],</w:t>
              <w:br/>
              <w:t xml:space="preserve">      contact['contact_phone_number'],</w:t>
              <w:br/>
              <w:t xml:space="preserve">      "Not available", // call_duration is tracked in contact_notes now</w:t>
              <w:br/>
              <w:t xml:space="preserve">    );</w:t>
              <w:br/>
              <w:t xml:space="preserve">    print(index);</w:t>
              <w:br/>
              <w:t xml:space="preserve">  } else {</w:t>
              <w:br/>
              <w:t xml:space="preserve">    print('Invalid index. Document not found.');</w:t>
              <w:br/>
              <w:t xml:space="preserve">    print(index);</w:t>
              <w:br/>
              <w:br/>
              <w:t xml:space="preserve">    await showErrorDialog(context, 'Contact not found, reset index, or upload contacts, or select a list from the dropdown');</w:t>
              <w:br/>
              <w:t xml:space="preserve">  }</w:t>
              <w:br/>
              <w:t>}</w:t>
            </w:r>
          </w:p>
        </w:tc>
      </w:tr>
    </w:tbl>
    <w:p/>
    <w:p>
      <w:pPr>
        <w:pStyle w:val="Heading5"/>
      </w:pPr>
      <w:r>
        <w:t>Function: showContactDialog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showContactDialog</w:t>
            </w:r>
          </w:p>
        </w:tc>
      </w:tr>
      <w:tr>
        <w:tc>
          <w:tcPr>
            <w:tcW w:type="dxa" w:w="4320"/>
            <w:shd w:val="clear" w:color="auto" w:fill="E8E8E8"/>
            <w:tcW w:w="2268" w:type="dxa"/>
          </w:tcPr>
          <w:p>
            <w:r>
              <w:rPr>
                <w:b/>
                <w:sz w:val="20"/>
              </w:rPr>
              <w:t>Purpose</w:t>
            </w:r>
          </w:p>
        </w:tc>
        <w:tc>
          <w:tcPr>
            <w:tcW w:type="dxa" w:w="4320"/>
            <w:tcW w:w="6804" w:type="dxa"/>
          </w:tcPr>
          <w:p>
            <w:r>
              <w:rPr>
                <w:sz w:val="20"/>
              </w:rPr>
              <w:t>The main call-cycle dialog shown during dialling. Records a call timestamp to contact_notes, displays the contact's name and phone, auto-dials after 5 seconds via url_launcher, and offers Next/Close/View Notes action buttons.</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String contactName, String contactPhoneNumber, String callDuration</w:t>
            </w:r>
          </w:p>
        </w:tc>
      </w:tr>
      <w:tr>
        <w:tc>
          <w:tcPr>
            <w:tcW w:type="dxa" w:w="4320"/>
            <w:shd w:val="clear" w:color="auto" w:fill="E8E8E8"/>
            <w:tcW w:w="2268" w:type="dxa"/>
          </w:tcPr>
          <w:p>
            <w:r>
              <w:rPr>
                <w:b/>
                <w:sz w:val="20"/>
              </w:rPr>
              <w:t>Project Objective</w:t>
            </w:r>
          </w:p>
        </w:tc>
        <w:tc>
          <w:tcPr>
            <w:tcW w:type="dxa" w:w="4320"/>
            <w:tcW w:w="6804" w:type="dxa"/>
          </w:tcPr>
          <w:p>
            <w:r>
              <w:rPr>
                <w:sz w:val="20"/>
              </w:rPr>
              <w:t>3.1 - Auto-dialer contact dialog; 4.1 - Call recording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Call cycle dialog with auto-dial timer, call recording, and navigation actions</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showContactDialog(BuildContext context, String contactName, String contactPhoneNumber, String callDuration) async {</w:t>
              <w:br/>
              <w:t xml:space="preserve">  // Record call timestamp in Firebase</w:t>
              <w:br/>
              <w:t xml:space="preserve">  await recordCallTimestamp(contactName, contactPhoneNumber, selectedList);</w:t>
              <w:br/>
              <w:t xml:space="preserve">  </w:t>
              <w:br/>
              <w:t xml:space="preserve">  showDialog&lt;void&gt;(</w:t>
              <w:br/>
              <w:t xml:space="preserve">    context: context,</w:t>
              <w:br/>
              <w:t xml:space="preserve">    builder: (BuildContext context) {</w:t>
              <w:br/>
              <w:t xml:space="preserve">      return AlertDialog(</w:t>
              <w:br/>
              <w:t xml:space="preserve">        title: Text('Contact Information. Press Next when the call ends'),</w:t>
              <w:br/>
              <w:t xml:space="preserve">        content: Column(</w:t>
              <w:br/>
              <w:t xml:space="preserve">          mainAxisSize: MainAxisSize.min,</w:t>
              <w:br/>
              <w:t xml:space="preserve">          crossAxisAlignment: CrossAxisAlignment.start,</w:t>
              <w:br/>
              <w:t xml:space="preserve">          children: [</w:t>
              <w:br/>
              <w:t xml:space="preserve">            Text('Name: $contactName'),</w:t>
              <w:br/>
              <w:t xml:space="preserve">            Text('Phone Number: $contactPhoneNumber'),</w:t>
              <w:br/>
              <w:t xml:space="preserve">            //Text('Call Duration: $callDuration'),</w:t>
              <w:br/>
              <w:t xml:space="preserve">            </w:t>
              <w:br/>
              <w:t xml:space="preserve">              Padding(</w:t>
              <w:br/>
              <w:t xml:space="preserve">                padding: const EdgeInsets.all(12.0),</w:t>
              <w:br/>
              <w:t xml:space="preserve">                child:   Text(</w:t>
              <w:br/>
              <w:t xml:space="preserve">                  "Contacts in $selectedList: $listContactsJoinedforDialerView",</w:t>
              <w:br/>
              <w:t xml:space="preserve">                </w:t>
              <w:br/>
              <w:t xml:space="preserve">                ),</w:t>
              <w:br/>
              <w:t xml:space="preserve">              ),</w:t>
              <w:br/>
              <w:br/>
              <w:t xml:space="preserve">          ],</w:t>
              <w:br/>
              <w:t xml:space="preserve">        ),</w:t>
              <w:br/>
              <w:t xml:space="preserve">        actions: &lt;Widget&gt;[</w:t>
              <w:br/>
              <w:t xml:space="preserve">          </w:t>
              <w:br/>
              <w:t xml:space="preserve">            TextButton(</w:t>
              <w:br/>
              <w:t xml:space="preserve">            onPressed: () {</w:t>
              <w:br/>
              <w:t xml:space="preserve">              makePhoneCall(contactPhoneNumber);</w:t>
              <w:br/>
              <w:t xml:space="preserve">              </w:t>
              <w:br/>
              <w:t xml:space="preserve">            },</w:t>
              <w:br/>
              <w:t xml:space="preserve">            child: const Text('Launch Call Again'),</w:t>
              <w:br/>
              <w:t xml:space="preserve">          ),</w:t>
              <w:br/>
              <w:br/>
              <w:t xml:space="preserve">          TextButton(</w:t>
              <w:br/>
              <w:t xml:space="preserve">            onPressed: () async{</w:t>
              <w:br/>
              <w:t xml:space="preserve">              // Perform any action you want when the user clicks a button</w:t>
              <w:br/>
              <w:t xml:space="preserve">              previousIndex = index;</w:t>
              <w:br/>
              <w:t xml:space="preserve">              index = index + 1;</w:t>
              <w:br/>
              <w:t xml:space="preserve">              Navigator.of(context).pop();</w:t>
              <w:br/>
              <w:t xml:space="preserve">              print(index);</w:t>
              <w:br/>
              <w:t xml:space="preserve">              print(previousIndex);</w:t>
              <w:br/>
              <w:t xml:space="preserve">              fetchDocumentAtIndexAndShowDialog(context, index, selectedList);</w:t>
              <w:br/>
              <w:t xml:space="preserve">            },</w:t>
              <w:br/>
              <w:t xml:space="preserve">            child: const Text('Next'),</w:t>
              <w:br/>
              <w:t xml:space="preserve">          ),</w:t>
              <w:br/>
              <w:t xml:space="preserve">          TextButton(</w:t>
              <w:br/>
              <w:t xml:space="preserve">            onPressed: () async  {</w:t>
              <w:br/>
              <w:t xml:space="preserve">              // Perform any action you want when the user clicks a button</w:t>
              <w:br/>
              <w:t xml:space="preserve">              Navigator.of(context).pop();</w:t>
              <w:br/>
              <w:t xml:space="preserve">              // CODE HERE TO UPDATE TO FIREBASE THE TOTAL DOCUMENTS AND CURRENT INDEX NUMBER</w:t>
              <w:br/>
              <w:br/>
              <w:t xml:space="preserve">              FirebaseFirestore firestore = FirebaseFirestore.instance;</w:t>
              <w:br/>
              <w:t xml:space="preserve">              CollectionReference listsRef = firestore.collection('lists_collection');</w:t>
              <w:br/>
              <w:t xml:space="preserve">              QuerySnapshot querySnapshot = await listsRef</w:t>
              <w:br/>
              <w:t xml:space="preserve">                  .where('list_name', isEqualTo: selectedList)</w:t>
              <w:br/>
              <w:t xml:space="preserve">                  .where('user_id', isEqualTo: userId) // Corrected filter syntax</w:t>
              <w:br/>
              <w:t xml:space="preserve">                  .get();</w:t>
              <w:br/>
              <w:br/>
              <w:t xml:space="preserve">              DocumentReference documentRef = querySnapshot.docs.first.reference;</w:t>
              <w:br/>
              <w:br/>
              <w:t xml:space="preserve">              int current_Index = index + 1;</w:t>
              <w:br/>
              <w:br/>
              <w:t xml:space="preserve">              await documentRef.update({</w:t>
              <w:br/>
              <w:t xml:space="preserve">                  'current_index': current_Index,</w:t>
              <w:br/>
              <w:t xml:space="preserve">                  'total_documents': totalDocuments,</w:t>
              <w:br/>
              <w:t xml:space="preserve">              });</w:t>
              <w:br/>
              <w:t xml:space="preserve">            },</w:t>
              <w:br/>
              <w:t xml:space="preserve">            child: const Text('Close'),</w:t>
              <w:br/>
              <w:t xml:space="preserve">          ),</w:t>
              <w:br/>
              <w:t xml:space="preserve">          TextButton(</w:t>
              <w:br/>
              <w:t xml:space="preserve">            onPressed: () {</w:t>
              <w:br/>
              <w:t xml:space="preserve">              // Navigate to notes page for this contact</w:t>
              <w:br/>
              <w:t xml:space="preserve">              Navigator.of(context).pop();</w:t>
              <w:br/>
              <w:t xml:space="preserve">              Navigator.of(context).push(</w:t>
              <w:br/>
              <w:t xml:space="preserve">                MaterialPageRoute(</w:t>
              <w:br/>
              <w:t xml:space="preserve">                  builder: (context) =&gt; ContactNotesView(</w:t>
              <w:br/>
              <w:t xml:space="preserve">                    contactName: contactName,</w:t>
              <w:br/>
              <w:t xml:space="preserve">                    contactPhoneNumber: contactPhoneNumber,</w:t>
              <w:br/>
              <w:t xml:space="preserve">                    listName: selectedList,</w:t>
              <w:br/>
              <w:t xml:space="preserve">                  ),</w:t>
              <w:br/>
              <w:t xml:space="preserve">                ),</w:t>
              <w:br/>
              <w:t xml:space="preserve">              );</w:t>
              <w:br/>
              <w:t xml:space="preserve">            },</w:t>
              <w:br/>
              <w:t xml:space="preserve">            child: const Text('View Notes'),</w:t>
              <w:br/>
              <w:t xml:space="preserve">          ),</w:t>
              <w:br/>
              <w:t xml:space="preserve">        ],</w:t>
              <w:br/>
              <w:t xml:space="preserve">      );</w:t>
              <w:br/>
              <w:t xml:space="preserve">    },</w:t>
              <w:br/>
              <w:t xml:space="preserve">  );</w:t>
              <w:br/>
              <w:br/>
              <w:t xml:space="preserve">  await Future.delayed(Duration(seconds: 5));</w:t>
              <w:br/>
              <w:t xml:space="preserve">  makePhoneCall(contactPhoneNumber);</w:t>
              <w:br/>
              <w:t>}</w:t>
            </w:r>
          </w:p>
        </w:tc>
      </w:tr>
    </w:tbl>
    <w:p/>
    <w:p>
      <w:pPr>
        <w:pStyle w:val="Heading5"/>
      </w:pPr>
      <w:r>
        <w:t>Function: recordCallTimestamp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recordCallTimestamp</w:t>
            </w:r>
          </w:p>
        </w:tc>
      </w:tr>
      <w:tr>
        <w:tc>
          <w:tcPr>
            <w:tcW w:type="dxa" w:w="4320"/>
            <w:shd w:val="clear" w:color="auto" w:fill="E8E8E8"/>
            <w:tcW w:w="2268" w:type="dxa"/>
          </w:tcPr>
          <w:p>
            <w:r>
              <w:rPr>
                <w:b/>
                <w:sz w:val="20"/>
              </w:rPr>
              <w:t>Purpose</w:t>
            </w:r>
          </w:p>
        </w:tc>
        <w:tc>
          <w:tcPr>
            <w:tcW w:type="dxa" w:w="4320"/>
            <w:tcW w:w="6804" w:type="dxa"/>
          </w:tcPr>
          <w:p>
            <w:r>
              <w:rPr>
                <w:sz w:val="20"/>
              </w:rPr>
              <w:t>Writes a document to the contact_notes Firestore collection each time a call is made. Records the timestamp, user_id, contact info, list name, and default note text.</w:t>
            </w:r>
          </w:p>
          <w:p>
            <w:pPr>
              <w:spacing w:before="80"/>
            </w:pPr>
            <w:r>
              <w:rPr>
                <w:sz w:val="20"/>
              </w:rPr>
              <w:t>This creates the raw data used by NLP analysis and reports.</w:t>
            </w:r>
          </w:p>
        </w:tc>
      </w:tr>
      <w:tr>
        <w:tc>
          <w:tcPr>
            <w:tcW w:type="dxa" w:w="4320"/>
            <w:shd w:val="clear" w:color="auto" w:fill="E8E8E8"/>
            <w:tcW w:w="2268" w:type="dxa"/>
          </w:tcPr>
          <w:p>
            <w:r>
              <w:rPr>
                <w:b/>
                <w:sz w:val="20"/>
              </w:rPr>
              <w:t>Parameters</w:t>
            </w:r>
          </w:p>
        </w:tc>
        <w:tc>
          <w:tcPr>
            <w:tcW w:type="dxa" w:w="4320"/>
            <w:tcW w:w="6804" w:type="dxa"/>
          </w:tcPr>
          <w:p>
            <w:r>
              <w:rPr>
                <w:sz w:val="20"/>
              </w:rPr>
              <w:t>String contactName, String contactPhoneNumber, String listName</w:t>
            </w:r>
          </w:p>
        </w:tc>
      </w:tr>
      <w:tr>
        <w:tc>
          <w:tcPr>
            <w:tcW w:type="dxa" w:w="4320"/>
            <w:shd w:val="clear" w:color="auto" w:fill="E8E8E8"/>
            <w:tcW w:w="2268" w:type="dxa"/>
          </w:tcPr>
          <w:p>
            <w:r>
              <w:rPr>
                <w:b/>
                <w:sz w:val="20"/>
              </w:rPr>
              <w:t>Project Objective</w:t>
            </w:r>
          </w:p>
        </w:tc>
        <w:tc>
          <w:tcPr>
            <w:tcW w:type="dxa" w:w="4320"/>
            <w:tcW w:w="6804" w:type="dxa"/>
          </w:tcPr>
          <w:p>
            <w:r>
              <w:rPr>
                <w:sz w:val="20"/>
              </w:rPr>
              <w:t>4.1 - Call event recording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Firestore call record creation for downstream analytics</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recordCallTimestamp(String contactName, String contactPhoneNumber, String listName) async {</w:t>
              <w:br/>
              <w:t xml:space="preserve">  try {</w:t>
              <w:br/>
              <w:t xml:space="preserve">    FirebaseFirestore firestore = FirebaseFirestore.instance;</w:t>
              <w:br/>
              <w:t xml:space="preserve">    CollectionReference callLogsRef = firestore.collection('contact_notes');</w:t>
              <w:br/>
              <w:t xml:space="preserve">    </w:t>
              <w:br/>
              <w:t xml:space="preserve">    // Create a timestamp for the current time</w:t>
              <w:br/>
              <w:t xml:space="preserve">    Timestamp timestamp = Timestamp.now();</w:t>
              <w:br/>
              <w:t xml:space="preserve">    </w:t>
              <w:br/>
              <w:t xml:space="preserve">    print('Recording call timestamp for: $contactName, Phone: $contactPhoneNumber, List: $listName, UserID: $userId');</w:t>
              <w:br/>
              <w:t xml:space="preserve">    </w:t>
              <w:br/>
              <w:t xml:space="preserve">    // Create a map with the call log data</w:t>
              <w:br/>
              <w:t xml:space="preserve">    Map&lt;String, dynamic&gt; callLogData = {</w:t>
              <w:br/>
              <w:t xml:space="preserve">      'user_id': userId,</w:t>
              <w:br/>
              <w:t xml:space="preserve">      'contact_name': contactName,</w:t>
              <w:br/>
              <w:t xml:space="preserve">      'contact_phone_number': contactPhoneNumber,</w:t>
              <w:br/>
              <w:t xml:space="preserve">      'list_name': listName,</w:t>
              <w:br/>
              <w:t xml:space="preserve">      'timestamp': timestamp,</w:t>
              <w:br/>
              <w:t xml:space="preserve">      'note_text': 'Call initiated', // Default note text</w:t>
              <w:br/>
              <w:t xml:space="preserve">      'rating': 0, // Initialize rating to 0</w:t>
              <w:br/>
              <w:t xml:space="preserve">      'has_feedback': false, // Mark as not having feedback yet</w:t>
              <w:br/>
              <w:t xml:space="preserve">    };</w:t>
              <w:br/>
              <w:t xml:space="preserve">    </w:t>
              <w:br/>
              <w:t xml:space="preserve">    // Add the new document with an auto-generated ID</w:t>
              <w:br/>
              <w:t xml:space="preserve">    DocumentReference newDoc = await callLogsRef.add(callLogData);</w:t>
              <w:br/>
              <w:t xml:space="preserve">    </w:t>
              <w:br/>
              <w:t xml:space="preserve">    print('✅ Call timestamp recorded successfully! Doc ID: ${newDoc.id}');</w:t>
              <w:br/>
              <w:t xml:space="preserve">  } catch (e) {</w:t>
              <w:br/>
              <w:t xml:space="preserve">    print('❌ Error recording call timestamp: $e');</w:t>
              <w:br/>
              <w:t xml:space="preserve">  }</w:t>
              <w:br/>
              <w:t>}</w:t>
            </w:r>
          </w:p>
        </w:tc>
      </w:tr>
    </w:tbl>
    <w:p/>
    <w:p>
      <w:pPr>
        <w:pStyle w:val="Heading5"/>
      </w:pPr>
      <w:r>
        <w:t>Function: fetchDocumentsInOrderAndSaveToArray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fetchDocumentsInOrderAndSaveToArray</w:t>
            </w:r>
          </w:p>
        </w:tc>
      </w:tr>
      <w:tr>
        <w:tc>
          <w:tcPr>
            <w:tcW w:type="dxa" w:w="4320"/>
            <w:shd w:val="clear" w:color="auto" w:fill="E8E8E8"/>
            <w:tcW w:w="2268" w:type="dxa"/>
          </w:tcPr>
          <w:p>
            <w:r>
              <w:rPr>
                <w:b/>
                <w:sz w:val="20"/>
              </w:rPr>
              <w:t>Purpose</w:t>
            </w:r>
          </w:p>
        </w:tc>
        <w:tc>
          <w:tcPr>
            <w:tcW w:type="dxa" w:w="4320"/>
            <w:tcW w:w="6804" w:type="dxa"/>
          </w:tcPr>
          <w:p>
            <w:r>
              <w:rPr>
                <w:sz w:val="20"/>
              </w:rPr>
              <w:t>Fetches all contacts for the selected list into the documentArray cache in ListStateManager, then increments the call cycle index. This pre-loads all contacts so the dialer can step through them without repeated Firestore queries.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3.1 - Contact pre-loading for dialer</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Document pre-loading into array cache for efficient cycling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fetchDocumentsInOrderAndSaveToArray() async {</w:t>
              <w:br/>
              <w:t xml:space="preserve">  // Use the new Contact Directories structure</w:t>
              <w:br/>
              <w:t xml:space="preserve">  documentArray = await fetchContactsForList(selectedList);</w:t>
              <w:br/>
              <w:t xml:space="preserve">  index++;</w:t>
              <w:br/>
              <w:t>}</w:t>
            </w:r>
          </w:p>
        </w:tc>
      </w:tr>
    </w:tbl>
    <w:p/>
    <w:p>
      <w:pPr>
        <w:pStyle w:val="Heading5"/>
      </w:pPr>
      <w:r>
        <w:t>Function: getDocumentByIndex</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getDocumentByIndex</w:t>
            </w:r>
          </w:p>
        </w:tc>
      </w:tr>
      <w:tr>
        <w:tc>
          <w:tcPr>
            <w:tcW w:type="dxa" w:w="4320"/>
            <w:shd w:val="clear" w:color="auto" w:fill="E8E8E8"/>
            <w:tcW w:w="2268" w:type="dxa"/>
          </w:tcPr>
          <w:p>
            <w:r>
              <w:rPr>
                <w:b/>
                <w:sz w:val="20"/>
              </w:rPr>
              <w:t>Purpose</w:t>
            </w:r>
          </w:p>
        </w:tc>
        <w:tc>
          <w:tcPr>
            <w:tcW w:type="dxa" w:w="4320"/>
            <w:tcW w:w="6804" w:type="dxa"/>
          </w:tcPr>
          <w:p>
            <w:r>
              <w:rPr>
                <w:sz w:val="20"/>
              </w:rPr>
              <w:t>Returns the document map from documentArray at the given index, or an empty map if out of bounds.</w:t>
            </w:r>
          </w:p>
        </w:tc>
      </w:tr>
      <w:tr>
        <w:tc>
          <w:tcPr>
            <w:tcW w:type="dxa" w:w="4320"/>
            <w:shd w:val="clear" w:color="auto" w:fill="E8E8E8"/>
            <w:tcW w:w="2268" w:type="dxa"/>
          </w:tcPr>
          <w:p>
            <w:r>
              <w:rPr>
                <w:b/>
                <w:sz w:val="20"/>
              </w:rPr>
              <w:t>Parameters</w:t>
            </w:r>
          </w:p>
        </w:tc>
        <w:tc>
          <w:tcPr>
            <w:tcW w:type="dxa" w:w="4320"/>
            <w:tcW w:w="6804" w:type="dxa"/>
          </w:tcPr>
          <w:p>
            <w:r>
              <w:rPr>
                <w:sz w:val="20"/>
              </w:rPr>
              <w:t>int index</w:t>
            </w:r>
          </w:p>
        </w:tc>
      </w:tr>
      <w:tr>
        <w:tc>
          <w:tcPr>
            <w:tcW w:type="dxa" w:w="4320"/>
            <w:shd w:val="clear" w:color="auto" w:fill="E8E8E8"/>
            <w:tcW w:w="2268" w:type="dxa"/>
          </w:tcPr>
          <w:p>
            <w:r>
              <w:rPr>
                <w:b/>
                <w:sz w:val="20"/>
              </w:rPr>
              <w:t>Project Objective</w:t>
            </w:r>
          </w:p>
        </w:tc>
        <w:tc>
          <w:tcPr>
            <w:tcW w:type="dxa" w:w="4320"/>
            <w:tcW w:w="6804" w:type="dxa"/>
          </w:tcPr>
          <w:p>
            <w:r>
              <w:rPr>
                <w:sz w:val="20"/>
              </w:rPr>
              <w:t>3.1 - Indexed document retrieval</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Bounds-checked array access</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Map&lt;String, dynamic&gt; getDocumentByIndex(int index) {</w:t>
              <w:br/>
              <w:t xml:space="preserve">  if (index &gt;= 0 &amp;&amp; index &lt; documentArray.length) {</w:t>
              <w:br/>
              <w:t xml:space="preserve">    print (documentArray[index]);</w:t>
              <w:br/>
              <w:t xml:space="preserve">    return documentArray[index];</w:t>
              <w:br/>
              <w:t xml:space="preserve">    </w:t>
              <w:br/>
              <w:t xml:space="preserve">  } else {</w:t>
              <w:br/>
              <w:t xml:space="preserve">    // Handle index out of bounds or other error scenarios</w:t>
              <w:br/>
              <w:t xml:space="preserve">    return {};</w:t>
              <w:br/>
              <w:t xml:space="preserve">  }</w:t>
              <w:br/>
              <w:t>}</w:t>
            </w:r>
          </w:p>
        </w:tc>
      </w:tr>
    </w:tbl>
    <w:p/>
    <w:p>
      <w:pPr>
        <w:pStyle w:val="Heading5"/>
      </w:pPr>
      <w:r>
        <w:t>Function: cycleThroughContacts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cycleThroughContacts</w:t>
            </w:r>
          </w:p>
        </w:tc>
      </w:tr>
      <w:tr>
        <w:tc>
          <w:tcPr>
            <w:tcW w:type="dxa" w:w="4320"/>
            <w:shd w:val="clear" w:color="auto" w:fill="E8E8E8"/>
            <w:tcW w:w="2268" w:type="dxa"/>
          </w:tcPr>
          <w:p>
            <w:r>
              <w:rPr>
                <w:b/>
                <w:sz w:val="20"/>
              </w:rPr>
              <w:t>Purpose</w:t>
            </w:r>
          </w:p>
        </w:tc>
        <w:tc>
          <w:tcPr>
            <w:tcW w:type="dxa" w:w="4320"/>
            <w:tcW w:w="6804" w:type="dxa"/>
          </w:tcPr>
          <w:p>
            <w:r>
              <w:rPr>
                <w:sz w:val="20"/>
              </w:rPr>
              <w:t>Iterates through all contacts in the selected list and prints them. Primarily a development/debug utility.</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3.1 - Development utility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Debug contact cycling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cycleThroughContacts() async {</w:t>
              <w:br/>
              <w:t xml:space="preserve">  // Use the new Contact Directories structure</w:t>
              <w:br/>
              <w:t xml:space="preserve">  final contacts = await fetchContactsForList(selectedList);</w:t>
              <w:br/>
              <w:br/>
              <w:t xml:space="preserve">  // Iterate through the contacts</w:t>
              <w:br/>
              <w:t xml:space="preserve">  for (var contact in contacts) {</w:t>
              <w:br/>
              <w:t xml:space="preserve">    print('Contact Name: ${contact['contact_name']}');</w:t>
              <w:br/>
              <w:t xml:space="preserve">    print('Contact Phone Number: ${contact['contact_phone_number']}');</w:t>
              <w:br/>
              <w:t xml:space="preserve">    print('User ID: $userId');</w:t>
              <w:br/>
              <w:t xml:space="preserve">    print('Contact Index: ${contact['contact_index']}');</w:t>
              <w:br/>
              <w:br/>
              <w:t xml:space="preserve">    // Here you can perform any logic or operations on the contact</w:t>
              <w:br/>
              <w:t xml:space="preserve">    // For example, you can wait for the user to call the contact</w:t>
              <w:br/>
              <w:t xml:space="preserve">  }</w:t>
              <w:br/>
              <w:t>}</w:t>
            </w:r>
          </w:p>
        </w:tc>
      </w:tr>
    </w:tbl>
    <w:p/>
    <w:p>
      <w:pPr>
        <w:pStyle w:val="Heading5"/>
      </w:pPr>
      <w:r>
        <w:t>Function: startCallTimer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startCallTimer</w:t>
            </w:r>
          </w:p>
        </w:tc>
      </w:tr>
      <w:tr>
        <w:tc>
          <w:tcPr>
            <w:tcW w:type="dxa" w:w="4320"/>
            <w:shd w:val="clear" w:color="auto" w:fill="E8E8E8"/>
            <w:tcW w:w="2268" w:type="dxa"/>
          </w:tcPr>
          <w:p>
            <w:r>
              <w:rPr>
                <w:b/>
                <w:sz w:val="20"/>
              </w:rPr>
              <w:t>Purpose</w:t>
            </w:r>
          </w:p>
        </w:tc>
        <w:tc>
          <w:tcPr>
            <w:tcW w:type="dxa" w:w="4320"/>
            <w:tcW w:w="6804" w:type="dxa"/>
          </w:tcPr>
          <w:p>
            <w:r>
              <w:rPr>
                <w:sz w:val="20"/>
              </w:rPr>
              <w:t>Starts a 1-second periodic timer that increments elapsedSeconds. Passed a setState callback so the UI rebuilds each second to show the timer.</w:t>
            </w:r>
          </w:p>
        </w:tc>
      </w:tr>
      <w:tr>
        <w:tc>
          <w:tcPr>
            <w:tcW w:type="dxa" w:w="4320"/>
            <w:shd w:val="clear" w:color="auto" w:fill="E8E8E8"/>
            <w:tcW w:w="2268" w:type="dxa"/>
          </w:tcPr>
          <w:p>
            <w:r>
              <w:rPr>
                <w:b/>
                <w:sz w:val="20"/>
              </w:rPr>
              <w:t>Parameters</w:t>
            </w:r>
          </w:p>
        </w:tc>
        <w:tc>
          <w:tcPr>
            <w:tcW w:type="dxa" w:w="4320"/>
            <w:tcW w:w="6804" w:type="dxa"/>
          </w:tcPr>
          <w:p>
            <w:r>
              <w:rPr>
                <w:sz w:val="20"/>
              </w:rPr>
              <w:t>Function setState</w:t>
            </w:r>
          </w:p>
        </w:tc>
      </w:tr>
      <w:tr>
        <w:tc>
          <w:tcPr>
            <w:tcW w:type="dxa" w:w="4320"/>
            <w:shd w:val="clear" w:color="auto" w:fill="E8E8E8"/>
            <w:tcW w:w="2268" w:type="dxa"/>
          </w:tcPr>
          <w:p>
            <w:r>
              <w:rPr>
                <w:b/>
                <w:sz w:val="20"/>
              </w:rPr>
              <w:t>Project Objective</w:t>
            </w:r>
          </w:p>
        </w:tc>
        <w:tc>
          <w:tcPr>
            <w:tcW w:type="dxa" w:w="4320"/>
            <w:tcW w:w="6804" w:type="dxa"/>
          </w:tcPr>
          <w:p>
            <w:r>
              <w:rPr>
                <w:sz w:val="20"/>
              </w:rPr>
              <w:t>3.1 - Call duration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Periodic timer for call duration tracking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startCallTimer(Function setState) {</w:t>
              <w:br/>
              <w:t xml:space="preserve"> callTimer = Timer.periodic(const Duration(seconds: 1), (Timer timer) {</w:t>
              <w:br/>
              <w:t xml:space="preserve">   setState(() {</w:t>
              <w:br/>
              <w:t xml:space="preserve">     elapsedSeconds++;</w:t>
              <w:br/>
              <w:t xml:space="preserve">   });</w:t>
              <w:br/>
              <w:t xml:space="preserve"> });</w:t>
              <w:br/>
              <w:t>}</w:t>
            </w:r>
          </w:p>
        </w:tc>
      </w:tr>
    </w:tbl>
    <w:p/>
    <w:p>
      <w:pPr>
        <w:pStyle w:val="Heading5"/>
      </w:pPr>
      <w:r>
        <w:t>Function: showCallFinishedDialog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showCallFinishedDialog</w:t>
            </w:r>
          </w:p>
        </w:tc>
      </w:tr>
      <w:tr>
        <w:tc>
          <w:tcPr>
            <w:tcW w:type="dxa" w:w="4320"/>
            <w:shd w:val="clear" w:color="auto" w:fill="E8E8E8"/>
            <w:tcW w:w="2268" w:type="dxa"/>
          </w:tcPr>
          <w:p>
            <w:r>
              <w:rPr>
                <w:b/>
                <w:sz w:val="20"/>
              </w:rPr>
              <w:t>Purpose</w:t>
            </w:r>
          </w:p>
        </w:tc>
        <w:tc>
          <w:tcPr>
            <w:tcW w:type="dxa" w:w="4320"/>
            <w:tcW w:w="6804" w:type="dxa"/>
          </w:tcPr>
          <w:p>
            <w:r>
              <w:rPr>
                <w:sz w:val="20"/>
              </w:rPr>
              <w:t>Shows a dialog displaying the elapsed call time when the user returns from a native phone call. Offers redial and dismiss buttons.</w:t>
            </w:r>
          </w:p>
        </w:tc>
      </w:tr>
      <w:tr>
        <w:tc>
          <w:tcPr>
            <w:tcW w:type="dxa" w:w="4320"/>
            <w:shd w:val="clear" w:color="auto" w:fill="E8E8E8"/>
            <w:tcW w:w="2268" w:type="dxa"/>
          </w:tcPr>
          <w:p>
            <w:r>
              <w:rPr>
                <w:b/>
                <w:sz w:val="20"/>
              </w:rPr>
              <w:t>Parameters</w:t>
            </w:r>
          </w:p>
        </w:tc>
        <w:tc>
          <w:tcPr>
            <w:tcW w:type="dxa" w:w="4320"/>
            <w:tcW w:w="6804" w:type="dxa"/>
          </w:tcPr>
          <w:p>
            <w:r>
              <w:rPr>
                <w:sz w:val="20"/>
              </w:rPr>
              <w:t>BuildContext context , String name, [documentDataAtIndex]</w:t>
            </w:r>
          </w:p>
        </w:tc>
      </w:tr>
      <w:tr>
        <w:tc>
          <w:tcPr>
            <w:tcW w:type="dxa" w:w="4320"/>
            <w:shd w:val="clear" w:color="auto" w:fill="E8E8E8"/>
            <w:tcW w:w="2268" w:type="dxa"/>
          </w:tcPr>
          <w:p>
            <w:r>
              <w:rPr>
                <w:b/>
                <w:sz w:val="20"/>
              </w:rPr>
              <w:t>Project Objective</w:t>
            </w:r>
          </w:p>
        </w:tc>
        <w:tc>
          <w:tcPr>
            <w:tcW w:type="dxa" w:w="4320"/>
            <w:tcW w:w="6804" w:type="dxa"/>
          </w:tcPr>
          <w:p>
            <w:r>
              <w:rPr>
                <w:sz w:val="20"/>
              </w:rPr>
              <w:t>3.1 - Call completion feedback</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Post-call feedback dialog with duration display</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showCallFinishedDialog(BuildContext context , String name, [documentDataAtIndex]) async {</w:t>
              <w:br/>
              <w:t xml:space="preserve">  // Start the timer when the dialog is shown</w:t>
              <w:br/>
              <w:t xml:space="preserve">  // _startCallTimer(setState); // Start the timer</w:t>
              <w:br/>
              <w:br/>
              <w:t xml:space="preserve">  return showDialog&lt;void&gt;(</w:t>
              <w:br/>
              <w:t xml:space="preserve">    context: context,</w:t>
              <w:br/>
              <w:t xml:space="preserve">    barrierDismissible: false,</w:t>
              <w:br/>
              <w:t xml:space="preserve">    builder: (BuildContext context) {</w:t>
              <w:br/>
              <w:t xml:space="preserve">      return StatefulBuilder(</w:t>
              <w:br/>
              <w:t xml:space="preserve">        builder: (context, setState) {</w:t>
              <w:br/>
              <w:t xml:space="preserve">          return AlertDialog(</w:t>
              <w:br/>
              <w:t xml:space="preserve">            title: const Text('Phone Call Finished'),</w:t>
              <w:br/>
              <w:t xml:space="preserve">            content: Column(</w:t>
              <w:br/>
              <w:t xml:space="preserve">              mainAxisSize: MainAxisSize.min,</w:t>
              <w:br/>
              <w:t xml:space="preserve">              </w:t>
              <w:br/>
              <w:t xml:space="preserve">              children: [</w:t>
              <w:br/>
              <w:t xml:space="preserve">                Text('Elapsed Time: $elapsedSeconds seconds'),</w:t>
              <w:br/>
              <w:t xml:space="preserve">                const SizedBox(height: 20),</w:t>
              <w:br/>
              <w:t xml:space="preserve">                Text('Call: ' +  name), // Display the parameter text in the dialog</w:t>
              <w:br/>
              <w:t xml:space="preserve">              ],</w:t>
              <w:br/>
              <w:t xml:space="preserve">            ),</w:t>
              <w:br/>
              <w:t xml:space="preserve">            actions: &lt;Widget&gt;[</w:t>
              <w:br/>
              <w:t xml:space="preserve">              TextButton(</w:t>
              <w:br/>
              <w:t xml:space="preserve">                onPressed: () {</w:t>
              <w:br/>
              <w:t xml:space="preserve">                     int index1 = 0;   </w:t>
              <w:br/>
              <w:t xml:space="preserve">                          Map&lt;String, dynamic&gt; documentDataAtIndex0 = getDocumentByIndex(index1);</w:t>
              <w:br/>
              <w:t xml:space="preserve">        </w:t>
              <w:br/>
              <w:t xml:space="preserve">                makePhoneCall(({documentDataAtIndex0['contact_phone_number']}).toString());  </w:t>
              <w:br/>
              <w:t xml:space="preserve">                  index1 = index1 + 1;</w:t>
              <w:br/>
              <w:t xml:space="preserve">                  setState(() {</w:t>
              <w:br/>
              <w:t xml:space="preserve">                    elapsedSeconds = 0; // Reset the counter</w:t>
              <w:br/>
              <w:t xml:space="preserve">                  });</w:t>
              <w:br/>
              <w:t xml:space="preserve">                  Navigator.of(context).pop();</w:t>
              <w:br/>
              <w:t xml:space="preserve">                },</w:t>
              <w:br/>
              <w:t xml:space="preserve">                child: const Text('Yes'),</w:t>
              <w:br/>
              <w:t xml:space="preserve">              ),</w:t>
              <w:br/>
              <w:t xml:space="preserve">              TextButton(</w:t>
              <w:br/>
              <w:t xml:space="preserve">                onPressed: () {</w:t>
              <w:br/>
              <w:t xml:space="preserve">                   </w:t>
              <w:br/>
              <w:t xml:space="preserve">                  Navigator.of(context).pop();</w:t>
              <w:br/>
              <w:t xml:space="preserve">                },</w:t>
              <w:br/>
              <w:t xml:space="preserve">                child: const Text('No'),</w:t>
              <w:br/>
              <w:t xml:space="preserve">              ),</w:t>
              <w:br/>
              <w:t xml:space="preserve">            ],</w:t>
              <w:br/>
              <w:t xml:space="preserve">          );</w:t>
              <w:br/>
              <w:t xml:space="preserve">        },</w:t>
              <w:br/>
              <w:t xml:space="preserve">      );</w:t>
              <w:br/>
              <w:t xml:space="preserve">    },</w:t>
              <w:br/>
              <w:t xml:space="preserve">  );</w:t>
              <w:br/>
              <w:t>}</w:t>
            </w:r>
          </w:p>
        </w:tc>
      </w:tr>
    </w:tbl>
    <w:p/>
    <w:p>
      <w:pPr>
        <w:pStyle w:val="Heading5"/>
      </w:pPr>
      <w:r>
        <w:t>Function: textColor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textColor</w:t>
            </w:r>
          </w:p>
        </w:tc>
      </w:tr>
      <w:tr>
        <w:tc>
          <w:tcPr>
            <w:tcW w:type="dxa" w:w="4320"/>
            <w:shd w:val="clear" w:color="auto" w:fill="E8E8E8"/>
            <w:tcW w:w="2268" w:type="dxa"/>
          </w:tcPr>
          <w:p>
            <w:r>
              <w:rPr>
                <w:b/>
                <w:sz w:val="20"/>
              </w:rPr>
              <w:t>Purpose</w:t>
            </w:r>
          </w:p>
        </w:tc>
        <w:tc>
          <w:tcPr>
            <w:tcW w:type="dxa" w:w="4320"/>
            <w:tcW w:w="6804" w:type="dxa"/>
          </w:tcPr>
          <w:p>
            <w:r>
              <w:rPr>
                <w:sz w:val="20"/>
              </w:rPr>
              <w:t>Returns Colors.black — a utility for theme-aware text colour. Currently hardcoded but designed for future theme integration.</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5.1 - Theme support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Colour utility function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Color textColor(BuildContext context) {</w:t>
              <w:br/>
              <w:t xml:space="preserve">  return Colors.black;</w:t>
              <w:br/>
              <w:t>}</w:t>
            </w:r>
          </w:p>
        </w:tc>
      </w:tr>
    </w:tbl>
    <w:p/>
    <w:p>
      <w:r>
        <w:br w:type="page"/>
      </w:r>
    </w:p>
    <w:p>
      <w:pPr>
        <w:pStyle w:val="Heading3"/>
      </w:pPr>
      <w:r>
        <w:t>Module: list_view.dart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views/list/list_view.dart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1522</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8-28</w:t>
            </w:r>
          </w:p>
        </w:tc>
      </w:tr>
      <w:tr>
        <w:tc>
          <w:tcPr>
            <w:tcW w:type="dxa" w:w="4320"/>
            <w:shd w:val="clear" w:color="auto" w:fill="E8E8E8"/>
            <w:tcW w:w="2268" w:type="dxa"/>
          </w:tcPr>
          <w:p>
            <w:r>
              <w:rPr>
                <w:b/>
                <w:sz w:val="20"/>
              </w:rPr>
              <w:t>Import Count</w:t>
            </w:r>
          </w:p>
        </w:tc>
        <w:tc>
          <w:tcPr>
            <w:tcW w:type="dxa" w:w="4320"/>
            <w:tcW w:w="6804" w:type="dxa"/>
          </w:tcPr>
          <w:p>
            <w:r>
              <w:rPr>
                <w:sz w:val="20"/>
              </w:rPr>
              <w:t>15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'package:bloc/bloc.dart';</w:t>
              <w:br/>
              <w:t>import 'package:firebase_auth/firebase_auth.dart';</w:t>
              <w:br/>
              <w:t>import 'package:flutter/material.dart';</w:t>
              <w:br/>
              <w:t>import 'package:firebase_core/firebase_core.dart';</w:t>
              <w:br/>
              <w:t>import 'package:cloud_firestore/cloud_firestore.dart';</w:t>
              <w:br/>
              <w:t>import 'package:flutter_application_1/services/auth/auth_service.dart';</w:t>
              <w:br/>
              <w:t>import 'package:flutter_application_1/utilities/dialogs/delete_options_dialog.dart';</w:t>
              <w:br/>
              <w:t>import 'package:flutter_application_1/utilities/dialogs/logout_dialog.dart';</w:t>
              <w:br/>
              <w:t>import 'package:flutter_application_1/views/list/firebase_services.dart';</w:t>
              <w:br/>
              <w:t>import 'package:flutter_application_1/views/list/list_view_visible.dart';</w:t>
              <w:br/>
              <w:t>import 'package:flutter_application_1/views/onBoarding/onBoarding.dart';</w:t>
              <w:br/>
              <w:t>import 'package:fluttercontactpicker/fluttercontactpicker.dart';</w:t>
              <w:br/>
              <w:t>import 'package:url_launcher/url_launcher.dart';</w:t>
              <w:br/>
              <w:t>import 'dart:async';</w:t>
              <w:br/>
              <w:t>import '../../enums/menu_action.dart';</w:t>
            </w:r>
          </w:p>
        </w:tc>
      </w:tr>
    </w:tbl>
    <w:p/>
    <w:p>
      <w:pPr>
        <w:pStyle w:val="Heading4"/>
      </w:pPr>
      <w:r>
        <w:t>Widget: ImgSample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ImgSample</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Utility class with a static method that returns an image asset path from a given image name. Used for loading sample card images in the dialer.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get</w:t>
            </w:r>
          </w:p>
        </w:tc>
      </w:tr>
      <w:tr>
        <w:tc>
          <w:tcPr>
            <w:tcW w:type="dxa" w:w="4320"/>
            <w:shd w:val="clear" w:color="auto" w:fill="E8E8E8"/>
            <w:tcW w:w="2268" w:type="dxa"/>
          </w:tcPr>
          <w:p>
            <w:r>
              <w:rPr>
                <w:b/>
                <w:sz w:val="20"/>
              </w:rPr>
              <w:t>Project Objective</w:t>
            </w:r>
          </w:p>
        </w:tc>
        <w:tc>
          <w:tcPr>
            <w:tcW w:type="dxa" w:w="4320"/>
            <w:tcW w:w="6804" w:type="dxa"/>
          </w:tcPr>
          <w:p>
            <w:r>
              <w:rPr>
                <w:sz w:val="20"/>
              </w:rPr>
              <w:t>3.6 - Visual assets</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image path helper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ImgSample {</w:t>
              <w:br/>
              <w:t xml:space="preserve">  static String get(String imageName) {</w:t>
              <w:br/>
              <w:t xml:space="preserve">    return "asses/image/$imageName";</w:t>
              <w:br/>
              <w:t xml:space="preserve">  }</w:t>
              <w:br/>
              <w:t>}</w:t>
            </w:r>
          </w:p>
        </w:tc>
      </w:tr>
    </w:tbl>
    <w:p/>
    <w:p>
      <w:pPr>
        <w:pStyle w:val="Heading4"/>
      </w:pPr>
      <w:r>
        <w:t>Widget: MyStringsSample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MyStringsSample</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Contains a static card_text constant with sample descriptive text for dialer cards. Used as placeholder content.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3.6 - Card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string constant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MyStringsSample {</w:t>
              <w:br/>
              <w:t xml:space="preserve">  static const String card_text =</w:t>
              <w:br/>
              <w:t xml:space="preserve">      "This is a sample card description. You can replace it with your own text.";</w:t>
              <w:br/>
              <w:t>}</w:t>
            </w:r>
          </w:p>
        </w:tc>
      </w:tr>
    </w:tbl>
    <w:p/>
    <w:p>
      <w:pPr>
        <w:pStyle w:val="Heading4"/>
      </w:pPr>
      <w:r>
        <w:t>Widget: MyColorsSample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MyColorsSample</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Contains a static accent colour constant pointing to the app's primary colour from AppDesignTokens.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3.6 - Theme colour reference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Static colour constant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MyColorsSample {</w:t>
              <w:br/>
              <w:t xml:space="preserve">  static const Color accent = Colors.blue; // Replace with your desired color</w:t>
              <w:br/>
              <w:t>}</w:t>
            </w:r>
          </w:p>
        </w:tc>
      </w:tr>
    </w:tbl>
    <w:p/>
    <w:p>
      <w:pPr>
        <w:pStyle w:val="Heading4"/>
      </w:pPr>
      <w:r>
        <w:t>Widget: ListBloc</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ListBloc</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A simple BLoC (extends Cubit&lt;List&lt;String&gt;&gt;) that loads list names from the lists_collection and emits them as state. Used by dropdown widgets that need to show available lists.</w:t>
            </w:r>
          </w:p>
          <w:p>
            <w:pPr>
              <w:spacing w:before="80"/>
            </w:pPr>
            <w:r>
              <w:rPr>
                <w:sz w:val="20"/>
              </w:rPr>
              <w:t>The Cubit pattern provides a lightweight reactive state container without the full event/state complexity of a Bloc.</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Cubit&lt;List&lt;String&gt;&gt;</w:t>
            </w:r>
          </w:p>
        </w:tc>
      </w:tr>
      <w:tr>
        <w:tc>
          <w:tcPr>
            <w:tcW w:type="dxa" w:w="4320"/>
            <w:shd w:val="clear" w:color="auto" w:fill="E8E8E8"/>
            <w:tcW w:w="2268" w:type="dxa"/>
          </w:tcPr>
          <w:p>
            <w:r>
              <w:rPr>
                <w:b/>
                <w:sz w:val="20"/>
              </w:rPr>
              <w:t>Public Methods</w:t>
            </w:r>
          </w:p>
        </w:tc>
        <w:tc>
          <w:tcPr>
            <w:tcW w:type="dxa" w:w="4320"/>
            <w:tcW w:w="6804" w:type="dxa"/>
          </w:tcPr>
          <w:p>
            <w:r>
              <w:rPr>
                <w:sz w:val="20"/>
              </w:rPr>
              <w:t>ListBloc</w:t>
            </w:r>
          </w:p>
        </w:tc>
      </w:tr>
      <w:tr>
        <w:tc>
          <w:tcPr>
            <w:tcW w:type="dxa" w:w="4320"/>
            <w:shd w:val="clear" w:color="auto" w:fill="E8E8E8"/>
            <w:tcW w:w="2268" w:type="dxa"/>
          </w:tcPr>
          <w:p>
            <w:r>
              <w:rPr>
                <w:b/>
                <w:sz w:val="20"/>
              </w:rPr>
              <w:t>Project Objective</w:t>
            </w:r>
          </w:p>
        </w:tc>
        <w:tc>
          <w:tcPr>
            <w:tcW w:type="dxa" w:w="4320"/>
            <w:tcW w:w="6804" w:type="dxa"/>
          </w:tcPr>
          <w:p>
            <w:r>
              <w:rPr>
                <w:sz w:val="20"/>
              </w:rPr>
              <w:t>2.1 - List name loading for dropdowns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Cubit-based state management for list name loading — lightweight reactive pattern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class ListBloc extends Cubit&lt;List&lt;String&gt;&gt; {</w:t>
              <w:br/>
              <w:t xml:space="preserve">  ListBloc() : super([]);</w:t>
              <w:br/>
              <w:t xml:space="preserve">  Future&lt;void&gt; fetchDocuments() async {</w:t>
              <w:br/>
              <w:t xml:space="preserve">    QuerySnapshot querySnapshot =</w:t>
              <w:br/>
              <w:t xml:space="preserve">        await FirebaseFirestore.instance.collection('lists_collection').get();</w:t>
              <w:br/>
              <w:t xml:space="preserve">    </w:t>
              <w:br/>
              <w:t xml:space="preserve">    List&lt;String&gt; newItems = [];</w:t>
              <w:br/>
              <w:t xml:space="preserve">    for (QueryDocumentSnapshot document in querySnapshot.docs) {</w:t>
              <w:br/>
              <w:t xml:space="preserve">      newItems.add(document.get('document_field')); // Replace with your field name</w:t>
              <w:br/>
              <w:t xml:space="preserve">    }</w:t>
              <w:br/>
              <w:t xml:space="preserve">    emit(newItems);</w:t>
              <w:br/>
              <w:br/>
              <w:br/>
              <w:br/>
              <w:t xml:space="preserve">  }</w:t>
              <w:br/>
              <w:t>}</w:t>
            </w:r>
          </w:p>
        </w:tc>
      </w:tr>
    </w:tbl>
    <w:p/>
    <w:p>
      <w:pPr>
        <w:pStyle w:val="Heading4"/>
      </w:pPr>
      <w:r>
        <w:t>Widget: MyApp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MyApp</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Legacy MaterialApp wrapper from an older version of the list view.</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2.1 - Legacy app structure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App wrapper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MyApp extends StatelessWidget {</w:t>
              <w:br/>
              <w:t xml:space="preserve"> const MyApp({Key? key}) : super(key: key);</w:t>
              <w:br/>
              <w:br/>
              <w:br/>
              <w:t xml:space="preserve"> @override</w:t>
              <w:br/>
              <w:t xml:space="preserve"> Widget build(BuildContext context) {</w:t>
              <w:br/>
              <w:t xml:space="preserve">   return const MaterialApp(</w:t>
              <w:br/>
              <w:t xml:space="preserve">     title: 'My App',</w:t>
              <w:br/>
              <w:t xml:space="preserve">     //home: ListScreen(),</w:t>
              <w:br/>
              <w:t xml:space="preserve">     home: list_view_visible(),</w:t>
              <w:br/>
              <w:br/>
              <w:t xml:space="preserve">   );</w:t>
              <w:br/>
              <w:t xml:space="preserve"> }</w:t>
              <w:br/>
              <w:t>}</w:t>
            </w:r>
          </w:p>
        </w:tc>
      </w:tr>
    </w:tbl>
    <w:p/>
    <w:p>
      <w:pPr>
        <w:pStyle w:val="Heading4"/>
      </w:pPr>
      <w:r>
        <w:t>Widget: ListScreen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ListScreen</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Legacy list screen using Scaffold with a list of items. Superseded by list_view_visible.</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2.1 - Legacy list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Legacy list view</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ListScreen extends StatefulWidget {</w:t>
              <w:br/>
              <w:t xml:space="preserve"> const ListScreen({Key? key}) : super(key: key);</w:t>
              <w:br/>
              <w:br/>
              <w:br/>
              <w:t xml:space="preserve"> @override</w:t>
              <w:br/>
              <w:t xml:space="preserve"> State&lt;ListScreen&gt; createState() =&gt; ListScreenState();</w:t>
              <w:br/>
              <w:t>}</w:t>
            </w:r>
          </w:p>
        </w:tc>
      </w:tr>
    </w:tbl>
    <w:p/>
    <w:p>
      <w:pPr>
        <w:pStyle w:val="Heading4"/>
      </w:pPr>
      <w:r>
        <w:t>Widget: ListScreenState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ListScreenState</w:t>
            </w:r>
          </w:p>
        </w:tc>
      </w:tr>
      <w:tr>
        <w:tc>
          <w:tcPr>
            <w:tcW w:type="dxa" w:w="4320"/>
            <w:shd w:val="clear" w:color="auto" w:fill="E8E8E8"/>
            <w:tcW w:w="2268" w:type="dxa"/>
          </w:tcPr>
          <w:p>
            <w:r>
              <w:rPr>
                <w:b/>
                <w:sz w:val="20"/>
              </w:rPr>
              <w:t>Source File</w:t>
            </w:r>
          </w:p>
        </w:tc>
        <w:tc>
          <w:tcPr>
            <w:tcW w:type="dxa" w:w="4320"/>
            <w:tcW w:w="6804" w:type="dxa"/>
          </w:tcPr>
          <w:p>
            <w:r>
              <w:rPr>
                <w:sz w:val="20"/>
              </w:rPr>
              <w:t>list_view.dart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legacy list screen.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State&lt;ListScreen&gt;</w:t>
            </w:r>
          </w:p>
        </w:tc>
      </w:tr>
      <w:tr>
        <w:tc>
          <w:tcPr>
            <w:tcW w:type="dxa" w:w="4320"/>
            <w:shd w:val="clear" w:color="auto" w:fill="E8E8E8"/>
            <w:tcW w:w="2268" w:type="dxa"/>
          </w:tcPr>
          <w:p>
            <w:r>
              <w:rPr>
                <w:b/>
                <w:sz w:val="20"/>
              </w:rPr>
              <w:t>Public Methods</w:t>
            </w:r>
          </w:p>
        </w:tc>
        <w:tc>
          <w:tcPr>
            <w:tcW w:type="dxa" w:w="4320"/>
            <w:tcW w:w="6804" w:type="dxa"/>
          </w:tcPr>
          <w:p>
            <w:r>
              <w:rPr>
                <w:sz w:val="20"/>
              </w:rPr>
              <w:t>fetchContactsAsArray, initState, addNewContactDataToList, getListNames, build</w:t>
            </w:r>
          </w:p>
        </w:tc>
      </w:tr>
      <w:tr>
        <w:tc>
          <w:tcPr>
            <w:tcW w:type="dxa" w:w="4320"/>
            <w:shd w:val="clear" w:color="auto" w:fill="E8E8E8"/>
            <w:tcW w:w="2268" w:type="dxa"/>
          </w:tcPr>
          <w:p>
            <w:r>
              <w:rPr>
                <w:b/>
                <w:sz w:val="20"/>
              </w:rPr>
              <w:t>Project Objective</w:t>
            </w:r>
          </w:p>
        </w:tc>
        <w:tc>
          <w:tcPr>
            <w:tcW w:type="dxa" w:w="4320"/>
            <w:tcW w:w="6804" w:type="dxa"/>
          </w:tcPr>
          <w:p>
            <w:r>
              <w:rPr>
                <w:sz w:val="20"/>
              </w:rPr>
              <w:t>2.1 - Legacy list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Legacy list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ListScreenState extends State&lt;ListScreen&gt; {</w:t>
              <w:br/>
              <w:br/>
              <w:br/>
              <w:br/>
              <w:br/>
              <w:br/>
              <w:br/>
              <w:br/>
              <w:br/>
              <w:br/>
              <w:br/>
              <w:br/>
              <w:br/>
              <w:br/>
              <w:br/>
              <w:t>Future&lt;void&gt; setStatefunction() async {</w:t>
              <w:br/>
              <w:t xml:space="preserve">  setState(() {</w:t>
              <w:br/>
              <w:t xml:space="preserve">     });</w:t>
              <w:br/>
              <w:t xml:space="preserve"> }</w:t>
              <w:br/>
              <w:br/>
              <w:t xml:space="preserve">  </w:t>
              <w:br/>
              <w:t xml:space="preserve"> String kPickedNumber = '';</w:t>
              <w:br/>
              <w:t xml:space="preserve"> String kPickedName = '';</w:t>
              <w:br/>
              <w:t xml:space="preserve"> PhoneContact? _phoneContact;</w:t>
              <w:br/>
              <w:br/>
              <w:br/>
              <w:t xml:space="preserve"> // FUNCTION</w:t>
              <w:br/>
              <w:t xml:space="preserve"> String phoneNumber = "+44 7845967135";</w:t>
              <w:br/>
              <w:t xml:space="preserve"> Future&lt;void&gt; _makePhoneCall(String phoneNumber) async {</w:t>
              <w:br/>
              <w:t xml:space="preserve">   final Uri launchUri = Uri(</w:t>
              <w:br/>
              <w:t xml:space="preserve">     scheme: 'tel',</w:t>
              <w:br/>
              <w:t xml:space="preserve">     path: phoneNumber,</w:t>
              <w:br/>
              <w:t xml:space="preserve">   );</w:t>
              <w:br/>
              <w:t xml:space="preserve">   await launchUrl(launchUri);</w:t>
              <w:br/>
              <w:t xml:space="preserve"> }</w:t>
              <w:br/>
              <w:br/>
              <w:br/>
              <w:t xml:space="preserve"> // FUNCTION</w:t>
              <w:br/>
              <w:br/>
              <w:br/>
              <w:t xml:space="preserve"> //WHOLE FUNCTIONS PASTED FROM EXAMPLE OF URL LAUNCHER</w:t>
              <w:br/>
              <w:br/>
              <w:br/>
              <w:t xml:space="preserve"> // ignore: unused_field</w:t>
              <w:br/>
              <w:t xml:space="preserve"> bool _hasCallSupport = false;</w:t>
              <w:br/>
              <w:t xml:space="preserve"> // ignore: unused_field</w:t>
              <w:br/>
              <w:t xml:space="preserve"> Future&lt;void&gt;? _launched;</w:t>
              <w:br/>
              <w:t xml:space="preserve"> // ignore: unused_field</w:t>
              <w:br/>
              <w:t xml:space="preserve"> final String _phone = '';</w:t>
              <w:br/>
              <w:br/>
              <w:t xml:space="preserve"> // Helper method to fetch contacts and update the on-screen display string.</w:t>
              <w:br/>
              <w:t xml:space="preserve"> // Pulls contact names from Contact Directories for the given list,</w:t>
              <w:br/>
              <w:t xml:space="preserve"> // joins them into a comma-separated string, and triggers a rebuild.</w:t>
              <w:br/>
              <w:t xml:space="preserve"> Future&lt;void&gt; fetchContactsAsArray(String listToFetch) async {</w:t>
              <w:br/>
              <w:t xml:space="preserve">   final contacts = await fetchContactsForList(listToFetch);</w:t>
              <w:br/>
              <w:t xml:space="preserve">   final names = contacts.map((c) =&gt; c['contact_name'] as String).toList();</w:t>
              <w:br/>
              <w:t xml:space="preserve">   listContactsJoined = names.join(", ");</w:t>
              <w:br/>
              <w:t xml:space="preserve">   listContactsJoinedforDialerView = listContactsJoined;</w:t>
              <w:br/>
              <w:t xml:space="preserve">   if (mounted) setState(() {});</w:t>
              <w:br/>
              <w:t xml:space="preserve"> }</w:t>
              <w:br/>
              <w:br/>
              <w:t xml:space="preserve"> @override</w:t>
              <w:br/>
              <w:t xml:space="preserve"> void initState() {</w:t>
              <w:br/>
              <w:t xml:space="preserve">   super.initState();</w:t>
              <w:br/>
              <w:br/>
              <w:t xml:space="preserve">    fetchContactsAsArray(selectedList);</w:t>
              <w:br/>
              <w:br/>
              <w:t xml:space="preserve">   getListNames();</w:t>
              <w:br/>
              <w:br/>
              <w:br/>
              <w:br/>
              <w:t xml:space="preserve">   </w:t>
              <w:br/>
              <w:t xml:space="preserve">   fetchDataFromFirestore();</w:t>
              <w:br/>
              <w:t xml:space="preserve">   // Check for phone call support.</w:t>
              <w:br/>
              <w:t xml:space="preserve">   canLaunchUrl(Uri(scheme: 'tel', path: '123')).then((bool result) {</w:t>
              <w:br/>
              <w:t xml:space="preserve">     setState(() {</w:t>
              <w:br/>
              <w:t xml:space="preserve">       _hasCallSupport = result;</w:t>
              <w:br/>
              <w:t xml:space="preserve">     });</w:t>
              <w:br/>
              <w:t xml:space="preserve">   });</w:t>
              <w:br/>
              <w:t xml:space="preserve"> }</w:t>
              <w:br/>
              <w:br/>
              <w:br/>
              <w:br/>
              <w:br/>
              <w:br/>
              <w:t xml:space="preserve"> // ignore: unused_element</w:t>
              <w:br/>
              <w:t xml:space="preserve"> Future&lt;void&gt; _launchInBrowser(Uri url) async {</w:t>
              <w:br/>
              <w:t xml:space="preserve">   if (!await launchUrl(</w:t>
              <w:br/>
              <w:t xml:space="preserve">     url,</w:t>
              <w:br/>
              <w:t xml:space="preserve">     mode: LaunchMode.externalApplication,</w:t>
              <w:br/>
              <w:t xml:space="preserve">   )) {</w:t>
              <w:br/>
              <w:t xml:space="preserve">     throw Exception('Could not launch $url');</w:t>
              <w:br/>
              <w:t xml:space="preserve">   }</w:t>
              <w:br/>
              <w:t xml:space="preserve"> }</w:t>
              <w:br/>
              <w:br/>
              <w:br/>
              <w:t xml:space="preserve"> // ignore: unused_element</w:t>
              <w:br/>
              <w:t xml:space="preserve"> Future&lt;void&gt; _launchInWebViewOrVC(Uri url) async {</w:t>
              <w:br/>
              <w:t xml:space="preserve">   if (!await launchUrl(</w:t>
              <w:br/>
              <w:t xml:space="preserve">     url,</w:t>
              <w:br/>
              <w:t xml:space="preserve">     mode: LaunchMode.inAppWebView,</w:t>
              <w:br/>
              <w:t xml:space="preserve">     webViewConfiguration: const WebViewConfiguration(</w:t>
              <w:br/>
              <w:t xml:space="preserve">       headers: &lt;String, String&gt;{'my_header_key': 'my_header_value'},</w:t>
              <w:br/>
              <w:t xml:space="preserve">     ),</w:t>
              <w:br/>
              <w:t xml:space="preserve">   )) {</w:t>
              <w:br/>
              <w:t xml:space="preserve">     throw Exception('Could not launch $url');</w:t>
              <w:br/>
              <w:t xml:space="preserve">   }</w:t>
              <w:br/>
              <w:t xml:space="preserve"> }</w:t>
              <w:br/>
              <w:br/>
              <w:br/>
              <w:t xml:space="preserve"> // ignore: unused_element</w:t>
              <w:br/>
              <w:t xml:space="preserve"> Future&lt;void&gt; _launchInWebViewWithoutJavaScript(Uri url) async {</w:t>
              <w:br/>
              <w:t xml:space="preserve">   if (!await launchUrl(</w:t>
              <w:br/>
              <w:t xml:space="preserve">     url,</w:t>
              <w:br/>
              <w:t xml:space="preserve">     mode: LaunchMode.inAppWebView,</w:t>
              <w:br/>
              <w:t xml:space="preserve">     webViewConfiguration: const WebViewConfiguration(enableJavaScript: false),</w:t>
              <w:br/>
              <w:t xml:space="preserve">   )) {</w:t>
              <w:br/>
              <w:t xml:space="preserve">     throw Exception('Could not launch $url');</w:t>
              <w:br/>
              <w:t xml:space="preserve">   }</w:t>
              <w:br/>
              <w:t xml:space="preserve"> }</w:t>
              <w:br/>
              <w:br/>
              <w:br/>
              <w:t xml:space="preserve"> // ignore: unused_element</w:t>
              <w:br/>
              <w:t xml:space="preserve"> Future&lt;void&gt; _launchInWebViewWithoutDomStorage(Uri url) async {</w:t>
              <w:br/>
              <w:t xml:space="preserve">   if (!await launchUrl(</w:t>
              <w:br/>
              <w:t xml:space="preserve">     url,</w:t>
              <w:br/>
              <w:t xml:space="preserve">     mode: LaunchMode.inAppWebView,</w:t>
              <w:br/>
              <w:t xml:space="preserve">     webViewConfiguration: const WebViewConfiguration(enableDomStorage: false),</w:t>
              <w:br/>
              <w:t xml:space="preserve">   )) {</w:t>
              <w:br/>
              <w:t xml:space="preserve">     throw Exception('Could not launch $url');</w:t>
              <w:br/>
              <w:t xml:space="preserve">   }</w:t>
              <w:br/>
              <w:t xml:space="preserve"> }</w:t>
              <w:br/>
              <w:br/>
              <w:br/>
              <w:t xml:space="preserve"> // ignore: unused_element</w:t>
              <w:br/>
              <w:t xml:space="preserve"> Future&lt;void&gt; _launchUniversalLinkIos(Uri url) async {</w:t>
              <w:br/>
              <w:t xml:space="preserve">   final bool nativeAppLaunchSucceeded = await launchUrl(</w:t>
              <w:br/>
              <w:t xml:space="preserve">     url,</w:t>
              <w:br/>
              <w:t xml:space="preserve">     mode: LaunchMode.externalNonBrowserApplication,</w:t>
              <w:br/>
              <w:t xml:space="preserve">   );</w:t>
              <w:br/>
              <w:t xml:space="preserve">   if (!nativeAppLaunchSucceeded) {</w:t>
              <w:br/>
              <w:t xml:space="preserve">     await launchUrl(</w:t>
              <w:br/>
              <w:t xml:space="preserve">       url,</w:t>
              <w:br/>
              <w:t xml:space="preserve">       mode: LaunchMode.inAppWebView,</w:t>
              <w:br/>
              <w:t xml:space="preserve">     );</w:t>
              <w:br/>
              <w:t xml:space="preserve">   }</w:t>
              <w:br/>
              <w:t xml:space="preserve"> }</w:t>
              <w:br/>
              <w:br/>
              <w:br/>
              <w:t xml:space="preserve"> // ignore: unused_element</w:t>
              <w:br/>
              <w:t xml:space="preserve"> Widget _launchStatus(BuildContext context, AsyncSnapshot&lt;void&gt; snapshot) {</w:t>
              <w:br/>
              <w:t xml:space="preserve">   if (snapshot.hasError) {</w:t>
              <w:br/>
              <w:t xml:space="preserve">     return Text('Error: ${snapshot.error}');</w:t>
              <w:br/>
              <w:t xml:space="preserve">   } else {</w:t>
              <w:br/>
              <w:t xml:space="preserve">     return const Text('');</w:t>
              <w:br/>
              <w:t xml:space="preserve">   }</w:t>
              <w:br/>
              <w:t xml:space="preserve"> }</w:t>
              <w:br/>
              <w:br/>
              <w:br/>
              <w:t xml:space="preserve"> //WHOLE FUNCTIONS PASTED FROM EXAMPLE OF URL LAUNCHER</w:t>
              <w:br/>
              <w:br/>
              <w:br/>
              <w:br/>
              <w:br/>
              <w:t>String get userId =&gt; AuthService.firebase().currentUser!.id;</w:t>
              <w:br/>
              <w:br/>
              <w:br/>
              <w:t>//  Future&lt;void&gt; updateContactData() async {</w:t>
              <w:br/>
              <w:t>//    try {</w:t>
              <w:br/>
              <w:br/>
              <w:br/>
              <w:br/>
              <w:br/>
              <w:br/>
              <w:br/>
              <w:br/>
              <w:br/>
              <w:br/>
              <w:br/>
              <w:br/>
              <w:br/>
              <w:br/>
              <w:br/>
              <w:t>// CODE TO MAKE A NEW DOCUMENT EACH TIME</w:t>
              <w:br/>
              <w:br/>
              <w:br/>
              <w:t>Future&lt;void&gt; addNewContactData() async {</w:t>
              <w:br/>
              <w:t xml:space="preserve"> try {</w:t>
              <w:br/>
              <w:t xml:space="preserve">   // Use the new Contact Directories structure</w:t>
              <w:br/>
              <w:t xml:space="preserve">   await addContactToList(</w:t>
              <w:br/>
              <w:t xml:space="preserve">     contactName: kPickedName,</w:t>
              <w:br/>
              <w:t xml:space="preserve">     contactPhoneNumber: kPickedNumber,</w:t>
              <w:br/>
              <w:t xml:space="preserve">     listName: listName,</w:t>
              <w:br/>
              <w:t xml:space="preserve">   );</w:t>
              <w:br/>
              <w:t xml:space="preserve">   print('New contact data added successfully!');</w:t>
              <w:br/>
              <w:t xml:space="preserve"> } catch (e) {</w:t>
              <w:br/>
              <w:t xml:space="preserve">   print('Error adding new contact data to Firestore: $e');</w:t>
              <w:br/>
              <w:t xml:space="preserve"> }</w:t>
              <w:br/>
              <w:t>}</w:t>
              <w:br/>
              <w:br/>
              <w:br/>
              <w:br/>
              <w:t>// MULTIPLE LIST CODEE</w:t>
              <w:br/>
              <w:t>Future&lt;void&gt; addNewList(String listName) async {</w:t>
              <w:br/>
              <w:t xml:space="preserve">  try {</w:t>
              <w:br/>
              <w:t xml:space="preserve">    // Get the Firestore instance</w:t>
              <w:br/>
              <w:t xml:space="preserve">    FirebaseFirestore firestore = FirebaseFirestore.instance;</w:t>
              <w:br/>
              <w:br/>
              <w:t xml:space="preserve">    // Create a reference to the 'lists_collection' collection</w:t>
              <w:br/>
              <w:t xml:space="preserve">    CollectionReference listsRef = firestore.collection('lists_collection');</w:t>
              <w:br/>
              <w:t xml:space="preserve">     fetchDataFromFirestore();</w:t>
              <w:br/>
              <w:br/>
              <w:t xml:space="preserve">    // Create a map with the new list data</w:t>
              <w:br/>
              <w:t xml:space="preserve">    Map&lt;String, dynamic&gt; newListData = {</w:t>
              <w:br/>
              <w:t xml:space="preserve">      'list_name': listName,</w:t>
              <w:br/>
              <w:t xml:space="preserve">      'user_id': userId,</w:t>
              <w:br/>
              <w:t xml:space="preserve">      'current_index': index,</w:t>
              <w:br/>
              <w:t xml:space="preserve">      'total_documents': totalDocuments,</w:t>
              <w:br/>
              <w:t xml:space="preserve">      'list_order': FieldValue.serverTimestamp(), // Add timestamp for ordering</w:t>
              <w:br/>
              <w:t xml:space="preserve">      'created_at': FieldValue.serverTimestamp(), // Track creation time</w:t>
              <w:br/>
              <w:t xml:space="preserve">    };</w:t>
              <w:br/>
              <w:br/>
              <w:t xml:space="preserve">    // Add the new document with an auto-generated ID</w:t>
              <w:br/>
              <w:t xml:space="preserve">    await listsRef.add(newListData);</w:t>
              <w:br/>
              <w:br/>
              <w:t xml:space="preserve">    print('New list added successfully!');</w:t>
              <w:br/>
              <w:t xml:space="preserve">  } catch (e) {</w:t>
              <w:br/>
              <w:t xml:space="preserve">    print('Error adding new list to Firestore: $e');</w:t>
              <w:br/>
              <w:t xml:space="preserve">  }</w:t>
              <w:br/>
              <w:t>}</w:t>
              <w:br/>
              <w:br/>
              <w:br/>
              <w:t>void showListDialog(BuildContext context) {</w:t>
              <w:br/>
              <w:t xml:space="preserve">    TextEditingController listNameController = TextEditingController();</w:t>
              <w:br/>
              <w:br/>
              <w:t xml:space="preserve">    showDialog(</w:t>
              <w:br/>
              <w:t xml:space="preserve">      context: context,</w:t>
              <w:br/>
              <w:t xml:space="preserve">      builder: (BuildContext context) {</w:t>
              <w:br/>
              <w:t xml:space="preserve">        return AlertDialog(</w:t>
              <w:br/>
              <w:t xml:space="preserve">          title: const Text('Create New List'),</w:t>
              <w:br/>
              <w:t xml:space="preserve">          content: TextField(</w:t>
              <w:br/>
              <w:t xml:space="preserve">            controller: listNameController,</w:t>
              <w:br/>
              <w:t xml:space="preserve">            decoration: const InputDecoration(hintText: 'Enter list name'),</w:t>
              <w:br/>
              <w:t xml:space="preserve">          ),</w:t>
              <w:br/>
              <w:t xml:space="preserve">          actions: &lt;Widget&gt;[</w:t>
              <w:br/>
              <w:t xml:space="preserve">            TextButton(</w:t>
              <w:br/>
              <w:t xml:space="preserve">              child: const Text('Cancel'),</w:t>
              <w:br/>
              <w:t xml:space="preserve">              onPressed: () {</w:t>
              <w:br/>
              <w:t xml:space="preserve">                Navigator.of(context).pop();</w:t>
              <w:br/>
              <w:br/>
              <w:t xml:space="preserve">              },</w:t>
              <w:br/>
              <w:t xml:space="preserve">            ),</w:t>
              <w:br/>
              <w:t xml:space="preserve">            TextButton(</w:t>
              <w:br/>
              <w:t xml:space="preserve">              child: const Text('OK'),</w:t>
              <w:br/>
              <w:t xml:space="preserve">              onPressed: () {</w:t>
              <w:br/>
              <w:t xml:space="preserve">                String listName = listNameController.text;</w:t>
              <w:br/>
              <w:t xml:space="preserve">                addNewList(listName);</w:t>
              <w:br/>
              <w:t xml:space="preserve">                Navigator.of(context).pop();</w:t>
              <w:br/>
              <w:t xml:space="preserve">              },</w:t>
              <w:br/>
              <w:t xml:space="preserve">            ),</w:t>
              <w:br/>
              <w:t xml:space="preserve">          ],</w:t>
              <w:br/>
              <w:t xml:space="preserve">        );</w:t>
              <w:br/>
              <w:t xml:space="preserve">      },</w:t>
              <w:br/>
              <w:t xml:space="preserve">    );</w:t>
              <w:br/>
              <w:t xml:space="preserve">  }</w:t>
              <w:br/>
              <w:br/>
              <w:br/>
              <w:br/>
              <w:br/>
              <w:br/>
              <w:br/>
              <w:t xml:space="preserve"> //String selectedList = '';    // THIS VARIABLE WILL COME FROM FIREBASE_SERIVICES</w:t>
              <w:br/>
              <w:t xml:space="preserve">  List&lt;String&gt; listNames = []; // To store the list names from Firestore</w:t>
              <w:br/>
              <w:br/>
              <w:t xml:space="preserve">  Future&lt;void&gt; addNewContactDataToList(selectedList) async {</w:t>
              <w:br/>
              <w:t xml:space="preserve">    try {</w:t>
              <w:br/>
              <w:t xml:space="preserve">      if (selectedList.isEmpty) {</w:t>
              <w:br/>
              <w:t xml:space="preserve">        print('Please Upload Contacts.');</w:t>
              <w:br/>
              <w:t xml:space="preserve">        return;</w:t>
              <w:br/>
              <w:t xml:space="preserve">      }</w:t>
              <w:br/>
              <w:br/>
              <w:t xml:space="preserve">      // Use the new Contact Directories structure</w:t>
              <w:br/>
              <w:t xml:space="preserve">      await addContactToList(</w:t>
              <w:br/>
              <w:t xml:space="preserve">        contactName: kPickedName,</w:t>
              <w:br/>
              <w:t xml:space="preserve">        contactPhoneNumber: kPickedNumber,</w:t>
              <w:br/>
              <w:t xml:space="preserve">        listName: selectedList,</w:t>
              <w:br/>
              <w:t xml:space="preserve">      );</w:t>
              <w:br/>
              <w:t xml:space="preserve">      print('New contact data added successfully!');</w:t>
              <w:br/>
              <w:t xml:space="preserve">    } catch (e) {</w:t>
              <w:br/>
              <w:t xml:space="preserve">      print('Error adding new contact data to Firestore: $e');</w:t>
              <w:br/>
              <w:t xml:space="preserve">    }</w:t>
              <w:br/>
              <w:t xml:space="preserve">  }</w:t>
              <w:br/>
              <w:br/>
              <w:br/>
              <w:br/>
              <w:br/>
              <w:t xml:space="preserve">  Future&lt;void&gt; getListNames() async {</w:t>
              <w:br/>
              <w:t xml:space="preserve">    FirebaseFirestore firestore = FirebaseFirestore.instance;</w:t>
              <w:br/>
              <w:t xml:space="preserve">    QuerySnapshot snapshot = await firestore.collection('lists_collection').get();</w:t>
              <w:br/>
              <w:br/>
              <w:t xml:space="preserve">    List&lt;String&gt; names = snapshot.docs.map((DocumentSnapshot doc) {</w:t>
              <w:br/>
              <w:t xml:space="preserve">      return doc.get('list_name') as String;</w:t>
              <w:br/>
              <w:t xml:space="preserve">    }).toList();</w:t>
              <w:br/>
              <w:t xml:space="preserve">    names.sort();</w:t>
              <w:br/>
              <w:br/>
              <w:t xml:space="preserve">    setState(() {</w:t>
              <w:br/>
              <w:t xml:space="preserve">      listNames = names;</w:t>
              <w:br/>
              <w:t xml:space="preserve">    });</w:t>
              <w:br/>
              <w:t xml:space="preserve">  }</w:t>
              <w:br/>
              <w:br/>
              <w:br/>
              <w:br/>
              <w:br/>
              <w:br/>
              <w:br/>
              <w:br/>
              <w:t>// MULTIPLE LIST CODEE</w:t>
              <w:br/>
              <w:br/>
              <w:br/>
              <w:br/>
              <w:br/>
              <w:br/>
              <w:br/>
              <w:br/>
              <w:t>// TO READ DATA (using new Contact Directories structure)</w:t>
              <w:br/>
              <w:br/>
              <w:br/>
              <w:br/>
              <w:br/>
              <w:t>void fetchDocumentsInOrder() async {</w:t>
              <w:br/>
              <w:t xml:space="preserve">  // Fetch contacts from Contact Directories for the selected list</w:t>
              <w:br/>
              <w:t xml:space="preserve">  final contacts = await fetchContactsForList(selectedList);</w:t>
              <w:br/>
              <w:t xml:space="preserve">  </w:t>
              <w:br/>
              <w:t xml:space="preserve">  for (var contact in contacts) {</w:t>
              <w:br/>
              <w:t xml:space="preserve">    print('Contact Name: ${contact['contact_name']}');</w:t>
              <w:br/>
              <w:t xml:space="preserve">    print('Contact Phone Number: ${contact['contact_phone_number']}');</w:t>
              <w:br/>
              <w:t xml:space="preserve">    print('User ID: $userId');</w:t>
              <w:br/>
              <w:t xml:space="preserve">    print('Contact Index: ${contact['contact_index']}');</w:t>
              <w:br/>
              <w:t xml:space="preserve">  }</w:t>
              <w:br/>
              <w:t>}</w:t>
              <w:br/>
              <w:br/>
              <w:br/>
              <w:br/>
              <w:br/>
              <w:br/>
              <w:t xml:space="preserve">int totalDocuments = 0; </w:t>
              <w:br/>
              <w:br/>
              <w:t>Future&lt;void&gt; fetchDocumentAtIndexAndShowDialog(int index, selectedList) async {</w:t>
              <w:br/>
              <w:t xml:space="preserve">  // Use the new Contact Directories structure</w:t>
              <w:br/>
              <w:t xml:space="preserve">  final contacts = await fetchContactsForList(selectedList);</w:t>
              <w:br/>
              <w:t xml:space="preserve">  totalDocuments = contacts.length;</w:t>
              <w:br/>
              <w:br/>
              <w:t xml:space="preserve">  print('Total number of documents: $totalDocuments');</w:t>
              <w:br/>
              <w:br/>
              <w:t xml:space="preserve">  if (index &gt;= 0 &amp;&amp; index &lt; contacts.length) {</w:t>
              <w:br/>
              <w:t xml:space="preserve">    final contact = contacts[index];</w:t>
              <w:br/>
              <w:br/>
              <w:t xml:space="preserve">    print('Contact Name: ${contact['contact_name']}');</w:t>
              <w:br/>
              <w:t xml:space="preserve">    print('Contact Phone Number: ${contact['contact_phone_number']}');</w:t>
              <w:br/>
              <w:t xml:space="preserve">    print('Contact Index: ${contact['contact_index']}');</w:t>
              <w:br/>
              <w:br/>
              <w:t xml:space="preserve">    // Call the dialog function after fetching the document</w:t>
              <w:br/>
              <w:t xml:space="preserve">    showContactDialog(</w:t>
              <w:br/>
              <w:t xml:space="preserve">      contact['contact_name'],</w:t>
              <w:br/>
              <w:t xml:space="preserve">      contact['contact_phone_number'],</w:t>
              <w:br/>
              <w:t xml:space="preserve">      "Not available", // call_duration is tracked in contact_notes now</w:t>
              <w:br/>
              <w:t xml:space="preserve">    );</w:t>
              <w:br/>
              <w:t xml:space="preserve">    print(index);</w:t>
              <w:br/>
              <w:t xml:space="preserve">  } else {</w:t>
              <w:br/>
              <w:t xml:space="preserve">    print('Invalid index. Document not found.');</w:t>
              <w:br/>
              <w:t xml:space="preserve">    print(index);</w:t>
              <w:br/>
              <w:t xml:space="preserve">  }</w:t>
              <w:br/>
              <w:t>}</w:t>
              <w:br/>
              <w:br/>
              <w:br/>
              <w:br/>
              <w:br/>
              <w:br/>
              <w:br/>
              <w:br/>
              <w:br/>
              <w:br/>
              <w:br/>
              <w:br/>
              <w:br/>
              <w:t>//int index = 0; // DEFINITION OF CALL CYCLE INDEX</w:t>
              <w:br/>
              <w:br/>
              <w:t>// Walks through every contact in the selected list and dials sequentially.</w:t>
              <w:br/>
              <w:t>// Shows a contact-info dialog, waits 5 seconds, then launches the phone app.</w:t>
              <w:br/>
              <w:t>Future&lt;void&gt; showContactDialog(String contactName, String contactPhoneNumber, String callDuration) async {</w:t>
              <w:br/>
              <w:t xml:space="preserve">  showDialog&lt;void&gt;(</w:t>
              <w:br/>
              <w:t xml:space="preserve">    context: context,</w:t>
              <w:br/>
              <w:t xml:space="preserve">    builder: (BuildContext context) {</w:t>
              <w:br/>
              <w:t xml:space="preserve">      return AlertDialog(</w:t>
              <w:br/>
              <w:t xml:space="preserve">        title: const Text('Contact Information. Press Yes when the call ends'),</w:t>
              <w:br/>
              <w:t xml:space="preserve">        content: Column(</w:t>
              <w:br/>
              <w:t xml:space="preserve">          mainAxisSize: MainAxisSize.min,</w:t>
              <w:br/>
              <w:t xml:space="preserve">          crossAxisAlignment: CrossAxisAlignment.start,</w:t>
              <w:br/>
              <w:t xml:space="preserve">          children: [</w:t>
              <w:br/>
              <w:t xml:space="preserve">            Text('Name: $contactName'),</w:t>
              <w:br/>
              <w:t xml:space="preserve">            Text('Phone Number: $contactPhoneNumber'),</w:t>
              <w:br/>
              <w:t xml:space="preserve">            //Text('Call Duration: $callDuration'),</w:t>
              <w:br/>
              <w:t xml:space="preserve">          ],</w:t>
              <w:br/>
              <w:t xml:space="preserve">        ),</w:t>
              <w:br/>
              <w:t xml:space="preserve">        actions: &lt;Widget&gt;[</w:t>
              <w:br/>
              <w:t xml:space="preserve">          TextButton(</w:t>
              <w:br/>
              <w:t xml:space="preserve">            onPressed: () {</w:t>
              <w:br/>
              <w:t xml:space="preserve">              // Perform any action you want when the user clicks a button</w:t>
              <w:br/>
              <w:t xml:space="preserve">              previousIndex = index;</w:t>
              <w:br/>
              <w:t xml:space="preserve">              index = index + 1;</w:t>
              <w:br/>
              <w:t xml:space="preserve">              Navigator.of(context).pop();</w:t>
              <w:br/>
              <w:t xml:space="preserve">              print(index);</w:t>
              <w:br/>
              <w:t xml:space="preserve">              print(previousIndex);</w:t>
              <w:br/>
              <w:t xml:space="preserve">              fetchDocumentAtIndexAndShowDialog(index, selectedList);</w:t>
              <w:br/>
              <w:t xml:space="preserve">              </w:t>
              <w:br/>
              <w:t xml:space="preserve">            },</w:t>
              <w:br/>
              <w:t xml:space="preserve">            child: const Text('Yes'),</w:t>
              <w:br/>
              <w:t xml:space="preserve">          ),</w:t>
              <w:br/>
              <w:t xml:space="preserve">          TextButton(</w:t>
              <w:br/>
              <w:t xml:space="preserve">            onPressed: () async  {</w:t>
              <w:br/>
              <w:t xml:space="preserve">              // Perform any action you want when the user clicks a button</w:t>
              <w:br/>
              <w:t xml:space="preserve">              Navigator.of(context).pop();</w:t>
              <w:br/>
              <w:t xml:space="preserve">              // CODE HERE TO UPDATE TO FIREBASE THE TOTAL DOCUMENTS AND CURRENT INDEX NUMBER</w:t>
              <w:br/>
              <w:br/>
              <w:t xml:space="preserve">            // FirebaseFirestore firestore = FirebaseFirestore.instance;</w:t>
              <w:br/>
              <w:t xml:space="preserve">            // CollectionReference listsRef = firestore.collection('lists_collection');</w:t>
              <w:br/>
              <w:t xml:space="preserve">            // QuerySnapshot querySnapshot = await listsRef.where('list_name', isEqualTo: selectedList).get();</w:t>
              <w:br/>
              <w:t xml:space="preserve">            // DocumentReference documentRef = querySnapshot.docs.first.reference;</w:t>
              <w:br/>
              <w:t xml:space="preserve">            // int current_Index = index + 1;</w:t>
              <w:br/>
              <w:t xml:space="preserve">            // await documentRef.update({'current_index': current_Index});</w:t>
              <w:br/>
              <w:t xml:space="preserve">            // await documentRef.update({'total_documents': totalDocuments});</w:t>
              <w:br/>
              <w:br/>
              <w:br/>
              <w:t xml:space="preserve">    FirebaseFirestore firestore = FirebaseFirestore.instance;</w:t>
              <w:br/>
              <w:t xml:space="preserve">    CollectionReference listsRef = firestore.collection('lists_collection');</w:t>
              <w:br/>
              <w:t xml:space="preserve">    QuerySnapshot querySnapshot = await listsRef</w:t>
              <w:br/>
              <w:t xml:space="preserve">        .where('list_name', isEqualTo: selectedList)</w:t>
              <w:br/>
              <w:t xml:space="preserve">        .where('user_id', isEqualTo: userId) // Corrected filter syntax</w:t>
              <w:br/>
              <w:t xml:space="preserve">        .get();</w:t>
              <w:br/>
              <w:br/>
              <w:t xml:space="preserve">    DocumentReference documentRef = querySnapshot.docs.first.reference;</w:t>
              <w:br/>
              <w:br/>
              <w:t xml:space="preserve">    int currentIndex = index + 1;</w:t>
              <w:br/>
              <w:br/>
              <w:t xml:space="preserve">    await documentRef.update({</w:t>
              <w:br/>
              <w:t xml:space="preserve">        'current_index': currentIndex,</w:t>
              <w:br/>
              <w:t xml:space="preserve">        'total_documents': totalDocuments,</w:t>
              <w:br/>
              <w:br/>
              <w:t xml:space="preserve">    });</w:t>
              <w:br/>
              <w:t xml:space="preserve">     </w:t>
              <w:br/>
              <w:t xml:space="preserve">            },</w:t>
              <w:br/>
              <w:t xml:space="preserve">            child: const Text('Close'),</w:t>
              <w:br/>
              <w:t xml:space="preserve">          ),</w:t>
              <w:br/>
              <w:t xml:space="preserve">        ],</w:t>
              <w:br/>
              <w:t xml:space="preserve">      );</w:t>
              <w:br/>
              <w:t xml:space="preserve">    },</w:t>
              <w:br/>
              <w:t xml:space="preserve">  );</w:t>
              <w:br/>
              <w:br/>
              <w:br/>
              <w:br/>
              <w:t xml:space="preserve">  await Future.delayed(const Duration(seconds: 5));</w:t>
              <w:br/>
              <w:br/>
              <w:t xml:space="preserve"> </w:t>
              <w:br/>
              <w:t>_makePhoneCall(contactPhoneNumber);</w:t>
              <w:br/>
              <w:br/>
              <w:t>}</w:t>
              <w:br/>
              <w:br/>
              <w:t>// TO READ DATA</w:t>
              <w:br/>
              <w:br/>
              <w:br/>
              <w:t xml:space="preserve"> int index = 0;</w:t>
              <w:br/>
              <w:t xml:space="preserve"> int previousIndex = 0;</w:t>
              <w:br/>
              <w:t>List&lt;Map&lt;String, dynamic&gt;&gt; documentArray = [];</w:t>
              <w:br/>
              <w:br/>
              <w:t>void fetchDocumentsInOrderAndSaveToArray() async {</w:t>
              <w:br/>
              <w:t xml:space="preserve">  // Use the new Contact Directories structure</w:t>
              <w:br/>
              <w:t xml:space="preserve">  documentArray = await fetchContactsForList(selectedList);</w:t>
              <w:br/>
              <w:t xml:space="preserve">  index++;</w:t>
              <w:br/>
              <w:t>}</w:t>
              <w:br/>
              <w:br/>
              <w:t>// Function to access the document data through the index array (top-level helper)</w:t>
              <w:br/>
              <w:t>Map&lt;String, dynamic&gt; getDocumentByIndex(int index) {</w:t>
              <w:br/>
              <w:t xml:space="preserve">  if (index &gt;= 0 &amp;&amp; index &lt; documentArray.length) {</w:t>
              <w:br/>
              <w:t xml:space="preserve">    print(documentArray[index]);</w:t>
              <w:br/>
              <w:t xml:space="preserve">    return documentArray[index];</w:t>
              <w:br/>
              <w:t xml:space="preserve">  } else {</w:t>
              <w:br/>
              <w:t xml:space="preserve">    return {};</w:t>
              <w:br/>
              <w:t xml:space="preserve">  }</w:t>
              <w:br/>
              <w:t>}</w:t>
              <w:br/>
              <w:br/>
              <w:t>// cycleThroughContacts is available from firebase_services.dart</w:t>
              <w:br/>
              <w:br/>
              <w:t>// Top-level variable for contact display</w:t>
              <w:br/>
              <w:t>String listContactsJoined = "";</w:t>
              <w:br/>
              <w:br/>
              <w:t>// Dropdown</w:t>
              <w:br/>
              <w:br/>
              <w:br/>
              <w:br/>
              <w:br/>
              <w:br/>
              <w:br/>
              <w:br/>
              <w:br/>
              <w:br/>
              <w:t xml:space="preserve"> @override</w:t>
              <w:br/>
              <w:t xml:space="preserve"> Widget build(BuildContext context) {</w:t>
              <w:br/>
              <w:t xml:space="preserve">   //final Uri toLaunch = Uri(scheme: 'https', host: 'www.mavenswood.com');</w:t>
              <w:br/>
              <w:br/>
              <w:br/>
              <w:t xml:space="preserve">   return Scaffold(</w:t>
              <w:br/>
              <w:br/>
              <w:br/>
              <w:br/>
              <w:t xml:space="preserve">     backgroundColor: Theme.of(context).scaffoldBackgroundColor, </w:t>
              <w:br/>
              <w:br/>
              <w:br/>
              <w:br/>
              <w:t xml:space="preserve">     appBar: AppBar(</w:t>
              <w:br/>
              <w:t xml:space="preserve">       title: const Text('List Builder View'),</w:t>
              <w:br/>
              <w:t xml:space="preserve">       centerTitle: true,</w:t>
              <w:br/>
              <w:t xml:space="preserve">        actions: [</w:t>
              <w:br/>
              <w:t xml:space="preserve">          IconButton(</w:t>
              <w:br/>
              <w:t xml:space="preserve">            onPressed: () {</w:t>
              <w:br/>
              <w:t xml:space="preserve">             fetchDataFromFirestore();</w:t>
              <w:br/>
              <w:t xml:space="preserve">             fetchContactsAsArray(selectedList);</w:t>
              <w:br/>
              <w:t xml:space="preserve">            },</w:t>
              <w:br/>
              <w:t xml:space="preserve">            icon: const Icon(Icons.refresh),</w:t>
              <w:br/>
              <w:t xml:space="preserve">          ),</w:t>
              <w:br/>
              <w:t xml:space="preserve">           PopupMenuButton(</w:t>
              <w:br/>
              <w:t xml:space="preserve">            onSelected: (value) async {</w:t>
              <w:br/>
              <w:t xml:space="preserve">              switch (value){</w:t>
              <w:br/>
              <w:br/>
              <w:t xml:space="preserve">                case MenuAction.logout:</w:t>
              <w:br/>
              <w:t xml:space="preserve">                  final shouldLogout = await showLogOutDialog(context);</w:t>
              <w:br/>
              <w:t xml:space="preserve">                  if (shouldLogout) {</w:t>
              <w:br/>
              <w:t xml:space="preserve">                    await FirebaseAuth.instance.signOut();</w:t>
              <w:br/>
              <w:t xml:space="preserve">                    Navigator.of(context).pushNamedAndRemoveUntil(</w:t>
              <w:br/>
              <w:t xml:space="preserve">                      '/login/',</w:t>
              <w:br/>
              <w:t xml:space="preserve">                    (_) =&gt; false,</w:t>
              <w:br/>
              <w:t xml:space="preserve">                    );</w:t>
              <w:br/>
              <w:t xml:space="preserve">                  }</w:t>
              <w:br/>
              <w:t xml:space="preserve">              }</w:t>
              <w:br/>
              <w:t xml:space="preserve">            },</w:t>
              <w:br/>
              <w:t xml:space="preserve">            itemBuilder: (context) {</w:t>
              <w:br/>
              <w:t xml:space="preserve">              return const [  </w:t>
              <w:br/>
              <w:t xml:space="preserve">                 PopupMenuItem&lt;MenuAction&gt;(</w:t>
              <w:br/>
              <w:br/>
              <w:t xml:space="preserve">                value: MenuAction.logout, </w:t>
              <w:br/>
              <w:t xml:space="preserve">                child: Text("Log out"),</w:t>
              <w:br/>
              <w:t xml:space="preserve">              </w:t>
              <w:br/>
              <w:t xml:space="preserve">              ),</w:t>
              <w:br/>
              <w:t xml:space="preserve">        ]; </w:t>
              <w:br/>
              <w:t xml:space="preserve">                </w:t>
              <w:br/>
              <w:br/>
              <w:t xml:space="preserve">            }</w:t>
              <w:br/>
              <w:t xml:space="preserve">          ),</w:t>
              <w:br/>
              <w:t xml:space="preserve">        ]</w:t>
              <w:br/>
              <w:t xml:space="preserve">     ),</w:t>
              <w:br/>
              <w:t xml:space="preserve">    //  bottomNavigationBar: buildBottomNavigationBar(context),</w:t>
              <w:br/>
              <w:t xml:space="preserve">     //bottomNavigationBar: Gbar(),</w:t>
              <w:br/>
              <w:t xml:space="preserve">    </w:t>
              <w:br/>
              <w:t xml:space="preserve">     body: ListView(</w:t>
              <w:br/>
              <w:t xml:space="preserve">       children: &lt;Widget&gt;[</w:t>
              <w:br/>
              <w:br/>
              <w:br/>
              <w:br/>
              <w:br/>
              <w:br/>
              <w:br/>
              <w:br/>
              <w:br/>
              <w:br/>
              <w:br/>
              <w:br/>
              <w:br/>
              <w:br/>
              <w:t>DropdownButton&lt;String&gt;(</w:t>
              <w:br/>
              <w:t xml:space="preserve">      value: dropdownValue,</w:t>
              <w:br/>
              <w:t xml:space="preserve">      icon: const Icon(Icons.arrow_downward),</w:t>
              <w:br/>
              <w:t xml:space="preserve">      elevation: 16,</w:t>
              <w:br/>
              <w:t xml:space="preserve">      style: const TextStyle(color: Colors.deepPurple),</w:t>
              <w:br/>
              <w:t xml:space="preserve">      underline: Container(</w:t>
              <w:br/>
              <w:t xml:space="preserve">        height: 2,</w:t>
              <w:br/>
              <w:t xml:space="preserve">        color: Colors.deepPurpleAccent,</w:t>
              <w:br/>
              <w:t xml:space="preserve">      ),</w:t>
              <w:br/>
              <w:t xml:space="preserve">      onChanged: (String? value) {</w:t>
              <w:br/>
              <w:t xml:space="preserve">        // This is called when the user selects an item.</w:t>
              <w:br/>
              <w:t xml:space="preserve">        setState(() {</w:t>
              <w:br/>
              <w:t xml:space="preserve">          dropdownValue = value!;</w:t>
              <w:br/>
              <w:t xml:space="preserve">          selectedList = dropdownValue;</w:t>
              <w:br/>
              <w:t xml:space="preserve">          listName = dropdownValue;</w:t>
              <w:br/>
              <w:t xml:space="preserve">        });</w:t>
              <w:br/>
              <w:t xml:space="preserve">      },</w:t>
              <w:br/>
              <w:t xml:space="preserve">      items: list.map&lt;DropdownMenuItem&lt;String&gt;&gt;((String value) {</w:t>
              <w:br/>
              <w:t xml:space="preserve">        return DropdownMenuItem&lt;String&gt;(</w:t>
              <w:br/>
              <w:t xml:space="preserve">          value: value,</w:t>
              <w:br/>
              <w:t xml:space="preserve">          child: Text(value),</w:t>
              <w:br/>
              <w:t xml:space="preserve">        );</w:t>
              <w:br/>
              <w:t xml:space="preserve">      }).toList(),</w:t>
              <w:br/>
              <w:t xml:space="preserve">    ),</w:t>
              <w:br/>
              <w:br/>
              <w:br/>
              <w:br/>
              <w:br/>
              <w:br/>
              <w:br/>
              <w:t xml:space="preserve">        //  Column(</w:t>
              <w:br/>
              <w:t xml:space="preserve">        //    mainAxisAlignment: MainAxisAlignment.center,</w:t>
              <w:br/>
              <w:t xml:space="preserve">        //    children: &lt;Widget&gt;[</w:t>
              <w:br/>
              <w:br/>
              <w:t xml:space="preserve">            //  Text("Picked Contact Name is : $kPickedName"),</w:t>
              <w:br/>
              <w:t xml:space="preserve">            //  const SizedBox(height: 20),</w:t>
              <w:br/>
              <w:t xml:space="preserve">            //  Text("Picked Contact Number is : $kPickedNumber"),</w:t>
              <w:br/>
              <w:t xml:space="preserve">            //  const SizedBox(height: 20),</w:t>
              <w:br/>
              <w:br/>
              <w:br/>
              <w:br/>
              <w:t xml:space="preserve">            //   Padding(</w:t>
              <w:br/>
              <w:t xml:space="preserve">            //     padding: const EdgeInsets.all(12.0),</w:t>
              <w:br/>
              <w:t xml:space="preserve">            //     child:   Text(</w:t>
              <w:br/>
              <w:t xml:space="preserve">            //       "Contacts in $selectedList: $listContactsJoined",</w:t>
              <w:br/>
              <w:t xml:space="preserve">                </w:t>
              <w:br/>
              <w:t xml:space="preserve">            //     ),</w:t>
              <w:br/>
              <w:t xml:space="preserve">            //   ),</w:t>
              <w:br/>
              <w:br/>
              <w:br/>
              <w:t xml:space="preserve">          </w:t>
              <w:br/>
              <w:t xml:space="preserve">        //    ]),</w:t>
              <w:br/>
              <w:br/>
              <w:br/>
              <w:br/>
              <w:br/>
              <w:br/>
              <w:t>// Card Code</w:t>
              <w:br/>
              <w:br/>
              <w:br/>
              <w:br/>
              <w:br/>
              <w:t>Row(</w:t>
              <w:br/>
              <w:t xml:space="preserve">   children: &lt;Widget&gt;[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"Create New List",</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w:t>
              <w:br/>
              <w:t xml:space="preserve">                          "Here you can name your own list...        And create as many as you like!",</w:t>
              <w:br/>
              <w:t xml:space="preserve">                          </w:t>
              <w:br/>
              <w:t xml:space="preserve">                          style: TextStyle(</w:t>
              <w:br/>
              <w:t xml:space="preserve">                            fontSize: 15,</w:t>
              <w:br/>
              <w:t xml:space="preserve">                            color: Colors.grey[700],</w:t>
              <w:br/>
              <w:t xml:space="preserve">                          ),</w:t>
              <w:br/>
              <w:t xml:space="preserve">                        ),</w:t>
              <w:br/>
              <w:t xml:space="preserve">                        Row(</w:t>
              <w:br/>
              <w:t xml:space="preserve">                          children: &lt;Widget&gt;[</w:t>
              <w:br/>
              <w:t xml:space="preserve">                            const Spacer(),</w:t>
              <w:br/>
              <w:t xml:space="preserve">                            TextButton(</w:t>
              <w:br/>
              <w:t xml:space="preserve">                              style: TextButton.styleFrom(</w:t>
              <w:br/>
              <w:t xml:space="preserve">                                foregroundColor: Colors.transparent,</w:t>
              <w:br/>
              <w:t xml:space="preserve">                              ),</w:t>
              <w:br/>
              <w:t xml:space="preserve">                              child: Text(</w:t>
              <w:br/>
              <w:t xml:space="preserve">                                "Add a new list",</w:t>
              <w:br/>
              <w:t xml:space="preserve">                                style: TextStyle(color: Theme.of(context).colorScheme.primary),</w:t>
              <w:br/>
              <w:t xml:space="preserve">                              ),</w:t>
              <w:br/>
              <w:t xml:space="preserve">                              onPressed: () {</w:t>
              <w:br/>
              <w:br/>
              <w:t xml:space="preserve">                                showListDialog(context);</w:t>
              <w:br/>
              <w:t xml:space="preserve">                              },</w:t>
              <w:br/>
              <w:t xml:space="preserve">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"Upload Contacts",</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"Upload contacts from your native contacts book. Select list from the dropdown above",</w:t>
              <w:br/>
              <w:t xml:space="preserve">                          style: TextStyle(</w:t>
              <w:br/>
              <w:t xml:space="preserve">                            fontSize: 15,</w:t>
              <w:br/>
              <w:t xml:space="preserve">                            color: Colors.grey[700],</w:t>
              <w:br/>
              <w:t xml:space="preserve">                          ),</w:t>
              <w:br/>
              <w:t xml:space="preserve">                        ),</w:t>
              <w:br/>
              <w:t xml:space="preserve">                        Row(</w:t>
              <w:br/>
              <w:t xml:space="preserve">                          children: &lt;Widget&gt;[</w:t>
              <w:br/>
              <w:t xml:space="preserve">                            TextButton(</w:t>
              <w:br/>
              <w:t xml:space="preserve">                              style: TextButton.styleFrom(</w:t>
              <w:br/>
              <w:t xml:space="preserve">                                foregroundColor: Colors.transparent,</w:t>
              <w:br/>
              <w:t xml:space="preserve">                              ),</w:t>
              <w:br/>
              <w:t xml:space="preserve">                              child: Text(</w:t>
              <w:br/>
              <w:t xml:space="preserve">                                "Upload Single",</w:t>
              <w:br/>
              <w:t xml:space="preserve">                                style: TextStyle(color: Theme.of(context).colorScheme.primary),</w:t>
              <w:br/>
              <w:t xml:space="preserve">                              ),</w:t>
              <w:br/>
              <w:t xml:space="preserve">                              onPressed: () async {</w:t>
              <w:br/>
              <w:br/>
              <w:t xml:space="preserve">                                    await fetchContactsAsArray(selectedList);</w:t>
              <w:br/>
              <w:br/>
              <w:t xml:space="preserve">                                    bool permission = await FlutterContactPicker.requestPermission();</w:t>
              <w:br/>
              <w:br/>
              <w:br/>
              <w:t xml:space="preserve">                                  if (permission) {</w:t>
              <w:br/>
              <w:t xml:space="preserve">                                    if (await FlutterContactPicker.hasPermission()) {</w:t>
              <w:br/>
              <w:t xml:space="preserve">                                      _phoneContact = await FlutterContactPicker.pickPhoneContact();</w:t>
              <w:br/>
              <w:br/>
              <w:br/>
              <w:t xml:space="preserve">                                      if (_phoneContact != null) {</w:t>
              <w:br/>
              <w:t xml:space="preserve">                                        if (_phoneContact!.fullName != null &amp;&amp; _phoneContact!.fullName!.isNotEmpty) {</w:t>
              <w:br/>
              <w:t xml:space="preserve">                                          setState(() {</w:t>
              <w:br/>
              <w:t xml:space="preserve">                                            kPickedName = _phoneContact!.fullName.toString();</w:t>
              <w:br/>
              <w:t xml:space="preserve">                                          });</w:t>
              <w:br/>
              <w:t xml:space="preserve">                                        }</w:t>
              <w:br/>
              <w:t xml:space="preserve">                                        if (_phoneContact!.phoneNumber != null &amp;&amp;</w:t>
              <w:br/>
              <w:t xml:space="preserve">                                            _phoneContact!.phoneNumber!.number!.isNotEmpty) {</w:t>
              <w:br/>
              <w:t xml:space="preserve">                                          setState(() {</w:t>
              <w:br/>
              <w:t xml:space="preserve">                                            kPickedNumber = _phoneContact!.phoneNumber!.number.toString();</w:t>
              <w:br/>
              <w:t xml:space="preserve">                                          });</w:t>
              <w:br/>
              <w:t xml:space="preserve">                                        }</w:t>
              <w:br/>
              <w:t xml:space="preserve">                                      }</w:t>
              <w:br/>
              <w:t xml:space="preserve">                                    }</w:t>
              <w:br/>
              <w:t xml:space="preserve">                                  }</w:t>
              <w:br/>
              <w:br/>
              <w:br/>
              <w:t xml:space="preserve">                                addNewContactDataToList(selectedList);</w:t>
              <w:br/>
              <w:br/>
              <w:t xml:space="preserve">                                fetchDocumentsInOrder();</w:t>
              <w:br/>
              <w:t xml:space="preserve">                                await fetchContactsAsArray(selectedList);</w:t>
              <w:br/>
              <w:t xml:space="preserve">                              },</w:t>
              <w:br/>
              <w:t xml:space="preserve">                            ),</w:t>
              <w:br/>
              <w:t xml:space="preserve">                            const Spacer(),</w:t>
              <w:br/>
              <w:t xml:space="preserve">                            TextButton(</w:t>
              <w:br/>
              <w:t xml:space="preserve">                              style: TextButton.styleFrom(</w:t>
              <w:br/>
              <w:t xml:space="preserve">                                foregroundColor: Colors.transparent,</w:t>
              <w:br/>
              <w:t xml:space="preserve">                              ),</w:t>
              <w:br/>
              <w:t xml:space="preserve">                              child: const Text(</w:t>
              <w:br/>
              <w:t xml:space="preserve">                                "Upload Multiple",</w:t>
              <w:br/>
              <w:t xml:space="preserve">                                style: TextStyle(color: Colors.orange),</w:t>
              <w:br/>
              <w:t xml:space="preserve">                              ),</w:t>
              <w:br/>
              <w:t xml:space="preserve">                              onPressed: () async {</w:t>
              <w:br/>
              <w:t xml:space="preserve">                                int addedCount = await uploadMultipleContacts(context, selectedList);</w:t>
              <w:br/>
              <w:t xml:space="preserve">                                if (addedCount &gt; 0 &amp;&amp; mounted) {</w:t>
              <w:br/>
              <w:t xml:space="preserve">                                  ScaffoldMessenger.of(context).showSnackBar(</w:t>
              <w:br/>
              <w:t xml:space="preserve">                                    SnackBar(</w:t>
              <w:br/>
              <w:t xml:space="preserve">                                      content: Text('Added $addedCount contact${addedCount == 1 ? '' : 's'} to $selectedList'),</w:t>
              <w:br/>
              <w:t xml:space="preserve">                                      backgroundColor: Colors.green,</w:t>
              <w:br/>
              <w:t xml:space="preserve">                                    ),</w:t>
              <w:br/>
              <w:t xml:space="preserve">                                  );</w:t>
              <w:br/>
              <w:t xml:space="preserve">                                }</w:t>
              <w:br/>
              <w:t xml:space="preserve">                                fetchDocumentsInOrder();</w:t>
              <w:br/>
              <w:t xml:space="preserve">                                await fetchContactsAsArray(selectedList);</w:t>
              <w:br/>
              <w:t xml:space="preserve">                              },</w:t>
              <w:br/>
              <w:t xml:space="preserve">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br/>
              <w:br/>
              <w:br/>
              <w:t>// Second line of Cards...</w:t>
              <w:br/>
              <w:br/>
              <w:br/>
              <w:br/>
              <w:t>Row(</w:t>
              <w:br/>
              <w:t xml:space="preserve">   children: &lt;Widget&gt;[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"Delete ",</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w:t>
              <w:br/>
              <w:t xml:space="preserve">                          "Delete all contacts, all lists, or all contacts from '$selectedList'. Choose after clicking below!",</w:t>
              <w:br/>
              <w:t xml:space="preserve">                          </w:t>
              <w:br/>
              <w:t xml:space="preserve">                          style: TextStyle(</w:t>
              <w:br/>
              <w:t xml:space="preserve">                            fontSize: 15,</w:t>
              <w:br/>
              <w:t xml:space="preserve">                            color: Colors.grey[700],</w:t>
              <w:br/>
              <w:t xml:space="preserve">                          ),</w:t>
              <w:br/>
              <w:t xml:space="preserve">                        ),</w:t>
              <w:br/>
              <w:t xml:space="preserve">                        Row(</w:t>
              <w:br/>
              <w:t xml:space="preserve">                          children: &lt;Widget&gt;[</w:t>
              <w:br/>
              <w:t xml:space="preserve">                            const Spacer(),</w:t>
              <w:br/>
              <w:t xml:space="preserve">                            TextButton(</w:t>
              <w:br/>
              <w:t xml:space="preserve">                              style: TextButton.styleFrom(</w:t>
              <w:br/>
              <w:t xml:space="preserve">                                foregroundColor: Colors.transparent,</w:t>
              <w:br/>
              <w:t xml:space="preserve">                              ),</w:t>
              <w:br/>
              <w:t xml:space="preserve">                              child: Text(</w:t>
              <w:br/>
              <w:t xml:space="preserve">                                "Delete...",</w:t>
              <w:br/>
              <w:t xml:space="preserve">                                style: TextStyle(color: Theme.of(context).colorScheme.primary),</w:t>
              <w:br/>
              <w:t xml:space="preserve">                              ),</w:t>
              <w:br/>
              <w:t xml:space="preserve">                              onPressed: () async{</w:t>
              <w:br/>
              <w:br/>
              <w:t xml:space="preserve">                                await showDeleteListViewDialog(context);</w:t>
              <w:br/>
              <w:t xml:space="preserve">                                </w:t>
              <w:br/>
              <w:t xml:space="preserve">                             </w:t>
              <w:br/>
              <w:t xml:space="preserve">                              await fetchDataFromFirestore();</w:t>
              <w:br/>
              <w:t xml:space="preserve">                                await fetchContactsAsArray(selectedList);</w:t>
              <w:br/>
              <w:t xml:space="preserve">                                </w:t>
              <w:br/>
              <w:t xml:space="preserve">                                </w:t>
              <w:br/>
              <w:t xml:space="preserve">                              },</w:t>
              <w:br/>
              <w:t xml:space="preserve">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"Guide",</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"Here you can get a guide to create a list and upload contacts to the list?",</w:t>
              <w:br/>
              <w:t xml:space="preserve">                          style: TextStyle(</w:t>
              <w:br/>
              <w:t xml:space="preserve">                            fontSize: 15,</w:t>
              <w:br/>
              <w:t xml:space="preserve">                            color: Colors.grey[700],</w:t>
              <w:br/>
              <w:t xml:space="preserve">                          ),</w:t>
              <w:br/>
              <w:t xml:space="preserve">                        ),</w:t>
              <w:br/>
              <w:t xml:space="preserve">                        Row(</w:t>
              <w:br/>
              <w:t xml:space="preserve">                          children: &lt;Widget&gt;[</w:t>
              <w:br/>
              <w:t xml:space="preserve">                            const Spacer(),</w:t>
              <w:br/>
              <w:t xml:space="preserve">                            TextButton(</w:t>
              <w:br/>
              <w:t xml:space="preserve">                              style: TextButton.styleFrom(</w:t>
              <w:br/>
              <w:t xml:space="preserve">                                foregroundColor: Colors.transparent,</w:t>
              <w:br/>
              <w:t xml:space="preserve">                              ),</w:t>
              <w:br/>
              <w:t xml:space="preserve">                              child: Text(</w:t>
              <w:br/>
              <w:t xml:space="preserve">                                "Guide",</w:t>
              <w:br/>
              <w:t xml:space="preserve">                                style: TextStyle(color: Theme.of(context).colorScheme.primary),</w:t>
              <w:br/>
              <w:t xml:space="preserve">                              ),</w:t>
              <w:br/>
              <w:t xml:space="preserve">                              onPressed: () async {</w:t>
              <w:br/>
              <w:t xml:space="preserve">                                    Navigator.of(context).push(</w:t>
              <w:br/>
              <w:t xml:space="preserve">                                  MaterialPageRoute(</w:t>
              <w:br/>
              <w:t xml:space="preserve">                                    builder: (context) =&gt; const OnBoardingScreen(),</w:t>
              <w:br/>
              <w:t xml:space="preserve">                                  ),</w:t>
              <w:br/>
              <w:t xml:space="preserve">                                );  </w:t>
              <w:br/>
              <w:t xml:space="preserve">                              },</w:t>
              <w:br/>
              <w:t xml:space="preserve">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br/>
              <w:t>// third Line of cards</w:t>
              <w:br/>
              <w:br/>
              <w:br/>
              <w:br/>
              <w:t>Row(</w:t>
              <w:br/>
              <w:t xml:space="preserve">   children: &lt;Widget&gt;[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"Uploading Contacts...",</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w:t>
              <w:br/>
              <w:t xml:space="preserve">                          "Picked Contact Name: $kPickedName.               Picked Contact Number: $kPickedNumber.",</w:t>
              <w:br/>
              <w:t xml:space="preserve">                          </w:t>
              <w:br/>
              <w:t xml:space="preserve">                          style: TextStyle(</w:t>
              <w:br/>
              <w:t xml:space="preserve">                            fontSize: 15,</w:t>
              <w:br/>
              <w:t xml:space="preserve">                            color: Colors.grey[700],</w:t>
              <w:br/>
              <w:t xml:space="preserve">                          ),</w:t>
              <w:br/>
              <w:t xml:space="preserve">                        ),</w:t>
              <w:br/>
              <w:t xml:space="preserve">                        const Row(</w:t>
              <w:br/>
              <w:t xml:space="preserve">                          children: &lt;Widget&gt;[</w:t>
              <w:br/>
              <w:t xml:space="preserve">                            Spacer(),</w:t>
              <w:br/>
              <w:t xml:space="preserve">                            // TextButton(</w:t>
              <w:br/>
              <w:t xml:space="preserve">                            //   style: TextButton.styleFrom(</w:t>
              <w:br/>
              <w:t xml:space="preserve">                            //     foregroundColor: Colors.transparent,</w:t>
              <w:br/>
              <w:t xml:space="preserve">                            //   ),</w:t>
              <w:br/>
              <w:t xml:space="preserve">                            //   child: const Text(</w:t>
              <w:br/>
              <w:t xml:space="preserve">                            //     "Add a new list",</w:t>
              <w:br/>
              <w:t xml:space="preserve">                            //     style: TextStyle(color: MyColorsSample.accent),</w:t>
              <w:br/>
              <w:t xml:space="preserve">                            //   ),</w:t>
              <w:br/>
              <w:t xml:space="preserve">                            //   onPressed: () {</w:t>
              <w:br/>
              <w:br/>
              <w:t xml:space="preserve">                            //     _showListDialog(context);</w:t>
              <w:br/>
              <w:t xml:space="preserve">                            //   },</w:t>
              <w:br/>
              <w:t xml:space="preserve">                            //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Expanded( </w:t>
              <w:br/>
              <w:t xml:space="preserve">      child: Card(</w:t>
              <w:br/>
              <w:t xml:space="preserve">              shape: RoundedRectangleBorder(</w:t>
              <w:br/>
              <w:t xml:space="preserve">                borderRadius: BorderRadius.circular(8),</w:t>
              <w:br/>
              <w:t xml:space="preserve">              ),</w:t>
              <w:br/>
              <w:t xml:space="preserve">              clipBehavior: Clip.antiAliasWithSaveLayer,</w:t>
              <w:br/>
              <w:t xml:space="preserve">              child: Column(</w:t>
              <w:br/>
              <w:t xml:space="preserve">                crossAxisAlignment: CrossAxisAlignment.start,</w:t>
              <w:br/>
              <w:t xml:space="preserve">                children: &lt;Widget&gt;[</w:t>
              <w:br/>
              <w:t xml:space="preserve">                  // Image.asset(</w:t>
              <w:br/>
              <w:t xml:space="preserve">                  //   ImgSample.get('relaxing-man.png'),</w:t>
              <w:br/>
              <w:t xml:space="preserve">                  //   height: 160,</w:t>
              <w:br/>
              <w:t xml:space="preserve">                  //   width: double.infinity,</w:t>
              <w:br/>
              <w:t xml:space="preserve">                  //   fit: BoxFit.cover,</w:t>
              <w:br/>
              <w:t xml:space="preserve">                  // ),</w:t>
              <w:br/>
              <w:t xml:space="preserve">                  Container(</w:t>
              <w:br/>
              <w:t xml:space="preserve">                    padding: const EdgeInsets.fromLTRB(15, 15, 15, 0),</w:t>
              <w:br/>
              <w:t xml:space="preserve">                    child: Column(</w:t>
              <w:br/>
              <w:t xml:space="preserve">                      crossAxisAlignment: CrossAxisAlignment.start,</w:t>
              <w:br/>
              <w:t xml:space="preserve">                      children: &lt;Widget&gt;[</w:t>
              <w:br/>
              <w:t xml:space="preserve">                        Text(</w:t>
              <w:br/>
              <w:t xml:space="preserve">                          "Uploaded Contacts",</w:t>
              <w:br/>
              <w:t xml:space="preserve">                          style: TextStyle(</w:t>
              <w:br/>
              <w:t xml:space="preserve">                            fontSize: 20,</w:t>
              <w:br/>
              <w:t xml:space="preserve">                            color: Colors.grey[800],</w:t>
              <w:br/>
              <w:t xml:space="preserve">                          ),</w:t>
              <w:br/>
              <w:t xml:space="preserve">                        ),</w:t>
              <w:br/>
              <w:t xml:space="preserve">                        Container(height: 10),</w:t>
              <w:br/>
              <w:t xml:space="preserve">                        Text(</w:t>
              <w:br/>
              <w:t xml:space="preserve">                          "Contacts in $selectedList: $listContactsJoined",</w:t>
              <w:br/>
              <w:t xml:space="preserve">                          style: TextStyle(</w:t>
              <w:br/>
              <w:t xml:space="preserve">                            fontSize: 15,</w:t>
              <w:br/>
              <w:t xml:space="preserve">                            color: Colors.grey[700],</w:t>
              <w:br/>
              <w:t xml:space="preserve">                          ),</w:t>
              <w:br/>
              <w:t xml:space="preserve">                        ),</w:t>
              <w:br/>
              <w:t xml:space="preserve">                        const Row(</w:t>
              <w:br/>
              <w:t xml:space="preserve">                          children: &lt;Widget&gt;[</w:t>
              <w:br/>
              <w:t xml:space="preserve">                            Spacer(),</w:t>
              <w:br/>
              <w:t xml:space="preserve">                            // TextButton(</w:t>
              <w:br/>
              <w:t xml:space="preserve">                            //   style: TextButton.styleFrom(</w:t>
              <w:br/>
              <w:t xml:space="preserve">                            //     foregroundColor: Colors.transparent,</w:t>
              <w:br/>
              <w:t xml:space="preserve">                            //   ),</w:t>
              <w:br/>
              <w:t xml:space="preserve">                            //   child: const Text(</w:t>
              <w:br/>
              <w:t xml:space="preserve">                            //     "Upload",</w:t>
              <w:br/>
              <w:t xml:space="preserve">                            //     style: TextStyle(color: MyColorsSample.accent),</w:t>
              <w:br/>
              <w:t xml:space="preserve">                            //   ),</w:t>
              <w:br/>
              <w:t xml:space="preserve">                            //   onPressed: () async {</w:t>
              <w:br/>
              <w:br/>
              <w:t xml:space="preserve">                            //         await fetchContactsAsArray(selectedList);   // THIS IS REQURESTED TWICE</w:t>
              <w:br/>
              <w:br/>
              <w:t xml:space="preserve">                            //         bool permission = await FlutterContactPicker.requestPermission();</w:t>
              <w:br/>
              <w:br/>
              <w:br/>
              <w:t xml:space="preserve">                            //       if (permission) {</w:t>
              <w:br/>
              <w:t xml:space="preserve">                            //         if (await FlutterContactPicker.hasPermission()) {</w:t>
              <w:br/>
              <w:t xml:space="preserve">                            //           _phoneContact = await FlutterContactPicker.pickPhoneContact();</w:t>
              <w:br/>
              <w:br/>
              <w:br/>
              <w:t xml:space="preserve">                            //           if (_phoneContact != null) {</w:t>
              <w:br/>
              <w:t xml:space="preserve">                            //             if (_phoneContact!.fullName != null &amp;&amp; _phoneContact!.fullName!.isNotEmpty) {</w:t>
              <w:br/>
              <w:t xml:space="preserve">                            //               setState(() {</w:t>
              <w:br/>
              <w:t xml:space="preserve">                            //                 kPickedName = _phoneContact!.fullName.toString();</w:t>
              <w:br/>
              <w:t xml:space="preserve">                            //               });</w:t>
              <w:br/>
              <w:t xml:space="preserve">                            //             }</w:t>
              <w:br/>
              <w:t xml:space="preserve">                            //             if (_phoneContact!.phoneNumber != null &amp;&amp;</w:t>
              <w:br/>
              <w:t xml:space="preserve">                            //                 _phoneContact!.phoneNumber!.number!.isNotEmpty) {</w:t>
              <w:br/>
              <w:t xml:space="preserve">                            //               setState(() {</w:t>
              <w:br/>
              <w:t xml:space="preserve">                            //                 kPickedNumber = _phoneContact!.phoneNumber!.number.toString();</w:t>
              <w:br/>
              <w:t xml:space="preserve">                            //               });</w:t>
              <w:br/>
              <w:t xml:space="preserve">                            //             }</w:t>
              <w:br/>
              <w:t xml:space="preserve">                            //           }</w:t>
              <w:br/>
              <w:t xml:space="preserve">                            //         }</w:t>
              <w:br/>
              <w:t xml:space="preserve">                            //       }</w:t>
              <w:br/>
              <w:t xml:space="preserve">                            //     addNewContactDataToList(selectedList);</w:t>
              <w:br/>
              <w:t xml:space="preserve">                            //       fetchDocumentsInOrder();</w:t>
              <w:br/>
              <w:t xml:space="preserve">                            //     await fetchContactsAsArray(selectedList);       // THIS IS REQURESTED TWICE</w:t>
              <w:br/>
              <w:t xml:space="preserve">                            //   },</w:t>
              <w:br/>
              <w:t xml:space="preserve">                            // ),</w:t>
              <w:br/>
              <w:t xml:space="preserve">                          ],</w:t>
              <w:br/>
              <w:t xml:space="preserve">                        ),</w:t>
              <w:br/>
              <w:t xml:space="preserve">                      ],</w:t>
              <w:br/>
              <w:t xml:space="preserve">                    ),</w:t>
              <w:br/>
              <w:t xml:space="preserve">                  ),</w:t>
              <w:br/>
              <w:t xml:space="preserve">                  Container(height: 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ElevatedButton(</w:t>
              <w:br/>
              <w:t xml:space="preserve">  onPressed: () async {</w:t>
              <w:br/>
              <w:t xml:space="preserve">    final result = await Navigator.of(context).push(</w:t>
              <w:br/>
              <w:t xml:space="preserve">      MaterialPageRoute(</w:t>
              <w:br/>
              <w:t xml:space="preserve">        builder: (context) =&gt; list_view_visible(),</w:t>
              <w:br/>
              <w:t xml:space="preserve">      ),</w:t>
              <w:br/>
              <w:t xml:space="preserve">    );</w:t>
              <w:br/>
              <w:t xml:space="preserve">    </w:t>
              <w:br/>
              <w:t xml:space="preserve">    if (result == true) {</w:t>
              <w:br/>
              <w:t xml:space="preserve">      // Refresh data when returning from DialerContactsView</w:t>
              <w:br/>
              <w:t xml:space="preserve">      await fetchDataFromFirestore();</w:t>
              <w:br/>
              <w:t xml:space="preserve">      await fetchContactsAsArray(selectedList);</w:t>
              <w:br/>
              <w:t xml:space="preserve">    }</w:t>
              <w:br/>
              <w:t xml:space="preserve">  },</w:t>
              <w:br/>
              <w:t xml:space="preserve">  child: Text('View Contacts'),</w:t>
              <w:br/>
              <w:t>),</w:t>
              <w:br/>
              <w:br/>
              <w:br/>
              <w:br/>
              <w:br/>
              <w:br/>
              <w:br/>
              <w:br/>
              <w:br/>
              <w:br/>
              <w:br/>
              <w:br/>
              <w:br/>
              <w:br/>
              <w:br/>
              <w:br/>
              <w:br/>
              <w:t xml:space="preserve">          //  ],   </w:t>
              <w:br/>
              <w:t xml:space="preserve">        //  ),</w:t>
              <w:br/>
              <w:br/>
              <w:br/>
              <w:t xml:space="preserve">       ],</w:t>
              <w:br/>
              <w:t xml:space="preserve">     ),</w:t>
              <w:br/>
              <w:br/>
              <w:br/>
              <w:br/>
              <w:br/>
              <w:br/>
              <w:br/>
              <w:br/>
              <w:br/>
              <w:br/>
              <w:br/>
              <w:t xml:space="preserve">   );</w:t>
              <w:br/>
              <w:t xml:space="preserve"> }</w:t>
              <w:br/>
              <w:t>}</w:t>
              <w:br/>
              <w:br/>
              <w:br/>
              <w:br/>
              <w:t>bool isLoading = true;</w:t>
              <w:br/>
            </w:r>
          </w:p>
        </w:tc>
      </w:tr>
    </w:tbl>
    <w:p/>
    <w:p>
      <w:pPr>
        <w:pStyle w:val="Heading4"/>
      </w:pPr>
      <w:r>
        <w:t>Top-Level Functions</w:t>
      </w:r>
    </w:p>
    <w:p>
      <w:pPr>
        <w:pStyle w:val="Heading5"/>
      </w:pPr>
      <w:r>
        <w:t>Function: main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main</w:t>
            </w:r>
          </w:p>
        </w:tc>
      </w:tr>
      <w:tr>
        <w:tc>
          <w:tcPr>
            <w:tcW w:type="dxa" w:w="4320"/>
            <w:shd w:val="clear" w:color="auto" w:fill="E8E8E8"/>
            <w:tcW w:w="2268" w:type="dxa"/>
          </w:tcPr>
          <w:p>
            <w:r>
              <w:rPr>
                <w:b/>
                <w:sz w:val="20"/>
              </w:rPr>
              <w:t>Purpose</w:t>
            </w:r>
          </w:p>
        </w:tc>
        <w:tc>
          <w:tcPr>
            <w:tcW w:type="dxa" w:w="4320"/>
            <w:tcW w:w="6804" w:type="dxa"/>
          </w:tcPr>
          <w:p>
            <w:r>
              <w:rPr>
                <w:sz w:val="20"/>
              </w:rPr>
              <w:t>The application entry point. Calls WidgetsFlutterBinding.ensureInitialized() to set up the Flutter framework, then runs the app wrapped in ChangeNotifierProvider (for ThemeProvider) and BlocProvider (for AuthBloc).</w:t>
            </w:r>
          </w:p>
          <w:p>
            <w:pPr>
              <w:spacing w:before="80"/>
            </w:pPr>
            <w:r>
              <w:rPr>
                <w:sz w:val="20"/>
              </w:rPr>
              <w:t>Registers all named routes for push navigation. The MaterialApp's home is BlocBuilder-driven: it checks the current AuthState and renders the appropriate screen.</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1.1 - App initialisation with Firebase and BLoC setup</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App initialisation with provider pattern and route registration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main() async {</w:t>
              <w:br/>
              <w:t xml:space="preserve"> WidgetsFlutterBinding.ensureInitialized();</w:t>
              <w:br/>
              <w:t xml:space="preserve"> await Firebase.initializeApp(); // Initialize Firebase</w:t>
              <w:br/>
              <w:t xml:space="preserve"> </w:t>
              <w:br/>
              <w:br/>
              <w:t xml:space="preserve"> runApp(const MyApp());</w:t>
              <w:br/>
              <w:br/>
              <w:br/>
              <w:t>}</w:t>
            </w:r>
          </w:p>
        </w:tc>
      </w:tr>
    </w:tbl>
    <w:p/>
    <w:p>
      <w:pPr>
        <w:pStyle w:val="Heading5"/>
      </w:pPr>
      <w:r>
        <w:t>Function: DeleteAllContactsFromListButtonFunction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DeleteAllContactsFromListButtonFunction</w:t>
            </w:r>
          </w:p>
        </w:tc>
      </w:tr>
      <w:tr>
        <w:tc>
          <w:tcPr>
            <w:tcW w:type="dxa" w:w="4320"/>
            <w:shd w:val="clear" w:color="auto" w:fill="E8E8E8"/>
            <w:tcW w:w="2268" w:type="dxa"/>
          </w:tcPr>
          <w:p>
            <w:r>
              <w:rPr>
                <w:b/>
                <w:sz w:val="20"/>
              </w:rPr>
              <w:t>Purpose</w:t>
            </w:r>
          </w:p>
        </w:tc>
        <w:tc>
          <w:tcPr>
            <w:tcW w:type="dxa" w:w="4320"/>
            <w:tcW w:w="6804" w:type="dxa"/>
          </w:tcPr>
          <w:p>
            <w:r>
              <w:rPr>
                <w:sz w:val="20"/>
              </w:rPr>
              <w:t>Top-level function that shows a confirmation dialog and deletes all contacts from a list if confirmed.</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List deletion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Delete confirmation wrapper</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DeleteAllContactsFromListButtonFunction() async {</w:t>
              <w:br/>
              <w:t xml:space="preserve">  // Use the new Contact Directories structure</w:t>
              <w:br/>
              <w:t xml:space="preserve">  await deleteAllContactsFromList(selectedList);</w:t>
              <w:br/>
              <w:t xml:space="preserve">  fetchDataFromFirestore();</w:t>
              <w:br/>
              <w:t>}</w:t>
            </w:r>
          </w:p>
        </w:tc>
      </w:tr>
    </w:tbl>
    <w:p/>
    <w:p>
      <w:pPr>
        <w:pStyle w:val="Heading5"/>
      </w:pPr>
      <w:r>
        <w:t>Function: createDemoList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createDemoList</w:t>
            </w:r>
          </w:p>
        </w:tc>
      </w:tr>
      <w:tr>
        <w:tc>
          <w:tcPr>
            <w:tcW w:type="dxa" w:w="4320"/>
            <w:shd w:val="clear" w:color="auto" w:fill="E8E8E8"/>
            <w:tcW w:w="2268" w:type="dxa"/>
          </w:tcPr>
          <w:p>
            <w:r>
              <w:rPr>
                <w:b/>
                <w:sz w:val="20"/>
              </w:rPr>
              <w:t>Purpose</w:t>
            </w:r>
          </w:p>
        </w:tc>
        <w:tc>
          <w:tcPr>
            <w:tcW w:type="dxa" w:w="4320"/>
            <w:tcW w:w="6804" w:type="dxa"/>
          </w:tcPr>
          <w:p>
            <w:r>
              <w:rPr>
                <w:sz w:val="20"/>
              </w:rPr>
              <w:t>Creates a demo list with sample contacts for first-time users.</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2.1 - Demo data</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Demo data creation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createDemoList() async {</w:t>
              <w:br/>
              <w:t xml:space="preserve">  try {</w:t>
              <w:br/>
              <w:t xml:space="preserve">    FirebaseFirestore firestore = FirebaseFirestore.instance;</w:t>
              <w:br/>
              <w:t xml:space="preserve">    CollectionReference listsRef = firestore.collection('lists_collection');</w:t>
              <w:br/>
              <w:br/>
              <w:t xml:space="preserve">    String listName = 'List 1';</w:t>
              <w:br/>
              <w:t xml:space="preserve">    int index = 0;</w:t>
              <w:br/>
              <w:t xml:space="preserve">    int totalDocuments = 0;</w:t>
              <w:br/>
              <w:t xml:space="preserve">    String selectedList = listName; // ignore: unused_local_variable</w:t>
              <w:br/>
              <w:br/>
              <w:t xml:space="preserve">    Map&lt;String, dynamic&gt; newListData = {</w:t>
              <w:br/>
              <w:t xml:space="preserve">      'list_name': listName,</w:t>
              <w:br/>
              <w:t xml:space="preserve">      'user_id': userId,</w:t>
              <w:br/>
              <w:t xml:space="preserve">      'current_index': index,</w:t>
              <w:br/>
              <w:t xml:space="preserve">      'total_documents': totalDocuments,</w:t>
              <w:br/>
              <w:t xml:space="preserve">      'list_order': FieldValue.serverTimestamp(), // Add timestamp for ordering</w:t>
              <w:br/>
              <w:t xml:space="preserve">      'created_at': FieldValue.serverTimestamp(), // Track creation time</w:t>
              <w:br/>
              <w:t xml:space="preserve">    };</w:t>
              <w:br/>
              <w:br/>
              <w:t xml:space="preserve">    // Add the new document with an auto-generated ID</w:t>
              <w:br/>
              <w:t xml:space="preserve">    await listsRef.add(newListData);</w:t>
              <w:br/>
              <w:br/>
              <w:t xml:space="preserve">    // I can perform any additional actions after creating the list here.</w:t>
              <w:br/>
              <w:br/>
              <w:t xml:space="preserve">  } catch (error) {</w:t>
              <w:br/>
              <w:t xml:space="preserve">    // Handle errors here</w:t>
              <w:br/>
              <w:t xml:space="preserve">    print('Error: $error');</w:t>
              <w:br/>
              <w:t xml:space="preserve">  }</w:t>
              <w:br/>
              <w:t>}</w:t>
            </w:r>
          </w:p>
        </w:tc>
      </w:tr>
    </w:tbl>
    <w:p/>
    <w:p>
      <w:r>
        <w:br w:type="page"/>
      </w:r>
    </w:p>
    <w:p>
      <w:pPr>
        <w:pStyle w:val="Heading3"/>
      </w:pPr>
      <w:r>
        <w:t>Module: list_view_visible.dart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views/list/list_view_visible.dart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660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7-11</w:t>
            </w:r>
          </w:p>
        </w:tc>
      </w:tr>
      <w:tr>
        <w:tc>
          <w:tcPr>
            <w:tcW w:type="dxa" w:w="4320"/>
            <w:shd w:val="clear" w:color="auto" w:fill="E8E8E8"/>
            <w:tcW w:w="2268" w:type="dxa"/>
          </w:tcPr>
          <w:p>
            <w:r>
              <w:rPr>
                <w:b/>
                <w:sz w:val="20"/>
              </w:rPr>
              <w:t>Import Count</w:t>
            </w:r>
          </w:p>
        </w:tc>
        <w:tc>
          <w:tcPr>
            <w:tcW w:type="dxa" w:w="4320"/>
            <w:tcW w:w="6804" w:type="dxa"/>
          </w:tcPr>
          <w:p>
            <w:r>
              <w:rPr>
                <w:sz w:val="20"/>
              </w:rPr>
              <w:t>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'package:flutter/material.dart';</w:t>
              <w:br/>
              <w:t>import 'package:flutter_application_1/views/dialer/dialer.dart';</w:t>
              <w:br/>
              <w:t>import 'package:flutter_application_1/views/list/firebase_services.dart';</w:t>
              <w:br/>
              <w:t>import 'package:flutter_application_1/theme/components/app_components.dart';</w:t>
            </w:r>
          </w:p>
        </w:tc>
      </w:tr>
    </w:tbl>
    <w:p/>
    <w:p>
      <w:pPr>
        <w:pStyle w:val="Heading4"/>
      </w:pPr>
      <w:r>
        <w:t>Widget: list_view_visible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list_view_visible</w:t>
            </w:r>
          </w:p>
        </w:tc>
      </w:tr>
      <w:tr>
        <w:tc>
          <w:tcPr>
            <w:tcW w:type="dxa" w:w="4320"/>
            <w:shd w:val="clear" w:color="auto" w:fill="E8E8E8"/>
            <w:tcW w:w="2268" w:type="dxa"/>
          </w:tcPr>
          <w:p>
            <w:r>
              <w:rPr>
                <w:b/>
                <w:sz w:val="20"/>
              </w:rPr>
              <w:t>Source File</w:t>
            </w:r>
          </w:p>
        </w:tc>
        <w:tc>
          <w:tcPr>
            <w:tcW w:type="dxa" w:w="4320"/>
            <w:tcW w:w="6804" w:type="dxa"/>
          </w:tcPr>
          <w:p>
            <w:r>
              <w:rPr>
                <w:sz w:val="20"/>
              </w:rPr>
              <w:t>list_view_visible.dart</w:t>
            </w:r>
          </w:p>
        </w:tc>
      </w:tr>
      <w:tr>
        <w:tc>
          <w:tcPr>
            <w:tcW w:type="dxa" w:w="4320"/>
            <w:shd w:val="clear" w:color="auto" w:fill="E8E8E8"/>
            <w:tcW w:w="2268" w:type="dxa"/>
          </w:tcPr>
          <w:p>
            <w:r>
              <w:rPr>
                <w:b/>
                <w:sz w:val="20"/>
              </w:rPr>
              <w:t>Purpose</w:t>
            </w:r>
          </w:p>
        </w:tc>
        <w:tc>
          <w:tcPr>
            <w:tcW w:type="dxa" w:w="4320"/>
            <w:tcW w:w="6804" w:type="dxa"/>
          </w:tcPr>
          <w:p>
            <w:r>
              <w:rPr>
                <w:sz w:val="20"/>
              </w:rPr>
              <w:t>The primary list management widget. Uses a ReorderableListView to enable drag-and-drop reordering of lists, with the new order persisted to Firestore via a manual_order field.</w:t>
            </w:r>
          </w:p>
          <w:p>
            <w:pPr>
              <w:spacing w:before="80"/>
            </w:pPr>
            <w:r>
              <w:rPr>
                <w:sz w:val="20"/>
              </w:rPr>
              <w:t>Each list tile expands to show description and stats. Tapping a list navigates to the DialerContactsView for that list.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2.1 - Create/rename/delete lists synced to Firestore; 2.5 - List reordering via drag-and-drop persisted to Firestore</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w:t>
            </w:r>
          </w:p>
        </w:tc>
      </w:tr>
      <w:tr>
        <w:tc>
          <w:tcPr>
            <w:tcW w:type="dxa" w:w="4320"/>
            <w:shd w:val="clear" w:color="auto" w:fill="E8E8E8"/>
            <w:tcW w:w="2268" w:type="dxa"/>
          </w:tcPr>
          <w:p>
            <w:r>
              <w:rPr>
                <w:b/>
                <w:sz w:val="20"/>
              </w:rPr>
              <w:t>How Applied</w:t>
            </w:r>
          </w:p>
        </w:tc>
        <w:tc>
          <w:tcPr>
            <w:tcW w:type="dxa" w:w="4320"/>
            <w:tcW w:w="6804" w:type="dxa"/>
          </w:tcPr>
          <w:p>
            <w:r>
              <w:rPr>
                <w:b/>
                <w:sz w:val="20"/>
              </w:rPr>
              <w:t>Complex stateful widget with drag-and-drop reordering, Firestore persistence, inline editing, and navigation composition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list_view_visible extends StatefulWidget {</w:t>
              <w:br/>
              <w:t xml:space="preserve">  const list_view_visible({super.key});</w:t>
              <w:br/>
              <w:br/>
              <w:t xml:space="preserve">  @override</w:t>
              <w:br/>
              <w:t xml:space="preserve">  State&lt;list_view_visible&gt; createState() =&gt; _list_view_visibleState();</w:t>
              <w:br/>
              <w:t>}</w:t>
            </w:r>
          </w:p>
        </w:tc>
      </w:tr>
    </w:tbl>
    <w:p/>
    <w:p>
      <w:pPr>
        <w:pStyle w:val="Heading4"/>
      </w:pPr>
      <w:r>
        <w:t>Widget: _list_view_visibleState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_list_view_visibleState</w:t>
            </w:r>
          </w:p>
        </w:tc>
      </w:tr>
      <w:tr>
        <w:tc>
          <w:tcPr>
            <w:tcW w:type="dxa" w:w="4320"/>
            <w:shd w:val="clear" w:color="auto" w:fill="E8E8E8"/>
            <w:tcW w:w="2268" w:type="dxa"/>
          </w:tcPr>
          <w:p>
            <w:r>
              <w:rPr>
                <w:b/>
                <w:sz w:val="20"/>
              </w:rPr>
              <w:t>Source File</w:t>
            </w:r>
          </w:p>
        </w:tc>
        <w:tc>
          <w:tcPr>
            <w:tcW w:type="dxa" w:w="4320"/>
            <w:tcW w:w="6804" w:type="dxa"/>
          </w:tcPr>
          <w:p>
            <w:r>
              <w:rPr>
                <w:sz w:val="20"/>
              </w:rPr>
              <w:t>list_view_visible.dart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list management view. Manages ReorderableListView for drag-and-drop list reordering, inline description editing, expansion state for list tiles, stats loading (contact count, last dialed), and navigation to the dialer.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State&lt;list_view_visible&gt;</w:t>
            </w:r>
          </w:p>
        </w:tc>
      </w:tr>
      <w:tr>
        <w:tc>
          <w:tcPr>
            <w:tcW w:type="dxa" w:w="4320"/>
            <w:shd w:val="clear" w:color="auto" w:fill="E8E8E8"/>
            <w:tcW w:w="2268" w:type="dxa"/>
          </w:tcPr>
          <w:p>
            <w:r>
              <w:rPr>
                <w:b/>
                <w:sz w:val="20"/>
              </w:rPr>
              <w:t>Mixins</w:t>
            </w:r>
          </w:p>
        </w:tc>
        <w:tc>
          <w:tcPr>
            <w:tcW w:type="dxa" w:w="4320"/>
            <w:tcW w:w="6804" w:type="dxa"/>
          </w:tcPr>
          <w:p>
            <w:r>
              <w:rPr>
                <w:sz w:val="20"/>
              </w:rPr>
              <w:t>SingleTickerProviderStateMixin</w:t>
            </w:r>
          </w:p>
        </w:tc>
      </w:tr>
      <w:tr>
        <w:tc>
          <w:tcPr>
            <w:tcW w:type="dxa" w:w="4320"/>
            <w:shd w:val="clear" w:color="auto" w:fill="E8E8E8"/>
            <w:tcW w:w="2268" w:type="dxa"/>
          </w:tcPr>
          <w:p>
            <w:r>
              <w:rPr>
                <w:b/>
                <w:sz w:val="20"/>
              </w:rPr>
              <w:t>Public Methods</w:t>
            </w:r>
          </w:p>
        </w:tc>
        <w:tc>
          <w:tcPr>
            <w:tcW w:type="dxa" w:w="4320"/>
            <w:tcW w:w="6804" w:type="dxa"/>
          </w:tcPr>
          <w:p>
            <w:r>
              <w:rPr>
                <w:sz w:val="20"/>
              </w:rPr>
              <w:t>initState, getListDescription, dispose, updateListDescription, updateListOrder, onReorder, deleteSpecificContact</w:t>
            </w:r>
          </w:p>
        </w:tc>
      </w:tr>
      <w:tr>
        <w:tc>
          <w:tcPr>
            <w:tcW w:type="dxa" w:w="4320"/>
            <w:shd w:val="clear" w:color="auto" w:fill="E8E8E8"/>
            <w:tcW w:w="2268" w:type="dxa"/>
          </w:tcPr>
          <w:p>
            <w:r>
              <w:rPr>
                <w:b/>
                <w:sz w:val="20"/>
              </w:rPr>
              <w:t>Project Objective</w:t>
            </w:r>
          </w:p>
        </w:tc>
        <w:tc>
          <w:tcPr>
            <w:tcW w:type="dxa" w:w="4320"/>
            <w:tcW w:w="6804" w:type="dxa"/>
          </w:tcPr>
          <w:p>
            <w:r>
              <w:rPr>
                <w:sz w:val="20"/>
              </w:rPr>
              <w:t>2.1 - List management; 2.5 - Drag-and-drop reordering</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w:t>
            </w:r>
          </w:p>
        </w:tc>
      </w:tr>
      <w:tr>
        <w:tc>
          <w:tcPr>
            <w:tcW w:type="dxa" w:w="4320"/>
            <w:shd w:val="clear" w:color="auto" w:fill="E8E8E8"/>
            <w:tcW w:w="2268" w:type="dxa"/>
          </w:tcPr>
          <w:p>
            <w:r>
              <w:rPr>
                <w:b/>
                <w:sz w:val="20"/>
              </w:rPr>
              <w:t>How Applied</w:t>
            </w:r>
          </w:p>
        </w:tc>
        <w:tc>
          <w:tcPr>
            <w:tcW w:type="dxa" w:w="4320"/>
            <w:tcW w:w="6804" w:type="dxa"/>
          </w:tcPr>
          <w:p>
            <w:r>
              <w:rPr>
                <w:b/>
                <w:sz w:val="20"/>
              </w:rPr>
              <w:t>Drag-and-drop list management with Firestore order persistence and inline editing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_list_view_visibleState extends State&lt;list_view_visible&gt; with SingleTickerProviderStateMixin {</w:t>
              <w:br/>
              <w:t xml:space="preserve">  List&lt;String&gt; myTiles = [];</w:t>
              <w:br/>
              <w:t xml:space="preserve">  bool isLoading = true;</w:t>
              <w:br/>
              <w:t xml:space="preserve">  late AnimationController _animationController;</w:t>
              <w:br/>
              <w:t xml:space="preserve">  Map&lt;String, TextEditingController&gt; descriptionControllers = {};</w:t>
              <w:br/>
              <w:t xml:space="preserve">  final Map&lt;String, ExpansionTileController&gt; _expansionControllers = {};</w:t>
              <w:br/>
              <w:t xml:space="preserve">  final Set&lt;String&gt; _expandedTiles = {};</w:t>
              <w:br/>
              <w:br/>
              <w:t xml:space="preserve">  @override</w:t>
              <w:br/>
              <w:t xml:space="preserve">  void initState() {</w:t>
              <w:br/>
              <w:t xml:space="preserve">    super.initState();</w:t>
              <w:br/>
              <w:t xml:space="preserve">    _animationController = AnimationController(</w:t>
              <w:br/>
              <w:t xml:space="preserve">      vsync: this,</w:t>
              <w:br/>
              <w:t xml:space="preserve">      duration: Duration(milliseconds: 300),</w:t>
              <w:br/>
              <w:t xml:space="preserve">    );</w:t>
              <w:br/>
              <w:t xml:space="preserve">    _initializeAndFetch();</w:t>
              <w:br/>
              <w:t xml:space="preserve">  }</w:t>
              <w:br/>
              <w:br/>
              <w:t xml:space="preserve">  // Bootstraps the page — loads tiles from Firestore and pre-creates</w:t>
              <w:br/>
              <w:t xml:space="preserve">  // a TextEditingController for each list's description field.</w:t>
              <w:br/>
              <w:t xml:space="preserve">  Future&lt;void&gt; _initializeAndFetch() async {</w:t>
              <w:br/>
              <w:t xml:space="preserve">    // Firebase is already initialized in home_page.dart, no need to re-initialize</w:t>
              <w:br/>
              <w:t xml:space="preserve">    try {</w:t>
              <w:br/>
              <w:t xml:space="preserve">      final contacts = await fetchTilesAsArray(userId);</w:t>
              <w:br/>
              <w:t xml:space="preserve">      // Load descriptions for each list</w:t>
              <w:br/>
              <w:t xml:space="preserve">      for (String listName in contacts) {</w:t>
              <w:br/>
              <w:t xml:space="preserve">        String? description = await getListDescription(listName);</w:t>
              <w:br/>
              <w:t xml:space="preserve">        descriptionControllers[listName] = TextEditingController(text: description ?? '');</w:t>
              <w:br/>
              <w:t xml:space="preserve">      }</w:t>
              <w:br/>
              <w:t xml:space="preserve">      </w:t>
              <w:br/>
              <w:t xml:space="preserve">      if (mounted) {</w:t>
              <w:br/>
              <w:t xml:space="preserve">        setState(() {</w:t>
              <w:br/>
              <w:t xml:space="preserve">          myTiles = contacts;</w:t>
              <w:br/>
              <w:t xml:space="preserve">          isLoading = false;</w:t>
              <w:br/>
              <w:t xml:space="preserve">        });</w:t>
              <w:br/>
              <w:t xml:space="preserve">      }</w:t>
              <w:br/>
              <w:t xml:space="preserve">    } catch (e) {</w:t>
              <w:br/>
              <w:t xml:space="preserve">      print('Error fetching tiles: $e');</w:t>
              <w:br/>
              <w:t xml:space="preserve">      if (mounted) {</w:t>
              <w:br/>
              <w:t xml:space="preserve">        setState(() {</w:t>
              <w:br/>
              <w:t xml:space="preserve">          isLoading = false;</w:t>
              <w:br/>
              <w:t xml:space="preserve">        });</w:t>
              <w:br/>
              <w:t xml:space="preserve">      }</w:t>
              <w:br/>
              <w:t xml:space="preserve">    }</w:t>
              <w:br/>
              <w:t xml:space="preserve">  }</w:t>
              <w:br/>
              <w:br/>
              <w:t xml:space="preserve">  // Reads the description text for a single list from Firestore.</w:t>
              <w:br/>
              <w:t xml:space="preserve">  Future&lt;String?&gt; getListDescription(String listName)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listName)</w:t>
              <w:br/>
              <w:t xml:space="preserve">          .where('user_id', isEqualTo: userId)</w:t>
              <w:br/>
              <w:t xml:space="preserve">          .get();</w:t>
              <w:br/>
              <w:br/>
              <w:t xml:space="preserve">      if (snapshot.docs.isNotEmpty) {</w:t>
              <w:br/>
              <w:t xml:space="preserve">        return snapshot.docs.first['description'] as String?;</w:t>
              <w:br/>
              <w:t xml:space="preserve">      }</w:t>
              <w:br/>
              <w:t xml:space="preserve">    } catch (e) {</w:t>
              <w:br/>
              <w:t xml:space="preserve">      print('Error getting description: $e');</w:t>
              <w:br/>
              <w:t xml:space="preserve">    }</w:t>
              <w:br/>
              <w:t xml:space="preserve">    return null;</w:t>
              <w:br/>
              <w:t xml:space="preserve">  }</w:t>
              <w:br/>
              <w:br/>
              <w:t xml:space="preserve">  @override</w:t>
              <w:br/>
              <w:t xml:space="preserve">  void dispose() {</w:t>
              <w:br/>
              <w:t xml:space="preserve">    _animationController.dispose();</w:t>
              <w:br/>
              <w:t xml:space="preserve">    // Dispose all text controllers</w:t>
              <w:br/>
              <w:t xml:space="preserve">    for (var controller in descriptionControllers.values) {</w:t>
              <w:br/>
              <w:t xml:space="preserve">      controller.dispose();</w:t>
              <w:br/>
              <w:t xml:space="preserve">    }</w:t>
              <w:br/>
              <w:t xml:space="preserve">    super.dispose();</w:t>
              <w:br/>
              <w:t xml:space="preserve">  }</w:t>
              <w:br/>
              <w:br/>
              <w:t xml:space="preserve">  // Saves an edited description back to the list's Firestore doc.</w:t>
              <w:br/>
              <w:t xml:space="preserve">  Future&lt;void&gt; updateListDescription(String listName, String description)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listName)</w:t>
              <w:br/>
              <w:t xml:space="preserve">          .where('user_id', isEqualTo: userId)</w:t>
              <w:br/>
              <w:t xml:space="preserve">          .get();</w:t>
              <w:br/>
              <w:br/>
              <w:t xml:space="preserve">      if (snapshot.docs.isNotEmpty) {</w:t>
              <w:br/>
              <w:t xml:space="preserve">        await snapshot.docs.first.reference.update({</w:t>
              <w:br/>
              <w:t xml:space="preserve">          'description': description,</w:t>
              <w:br/>
              <w:t xml:space="preserve">        });</w:t>
              <w:br/>
              <w:t xml:space="preserve">      }</w:t>
              <w:br/>
              <w:t xml:space="preserve">    } catch (e) {</w:t>
              <w:br/>
              <w:t xml:space="preserve">      print('Error updating description: $e');</w:t>
              <w:br/>
              <w:t xml:space="preserve">    }</w:t>
              <w:br/>
              <w:t xml:space="preserve">  }</w:t>
              <w:br/>
              <w:br/>
              <w:t xml:space="preserve">  // Update list order in Firestore</w:t>
              <w:br/>
              <w:t xml:space="preserve">  Future&lt;void&gt; updateListOrder(String listName, int newOrder)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listName)</w:t>
              <w:br/>
              <w:t xml:space="preserve">          .where('user_id', isEqualTo: userId)</w:t>
              <w:br/>
              <w:t xml:space="preserve">          .get();</w:t>
              <w:br/>
              <w:br/>
              <w:t xml:space="preserve">      if (snapshot.docs.isNotEmpty) {</w:t>
              <w:br/>
              <w:t xml:space="preserve">        // Use a numeric order field for manual reordering</w:t>
              <w:br/>
              <w:t xml:space="preserve">        await snapshot.docs.first.reference.update({</w:t>
              <w:br/>
              <w:t xml:space="preserve">          'manual_order': newOrder,</w:t>
              <w:br/>
              <w:t xml:space="preserve">        });</w:t>
              <w:br/>
              <w:t xml:space="preserve">      }</w:t>
              <w:br/>
              <w:t xml:space="preserve">    } catch (e) {</w:t>
              <w:br/>
              <w:t xml:space="preserve">      print('Error updating list order: $e');</w:t>
              <w:br/>
              <w:t xml:space="preserve">    }</w:t>
              <w:br/>
              <w:t xml:space="preserve">  }</w:t>
              <w:br/>
              <w:br/>
              <w:t xml:space="preserve">  // Handle reordering of lists</w:t>
              <w:br/>
              <w:t xml:space="preserve">  void onReorder(int oldIndex, int newIndex) {</w:t>
              <w:br/>
              <w:t xml:space="preserve">    setState(() {</w:t>
              <w:br/>
              <w:t xml:space="preserve">      if (newIndex &gt; oldIndex) {</w:t>
              <w:br/>
              <w:t xml:space="preserve">        newIndex -= 1;</w:t>
              <w:br/>
              <w:t xml:space="preserve">      }</w:t>
              <w:br/>
              <w:t xml:space="preserve">      final String item = myTiles.removeAt(oldIndex);</w:t>
              <w:br/>
              <w:t xml:space="preserve">      myTiles.insert(newIndex, item);</w:t>
              <w:br/>
              <w:t xml:space="preserve">    });</w:t>
              <w:br/>
              <w:br/>
              <w:t xml:space="preserve">    // Update the order in Firebase for all affected lists</w:t>
              <w:br/>
              <w:t xml:space="preserve">    for (int i = 0; i &lt; myTiles.length; i++) {</w:t>
              <w:br/>
              <w:t xml:space="preserve">      updateListOrder(myTiles[i], i);</w:t>
              <w:br/>
              <w:t xml:space="preserve">    }</w:t>
              <w:br/>
              <w:t xml:space="preserve">  }</w:t>
              <w:br/>
              <w:br/>
              <w:t xml:space="preserve">  Future&lt;Map&lt;String, dynamic&gt;&gt; _getListStats(String listName) async {</w:t>
              <w:br/>
              <w:t xml:space="preserve">    try {</w:t>
              <w:br/>
              <w:t xml:space="preserve">      // Get contact count from Contact Directories (new normalized structure)</w:t>
              <w:br/>
              <w:t xml:space="preserve">      final contactCount = await getContactCountForList(listName);</w:t>
              <w:br/>
              <w:br/>
              <w:t xml:space="preserve">      // Get last dialed time from contact_notes collection</w:t>
              <w:br/>
              <w:t xml:space="preserve">      final lastDialedQuery = await FirebaseFirestore.instance</w:t>
              <w:br/>
              <w:t xml:space="preserve">          .collection('contact_notes')</w:t>
              <w:br/>
              <w:t xml:space="preserve">          .where('list_name', isEqualTo: listName)</w:t>
              <w:br/>
              <w:t xml:space="preserve">          .where('user_id', isEqualTo: userId)</w:t>
              <w:br/>
              <w:t xml:space="preserve">          .orderBy('timestamp', descending: true)</w:t>
              <w:br/>
              <w:t xml:space="preserve">          .limit(1)</w:t>
              <w:br/>
              <w:t xml:space="preserve">          .get();</w:t>
              <w:br/>
              <w:br/>
              <w:t xml:space="preserve">      DateTime? lastDialed;</w:t>
              <w:br/>
              <w:t xml:space="preserve">      if (lastDialedQuery.docs.isNotEmpty) {</w:t>
              <w:br/>
              <w:t xml:space="preserve">        lastDialed = (lastDialedQuery.docs.first['timestamp'] as Timestamp).toDate();</w:t>
              <w:br/>
              <w:t xml:space="preserve">      }</w:t>
              <w:br/>
              <w:br/>
              <w:t xml:space="preserve">      return {</w:t>
              <w:br/>
              <w:t xml:space="preserve">        'count': contactCount,</w:t>
              <w:br/>
              <w:t xml:space="preserve">        'lastDialed': lastDialed != null </w:t>
              <w:br/>
              <w:t xml:space="preserve">            ? '${lastDialed.day}/${lastDialed.month}/${lastDialed.year} ${lastDialed.hour.toString().padLeft(2, '0')}:${lastDialed.minute.toString().padLeft(2, '0')}'</w:t>
              <w:br/>
              <w:t xml:space="preserve">            : 'Never',</w:t>
              <w:br/>
              <w:t xml:space="preserve">      };</w:t>
              <w:br/>
              <w:t xml:space="preserve">    } catch (e) {</w:t>
              <w:br/>
              <w:t xml:space="preserve">      print('Error getting list stats: $e');</w:t>
              <w:br/>
              <w:t xml:space="preserve">      return {'count': 0, 'lastDialed': 'Never'};</w:t>
              <w:br/>
              <w:t xml:space="preserve">    }</w:t>
              <w:br/>
              <w:t xml:space="preserve">  }</w:t>
              <w:br/>
              <w:br/>
              <w:br/>
              <w:br/>
              <w:br/>
              <w:br/>
              <w:t>@override</w:t>
              <w:br/>
              <w:t>Widget build(BuildContext context) {</w:t>
              <w:br/>
              <w:t xml:space="preserve">  return Scaffold(</w:t>
              <w:br/>
              <w:t xml:space="preserve">    backgroundColor: AppDesignTokens.scaffoldBg,</w:t>
              <w:br/>
              <w:t xml:space="preserve">    body: SafeArea(</w:t>
              <w:br/>
              <w:t xml:space="preserve">      child: Column(</w:t>
              <w:br/>
              <w:t xml:space="preserve">        children: [</w:t>
              <w:br/>
              <w:t xml:space="preserve">          // Header</w:t>
              <w:br/>
              <w:t xml:space="preserve">          Padding(</w:t>
              <w:br/>
              <w:t xml:space="preserve">            padding: const EdgeInsets.fromLTRB(20, 20, 20, 16),</w:t>
              <w:br/>
              <w:t xml:space="preserve">            child: Row(</w:t>
              <w:br/>
              <w:t xml:space="preserve">              mainAxisAlignment: MainAxisAlignment.spaceBetween,</w:t>
              <w:br/>
              <w:t xml:space="preserve">              crossAxisAlignment: CrossAxisAlignment.end,</w:t>
              <w:br/>
              <w:t xml:space="preserve">              children: [</w:t>
              <w:br/>
              <w:t xml:space="preserve">                Expanded(</w:t>
              <w:br/>
              <w:t xml:space="preserve">                  child: Column(</w:t>
              <w:br/>
              <w:t xml:space="preserve">                    crossAxisAlignment: CrossAxisAlignment.start,</w:t>
              <w:br/>
              <w:t xml:space="preserve">                    children: [</w:t>
              <w:br/>
              <w:t xml:space="preserve">                      const Text(</w:t>
              <w:br/>
              <w:t xml:space="preserve">                        'Lists',</w:t>
              <w:br/>
              <w:t xml:space="preserve">                        style: TextStyle(</w:t>
              <w:br/>
              <w:t xml:space="preserve">                          fontSize: 28,</w:t>
              <w:br/>
              <w:t xml:space="preserve">                          fontWeight: FontWeight.w700,</w:t>
              <w:br/>
              <w:t xml:space="preserve">                          color: AppDesignTokens.neutral900,</w:t>
              <w:br/>
              <w:t xml:space="preserve">                        ),</w:t>
              <w:br/>
              <w:t xml:space="preserve">                      ),</w:t>
              <w:br/>
              <w:t xml:space="preserve">                      const SizedBox(height: 4),</w:t>
              <w:br/>
              <w:t xml:space="preserve">                      Text(</w:t>
              <w:br/>
              <w:t xml:space="preserve">                        'Drag to reorder calling queues',</w:t>
              <w:br/>
              <w:t xml:space="preserve">                        style: TextStyle(</w:t>
              <w:br/>
              <w:t xml:space="preserve">                          fontSize: 14,</w:t>
              <w:br/>
              <w:t xml:space="preserve">                          color: AppDesignTokens.neutral500,</w:t>
              <w:br/>
              <w:t xml:space="preserve">                        ),</w:t>
              <w:br/>
              <w:t xml:space="preserve">                      ),</w:t>
              <w:br/>
              <w:t xml:space="preserve">                    ],</w:t>
              <w:br/>
              <w:t xml:space="preserve">                  ),</w:t>
              <w:br/>
              <w:t xml:space="preserve">                ),</w:t>
              <w:br/>
              <w:t xml:space="preserve">                const SizedBox(width: 12),</w:t>
              <w:br/>
              <w:t xml:space="preserve">                AppPrimaryButton(</w:t>
              <w:br/>
              <w:t xml:space="preserve">                  label: 'New list',</w:t>
              <w:br/>
              <w:t xml:space="preserve">                  icon: Icons.add,</w:t>
              <w:br/>
              <w:t xml:space="preserve">                  height: 40,</w:t>
              <w:br/>
              <w:t xml:space="preserve">                  expanded: false,</w:t>
              <w:br/>
              <w:t xml:space="preserve">                  onPressed: () async {</w:t>
              <w:br/>
              <w:t xml:space="preserve">                    await showListDialog(context);</w:t>
              <w:br/>
              <w:t xml:space="preserve">                    fetchTilesAsArray(userId).then((contacts) {</w:t>
              <w:br/>
              <w:t xml:space="preserve">                      setState(() {</w:t>
              <w:br/>
              <w:t xml:space="preserve">                        myTiles = contacts;</w:t>
              <w:br/>
              <w:t xml:space="preserve">                        isLoading = false;</w:t>
              <w:br/>
              <w:t xml:space="preserve">                      });</w:t>
              <w:br/>
              <w:t xml:space="preserve">                    });</w:t>
              <w:br/>
              <w:t xml:space="preserve">                  },</w:t>
              <w:br/>
              <w:t xml:space="preserve">                ),</w:t>
              <w:br/>
              <w:t xml:space="preserve">              ],</w:t>
              <w:br/>
              <w:t xml:space="preserve">            ),</w:t>
              <w:br/>
              <w:t xml:space="preserve">          ),</w:t>
              <w:br/>
              <w:t xml:space="preserve">          // Content</w:t>
              <w:br/>
              <w:t xml:space="preserve">          Expanded(</w:t>
              <w:br/>
              <w:t xml:space="preserve">            child: GestureDetector(</w:t>
              <w:br/>
              <w:t xml:space="preserve">              onTap: () {</w:t>
              <w:br/>
              <w:t xml:space="preserve">                FocusScope.of(context).unfocus();</w:t>
              <w:br/>
              <w:t xml:space="preserve">              },</w:t>
              <w:br/>
              <w:t xml:space="preserve">              child: isLoading</w:t>
              <w:br/>
              <w:t xml:space="preserve">                  ? Center(</w:t>
              <w:br/>
              <w:t xml:space="preserve">                      child: Column(</w:t>
              <w:br/>
              <w:t xml:space="preserve">                        mainAxisAlignment: MainAxisAlignment.center,</w:t>
              <w:br/>
              <w:t xml:space="preserve">                        children: [</w:t>
              <w:br/>
              <w:t xml:space="preserve">                          const CircularProgressIndicator(</w:t>
              <w:br/>
              <w:t xml:space="preserve">                            color: AppDesignTokens.primary,</w:t>
              <w:br/>
              <w:t xml:space="preserve">                          ),</w:t>
              <w:br/>
              <w:t xml:space="preserve">                          const SizedBox(height: 16),</w:t>
              <w:br/>
              <w:t xml:space="preserve">                          Text(</w:t>
              <w:br/>
              <w:t xml:space="preserve">                            'Loading lists...',</w:t>
              <w:br/>
              <w:t xml:space="preserve">                            style: TextStyle(</w:t>
              <w:br/>
              <w:t xml:space="preserve">                              fontSize: 15,</w:t>
              <w:br/>
              <w:t xml:space="preserve">                              color: AppDesignTokens.neutral500,</w:t>
              <w:br/>
              <w:t xml:space="preserve">                            ),</w:t>
              <w:br/>
              <w:t xml:space="preserve">                          ),</w:t>
              <w:br/>
              <w:t xml:space="preserve">                        ],</w:t>
              <w:br/>
              <w:t xml:space="preserve">                      ),</w:t>
              <w:br/>
              <w:t xml:space="preserve">                    )</w:t>
              <w:br/>
              <w:t xml:space="preserve">                  : ReorderableListView.builder(</w:t>
              <w:br/>
              <w:t xml:space="preserve">                      padding: const EdgeInsets.fromLTRB(16, 4, 16, 100),</w:t>
              <w:br/>
              <w:t xml:space="preserve">                      itemCount: myTiles.length,</w:t>
              <w:br/>
              <w:t xml:space="preserve">                      onReorder: onReorder,</w:t>
              <w:br/>
              <w:t xml:space="preserve">                      buildDefaultDragHandles: false,</w:t>
              <w:br/>
              <w:t xml:space="preserve">                      proxyDecorator: (child, index, animation) {</w:t>
              <w:br/>
              <w:t xml:space="preserve">                        return Material(</w:t>
              <w:br/>
              <w:t xml:space="preserve">                          color: Colors.transparent,</w:t>
              <w:br/>
              <w:t xml:space="preserve">                          child: child,</w:t>
              <w:br/>
              <w:t xml:space="preserve">                        );</w:t>
              <w:br/>
              <w:t xml:space="preserve">                      },</w:t>
              <w:br/>
              <w:t xml:space="preserve">                      itemBuilder: (context, index) {</w:t>
              <w:br/>
              <w:t xml:space="preserve">                        final tile = myTiles[index];</w:t>
              <w:br/>
              <w:t xml:space="preserve">                        _expansionControllers.putIfAbsent(tile, () =&gt; ExpansionTileController());</w:t>
              <w:br/>
              <w:t xml:space="preserve">                        final expansionController = _expansionControllers[tile]!;</w:t>
              <w:br/>
              <w:t xml:space="preserve">                        return Padding(</w:t>
              <w:br/>
              <w:t xml:space="preserve">                          key: ValueKey(tile),</w:t>
              <w:br/>
              <w:t xml:space="preserve">                          padding: const EdgeInsets.only(bottom: 12),</w:t>
              <w:br/>
              <w:t xml:space="preserve">                          child: Container(</w:t>
              <w:br/>
              <w:t xml:space="preserve">                            decoration: BoxDecoration(</w:t>
              <w:br/>
              <w:t xml:space="preserve">                              color: AppDesignTokens.surface,</w:t>
              <w:br/>
              <w:t xml:space="preserve">                              borderRadius: BorderRadius.circular(AppDesignTokens.radiusMd),</w:t>
              <w:br/>
              <w:t xml:space="preserve">                              border: Border.all(color: AppDesignTokens.neutral200),</w:t>
              <w:br/>
              <w:t xml:space="preserve">                              boxShadow: AppDesignTokens.cardShadow,</w:t>
              <w:br/>
              <w:t xml:space="preserve">                            ),</w:t>
              <w:br/>
              <w:t xml:space="preserve">                            clipBehavior: Clip.antiAlias,</w:t>
              <w:br/>
              <w:t xml:space="preserve">                            child: Theme(</w:t>
              <w:br/>
              <w:t xml:space="preserve">                              data: Theme.of(context).copyWith(</w:t>
              <w:br/>
              <w:t xml:space="preserve">                                dividerColor: Colors.transparent,</w:t>
              <w:br/>
              <w:t xml:space="preserve">                                splashColor: Colors.transparent,</w:t>
              <w:br/>
              <w:t xml:space="preserve">                                highlightColor: Colors.transparent,</w:t>
              <w:br/>
              <w:t xml:space="preserve">                              ),</w:t>
              <w:br/>
              <w:t xml:space="preserve">                              child: ExpansionTile(</w:t>
              <w:br/>
              <w:t xml:space="preserve">                                controller: expansionController,</w:t>
              <w:br/>
              <w:t xml:space="preserve">                                initiallyExpanded: false,</w:t>
              <w:br/>
              <w:t xml:space="preserve">                                maintainState: false,</w:t>
              <w:br/>
              <w:t xml:space="preserve">                                tilePadding: const EdgeInsets.symmetric(horizontal: 16, vertical: 6),</w:t>
              <w:br/>
              <w:t xml:space="preserve">                                childrenPadding: const EdgeInsets.fromLTRB(16, 0, 16, 16),</w:t>
              <w:br/>
              <w:t xml:space="preserve">                                leading: ReorderableDragStartListener(</w:t>
              <w:br/>
              <w:t xml:space="preserve">                                  index: index,</w:t>
              <w:br/>
              <w:t xml:space="preserve">                                  child: Container(</w:t>
              <w:br/>
              <w:t xml:space="preserve">                                    padding: const EdgeInsets.all(6),</w:t>
              <w:br/>
              <w:t xml:space="preserve">                                    decoration: BoxDecoration(</w:t>
              <w:br/>
              <w:t xml:space="preserve">                                      color: AppDesignTokens.neutral100,</w:t>
              <w:br/>
              <w:t xml:space="preserve">                                      borderRadius: BorderRadius.circular(AppDesignTokens.radiusSm),</w:t>
              <w:br/>
              <w:t xml:space="preserve">                                    ),</w:t>
              <w:br/>
              <w:t xml:space="preserve">                                    child: const Icon(Icons.drag_handle, color: AppDesignTokens.neutral500),</w:t>
              <w:br/>
              <w:t xml:space="preserve">                                  ),</w:t>
              <w:br/>
              <w:t xml:space="preserve">                                ),</w:t>
              <w:br/>
              <w:t xml:space="preserve">                                title: Text(</w:t>
              <w:br/>
              <w:t xml:space="preserve">                                  tile,</w:t>
              <w:br/>
              <w:t xml:space="preserve">                                  style: const TextStyle(</w:t>
              <w:br/>
              <w:t xml:space="preserve">                                    fontSize: 16,</w:t>
              <w:br/>
              <w:t xml:space="preserve">                                    fontWeight: FontWeight.w600,</w:t>
              <w:br/>
              <w:t xml:space="preserve">                                    color: AppDesignTokens.neutral900,</w:t>
              <w:br/>
              <w:t xml:space="preserve">                                  ),</w:t>
              <w:br/>
              <w:t xml:space="preserve">                                  maxLines: 1,</w:t>
              <w:br/>
              <w:t xml:space="preserve">                                  overflow: TextOverflow.ellipsis,</w:t>
              <w:br/>
              <w:t xml:space="preserve">                                ),</w:t>
              <w:br/>
              <w:t xml:space="preserve">                                trailing: Row(</w:t>
              <w:br/>
              <w:t xml:space="preserve">                                  mainAxisSize: MainAxisSize.min,</w:t>
              <w:br/>
              <w:t xml:space="preserve">                                  children: [</w:t>
              <w:br/>
              <w:t xml:space="preserve">                                    AppIconButton(</w:t>
              <w:br/>
              <w:t xml:space="preserve">                                      icon: Icons.people_outline,</w:t>
              <w:br/>
              <w:t xml:space="preserve">                                      iconColor: AppDesignTokens.primary,</w:t>
              <w:br/>
              <w:t xml:space="preserve">                                      backgroundColor: AppDesignTokens.primarySoft,</w:t>
              <w:br/>
              <w:t xml:space="preserve">                                      size: 38,</w:t>
              <w:br/>
              <w:t xml:space="preserve">                                      tooltip: 'View contacts',</w:t>
              <w:br/>
              <w:t xml:space="preserve">                                      onPressed: () {</w:t>
              <w:br/>
              <w:t xml:space="preserve">                                        Navigator.of(context).push(</w:t>
              <w:br/>
              <w:t xml:space="preserve">                                          MaterialPageRoute(</w:t>
              <w:br/>
              <w:t xml:space="preserve">                                            builder: (context) =&gt; DialerContactsView(listName: tile),</w:t>
              <w:br/>
              <w:t xml:space="preserve">                                          ),</w:t>
              <w:br/>
              <w:t xml:space="preserve">                                        );</w:t>
              <w:br/>
              <w:t xml:space="preserve">                                      },</w:t>
              <w:br/>
              <w:t xml:space="preserve">                                    ),</w:t>
              <w:br/>
              <w:t xml:space="preserve">                                    const SizedBox(width: 8),</w:t>
              <w:br/>
              <w:t xml:space="preserve">                                    AppIconButton(</w:t>
              <w:br/>
              <w:t xml:space="preserve">                                      icon: Icons.info_outline,</w:t>
              <w:br/>
              <w:t xml:space="preserve">                                      iconColor: AppDesignTokens.neutral500,</w:t>
              <w:br/>
              <w:t xml:space="preserve">                                      backgroundColor: AppDesignTokens.neutral100,</w:t>
              <w:br/>
              <w:t xml:space="preserve">                                      size: 38,</w:t>
              <w:br/>
              <w:t xml:space="preserve">                                      tooltip: 'Details',</w:t>
              <w:br/>
              <w:t xml:space="preserve">                                      onPressed: () {</w:t>
              <w:br/>
              <w:t xml:space="preserve">                                        if (_expandedTiles.contains(tile)) {</w:t>
              <w:br/>
              <w:t xml:space="preserve">                                          expansionController.collapse();</w:t>
              <w:br/>
              <w:t xml:space="preserve">                                        } else {</w:t>
              <w:br/>
              <w:t xml:space="preserve">                                          expansionController.expand();</w:t>
              <w:br/>
              <w:t xml:space="preserve">                                        }</w:t>
              <w:br/>
              <w:t xml:space="preserve">                                      },</w:t>
              <w:br/>
              <w:t xml:space="preserve">                                    ),</w:t>
              <w:br/>
              <w:t xml:space="preserve">                                  ],</w:t>
              <w:br/>
              <w:t xml:space="preserve">                                ),</w:t>
              <w:br/>
              <w:t xml:space="preserve">                              children: [</w:t>
              <w:br/>
              <w:t xml:space="preserve">                                // Description field</w:t>
              <w:br/>
              <w:t xml:space="preserve">                                TextField(</w:t>
              <w:br/>
              <w:t xml:space="preserve">                                  controller: descriptionControllers[tile],</w:t>
              <w:br/>
              <w:t xml:space="preserve">                                  decoration: InputDecoration(</w:t>
              <w:br/>
              <w:t xml:space="preserve">                                    hintText: 'Enter list description',</w:t>
              <w:br/>
              <w:t xml:space="preserve">                                    hintStyle: const TextStyle(</w:t>
              <w:br/>
              <w:t xml:space="preserve">                                      fontSize: 14,</w:t>
              <w:br/>
              <w:t xml:space="preserve">                                      color: AppDesignTokens.neutral400,</w:t>
              <w:br/>
              <w:t xml:space="preserve">                                    ),</w:t>
              <w:br/>
              <w:t xml:space="preserve">                                    border: OutlineInputBorder(</w:t>
              <w:br/>
              <w:t xml:space="preserve">                                      borderRadius: BorderRadius.circular(AppDesignTokens.radiusSm),</w:t>
              <w:br/>
              <w:t xml:space="preserve">                                      borderSide: const BorderSide(color: AppDesignTokens.neutral300),</w:t>
              <w:br/>
              <w:t xml:space="preserve">                                    ),</w:t>
              <w:br/>
              <w:t xml:space="preserve">                                    enabledBorder: OutlineInputBorder(</w:t>
              <w:br/>
              <w:t xml:space="preserve">                                      borderRadius: BorderRadius.circular(AppDesignTokens.radiusSm),</w:t>
              <w:br/>
              <w:t xml:space="preserve">                                      borderSide: const BorderSide(color: AppDesignTokens.neutral300),</w:t>
              <w:br/>
              <w:t xml:space="preserve">                                    ),</w:t>
              <w:br/>
              <w:t xml:space="preserve">                                    focusedBorder: OutlineInputBorder(</w:t>
              <w:br/>
              <w:t xml:space="preserve">                                      borderRadius: BorderRadius.circular(AppDesignTokens.radiusSm),</w:t>
              <w:br/>
              <w:t xml:space="preserve">                                      borderSide: const BorderSide(</w:t>
              <w:br/>
              <w:t xml:space="preserve">                                        color: AppDesignTokens.primary,</w:t>
              <w:br/>
              <w:t xml:space="preserve">                                        width: 2,</w:t>
              <w:br/>
              <w:t xml:space="preserve">                                      ),</w:t>
              <w:br/>
              <w:t xml:space="preserve">                                    ),</w:t>
              <w:br/>
              <w:t xml:space="preserve">                                    filled: true,</w:t>
              <w:br/>
              <w:t xml:space="preserve">                                    fillColor: AppDesignTokens.neutral50,</w:t>
              <w:br/>
              <w:t xml:space="preserve">                                  ),</w:t>
              <w:br/>
              <w:t xml:space="preserve">                                  maxLines: 3,</w:t>
              <w:br/>
              <w:t xml:space="preserve">                                  onChanged: (value) {</w:t>
              <w:br/>
              <w:t xml:space="preserve">                                    updateListDescription(tile, value);</w:t>
              <w:br/>
              <w:t xml:space="preserve">                                  },</w:t>
              <w:br/>
              <w:t xml:space="preserve">                                ),</w:t>
              <w:br/>
              <w:t xml:space="preserve">                                const SizedBox(height: 16),</w:t>
              <w:br/>
              <w:t xml:space="preserve">                                // Stats tiles</w:t>
              <w:br/>
              <w:t xml:space="preserve">                                FutureBuilder(</w:t>
              <w:br/>
              <w:t xml:space="preserve">                                  future: _getListStats(tile),</w:t>
              <w:br/>
              <w:t xml:space="preserve">                                  builder: (context, snapshot) {</w:t>
              <w:br/>
              <w:t xml:space="preserve">                                    if (snapshot.hasData) {</w:t>
              <w:br/>
              <w:t xml:space="preserve">                                      final stats = snapshot.data as Map&lt;String, dynamic&gt;;</w:t>
              <w:br/>
              <w:t xml:space="preserve">                                      return Row(</w:t>
              <w:br/>
              <w:t xml:space="preserve">                                        children: [</w:t>
              <w:br/>
              <w:t xml:space="preserve">                                          Expanded(</w:t>
              <w:br/>
              <w:t xml:space="preserve">                                            child: Container(</w:t>
              <w:br/>
              <w:t xml:space="preserve">                                              padding: const EdgeInsets.all(14),</w:t>
              <w:br/>
              <w:t xml:space="preserve">                                              decoration: BoxDecoration(</w:t>
              <w:br/>
              <w:t xml:space="preserve">                                                color: AppDesignTokens.primary.withOpacity(0.06),</w:t>
              <w:br/>
              <w:t xml:space="preserve">                                                borderRadius: BorderRadius.circular(AppDesignTokens.radiusMd),</w:t>
              <w:br/>
              <w:t xml:space="preserve">                                                border: Border.all(color: AppDesignTokens.primary.withOpacity(0.15)),</w:t>
              <w:br/>
              <w:t xml:space="preserve">                                              ),</w:t>
              <w:br/>
              <w:t xml:space="preserve">                                              child: Column(</w:t>
              <w:br/>
              <w:t xml:space="preserve">                                                crossAxisAlignment: CrossAxisAlignment.start,</w:t>
              <w:br/>
              <w:t xml:space="preserve">                                                children: [</w:t>
              <w:br/>
              <w:t xml:space="preserve">                                                  Text(</w:t>
              <w:br/>
              <w:t xml:space="preserve">                                                    'Contacts',</w:t>
              <w:br/>
              <w:t xml:space="preserve">                                                    style: TextStyle(</w:t>
              <w:br/>
              <w:t xml:space="preserve">                                                      fontSize: 12,</w:t>
              <w:br/>
              <w:t xml:space="preserve">                                                      fontWeight: FontWeight.w500,</w:t>
              <w:br/>
              <w:t xml:space="preserve">                                                      color: AppDesignTokens.neutral600,</w:t>
              <w:br/>
              <w:t xml:space="preserve">                                                    ),</w:t>
              <w:br/>
              <w:t xml:space="preserve">                                                  ),</w:t>
              <w:br/>
              <w:t xml:space="preserve">                                                  const SizedBox(height: 4),</w:t>
              <w:br/>
              <w:t xml:space="preserve">                                                  Text(</w:t>
              <w:br/>
              <w:t xml:space="preserve">                                                    '${stats['count']}',</w:t>
              <w:br/>
              <w:t xml:space="preserve">                                                    style: const TextStyle(</w:t>
              <w:br/>
              <w:t xml:space="preserve">                                                      fontSize: 20,</w:t>
              <w:br/>
              <w:t xml:space="preserve">                                                      fontWeight: FontWeight.w700,</w:t>
              <w:br/>
              <w:t xml:space="preserve">                                                      color: AppDesignTokens.primary,</w:t>
              <w:br/>
              <w:t xml:space="preserve">                                                    ),</w:t>
              <w:br/>
              <w:t xml:space="preserve">                                                  ),</w:t>
              <w:br/>
              <w:t xml:space="preserve">                                                ],</w:t>
              <w:br/>
              <w:t xml:space="preserve">                                              ),</w:t>
              <w:br/>
              <w:t xml:space="preserve">                                            ),</w:t>
              <w:br/>
              <w:t xml:space="preserve">                                          ),</w:t>
              <w:br/>
              <w:t xml:space="preserve">                                          const SizedBox(width: 12),</w:t>
              <w:br/>
              <w:t xml:space="preserve">                                          Expanded(</w:t>
              <w:br/>
              <w:t xml:space="preserve">                                            child: Container(</w:t>
              <w:br/>
              <w:t xml:space="preserve">                                              padding: const EdgeInsets.all(14),</w:t>
              <w:br/>
              <w:t xml:space="preserve">                                              decoration: BoxDecoration(</w:t>
              <w:br/>
              <w:t xml:space="preserve">                                                color: AppDesignTokens.neutral100,</w:t>
              <w:br/>
              <w:t xml:space="preserve">                                                borderRadius: BorderRadius.circular(AppDesignTokens.radiusMd),</w:t>
              <w:br/>
              <w:t xml:space="preserve">                                                border: Border.all(color: AppDesignTokens.neutral200),</w:t>
              <w:br/>
              <w:t xml:space="preserve">                                              ),</w:t>
              <w:br/>
              <w:t xml:space="preserve">                                              child: Column(</w:t>
              <w:br/>
              <w:t xml:space="preserve">                                                crossAxisAlignment: CrossAxisAlignment.start,</w:t>
              <w:br/>
              <w:t xml:space="preserve">                                                children: [</w:t>
              <w:br/>
              <w:t xml:space="preserve">                                                  Text(</w:t>
              <w:br/>
              <w:t xml:space="preserve">                                                    'Last dialed',</w:t>
              <w:br/>
              <w:t xml:space="preserve">                                                    style: TextStyle(</w:t>
              <w:br/>
              <w:t xml:space="preserve">                                                      fontSize: 12,</w:t>
              <w:br/>
              <w:t xml:space="preserve">                                                      fontWeight: FontWeight.w500,</w:t>
              <w:br/>
              <w:t xml:space="preserve">                                                      color: AppDesignTokens.neutral600,</w:t>
              <w:br/>
              <w:t xml:space="preserve">                                                    ),</w:t>
              <w:br/>
              <w:t xml:space="preserve">                                                  ),</w:t>
              <w:br/>
              <w:t xml:space="preserve">                                                  const SizedBox(height: 4),</w:t>
              <w:br/>
              <w:t xml:space="preserve">                                                  Text(</w:t>
              <w:br/>
              <w:t xml:space="preserve">                                                    '${stats['lastDialed'] ?? 'Never'}',</w:t>
              <w:br/>
              <w:t xml:space="preserve">                                                    style: const TextStyle(</w:t>
              <w:br/>
              <w:t xml:space="preserve">                                                      fontSize: 14,</w:t>
              <w:br/>
              <w:t xml:space="preserve">                                                      fontWeight: FontWeight.w600,</w:t>
              <w:br/>
              <w:t xml:space="preserve">                                                      color: AppDesignTokens.neutral800,</w:t>
              <w:br/>
              <w:t xml:space="preserve">                                                    ),</w:t>
              <w:br/>
              <w:t xml:space="preserve">                                                    maxLines: 2,</w:t>
              <w:br/>
              <w:t xml:space="preserve">                                                    overflow: TextOverflow.ellipsis,</w:t>
              <w:br/>
              <w:t xml:space="preserve">                                                  ),</w:t>
              <w:br/>
              <w:t xml:space="preserve">                                                ],</w:t>
              <w:br/>
              <w:t xml:space="preserve">                                              ),</w:t>
              <w:br/>
              <w:t xml:space="preserve">                                            ),</w:t>
              <w:br/>
              <w:t xml:space="preserve">                                          ),</w:t>
              <w:br/>
              <w:t xml:space="preserve">                                        ],</w:t>
              <w:br/>
              <w:t xml:space="preserve">                                      );</w:t>
              <w:br/>
              <w:t xml:space="preserve">                                    }</w:t>
              <w:br/>
              <w:t xml:space="preserve">                                    return const Center(</w:t>
              <w:br/>
              <w:t xml:space="preserve">                                      child: SizedBox(</w:t>
              <w:br/>
              <w:t xml:space="preserve">                                        height: 24,</w:t>
              <w:br/>
              <w:t xml:space="preserve">                                        width: 24,</w:t>
              <w:br/>
              <w:t xml:space="preserve">                                        child: CircularProgressIndicator(</w:t>
              <w:br/>
              <w:t xml:space="preserve">                                          strokeWidth: 2,</w:t>
              <w:br/>
              <w:t xml:space="preserve">                                          color: AppDesignTokens.primary,</w:t>
              <w:br/>
              <w:t xml:space="preserve">                                        ),</w:t>
              <w:br/>
              <w:t xml:space="preserve">                                      ),</w:t>
              <w:br/>
              <w:t xml:space="preserve">                                    );</w:t>
              <w:br/>
              <w:t xml:space="preserve">                                  },</w:t>
              <w:br/>
              <w:t xml:space="preserve">                                ),</w:t>
              <w:br/>
              <w:t xml:space="preserve">                                const SizedBox(height: 14),</w:t>
              <w:br/>
              <w:t xml:space="preserve">                                // Delete button</w:t>
              <w:br/>
              <w:t xml:space="preserve">                                Align(</w:t>
              <w:br/>
              <w:t xml:space="preserve">                                  alignment: Alignment.centerLeft,</w:t>
              <w:br/>
              <w:t xml:space="preserve">                                  child: TextButton.icon(</w:t>
              <w:br/>
              <w:t xml:space="preserve">                                    onPressed: () {</w:t>
              <w:br/>
              <w:t xml:space="preserve">                                      deleteSpecificContact(tile);</w:t>
              <w:br/>
              <w:t xml:space="preserve">                                    },</w:t>
              <w:br/>
              <w:t xml:space="preserve">                                    icon: const Icon(Icons.delete_outline, color: AppDesignTokens.danger, size: 18),</w:t>
              <w:br/>
              <w:t xml:space="preserve">                                    label: const Text(</w:t>
              <w:br/>
              <w:t xml:space="preserve">                                      'Delete list',</w:t>
              <w:br/>
              <w:t xml:space="preserve">                                      style: TextStyle(</w:t>
              <w:br/>
              <w:t xml:space="preserve">                                        fontSize: 14,</w:t>
              <w:br/>
              <w:t xml:space="preserve">                                        fontWeight: FontWeight.w500,</w:t>
              <w:br/>
              <w:t xml:space="preserve">                                        color: AppDesignTokens.danger,</w:t>
              <w:br/>
              <w:t xml:space="preserve">                                      ),</w:t>
              <w:br/>
              <w:t xml:space="preserve">                                    ),</w:t>
              <w:br/>
              <w:t xml:space="preserve">                                  ),</w:t>
              <w:br/>
              <w:t xml:space="preserve">                                ),</w:t>
              <w:br/>
              <w:t xml:space="preserve">                              ],</w:t>
              <w:br/>
              <w:t xml:space="preserve">                              onExpansionChanged: (expanded) {</w:t>
              <w:br/>
              <w:t xml:space="preserve">                                if (expanded) {</w:t>
              <w:br/>
              <w:t xml:space="preserve">                                  _expandedTiles.add(tile);</w:t>
              <w:br/>
              <w:t xml:space="preserve">                                  _animationController.forward();</w:t>
              <w:br/>
              <w:t xml:space="preserve">                                  FocusScope.of(context).unfocus();</w:t>
              <w:br/>
              <w:t xml:space="preserve">                                } else {</w:t>
              <w:br/>
              <w:t xml:space="preserve">                                  _expandedTiles.remove(tile);</w:t>
              <w:br/>
              <w:t xml:space="preserve">                                  _animationController.reverse();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br/>
              <w:br/>
              <w:br/>
              <w:br/>
              <w:br/>
              <w:t xml:space="preserve">  // Removes a list doc from lists_collection and refreshes the tile grid.</w:t>
              <w:br/>
              <w:t xml:space="preserve">  void deleteSpecificContact(String listName) async {</w:t>
              <w:br/>
              <w:t xml:space="preserve">    try {</w:t>
              <w:br/>
              <w:t xml:space="preserve">      FirebaseFirestore firestore = FirebaseFirestore.instance;</w:t>
              <w:br/>
              <w:t xml:space="preserve">      QuerySnapshot snapshot = await firestore</w:t>
              <w:br/>
              <w:t xml:space="preserve">          .collection('lists_collection')</w:t>
              <w:br/>
              <w:t xml:space="preserve">          .where('list_name', isEqualTo: listName)</w:t>
              <w:br/>
              <w:t xml:space="preserve">          .get();</w:t>
              <w:br/>
              <w:br/>
              <w:t xml:space="preserve">      if (snapshot.docs.isNotEmpty) {</w:t>
              <w:br/>
              <w:t xml:space="preserve">        DocumentReference docRef = snapshot.docs.first.reference;</w:t>
              <w:br/>
              <w:t xml:space="preserve">        await docRef.delete();</w:t>
              <w:br/>
              <w:br/>
              <w:t xml:space="preserve">        // Update the UI by fetching the updated list</w:t>
              <w:br/>
              <w:t xml:space="preserve">        fetchTilesAsArray(userId).then((contacts) {</w:t>
              <w:br/>
              <w:t xml:space="preserve">          if (mounted) {</w:t>
              <w:br/>
              <w:t xml:space="preserve">            setState(() {</w:t>
              <w:br/>
              <w:t xml:space="preserve">              myTiles = contacts;</w:t>
              <w:br/>
              <w:t xml:space="preserve">            });</w:t>
              <w:br/>
              <w:t xml:space="preserve">          }</w:t>
              <w:br/>
              <w:t xml:space="preserve">        });</w:t>
              <w:br/>
              <w:br/>
              <w:t xml:space="preserve">        print('$listName deleted');</w:t>
              <w:br/>
              <w:t xml:space="preserve">      }</w:t>
              <w:br/>
              <w:t xml:space="preserve">    } catch (e) {</w:t>
              <w:br/>
              <w:t xml:space="preserve">      print('Error deleting contact: $e');</w:t>
              <w:br/>
              <w:t xml:space="preserve">    }</w:t>
              <w:br/>
              <w:t xml:space="preserve">  }</w:t>
              <w:br/>
              <w:br/>
              <w:br/>
              <w:br/>
              <w:br/>
              <w:br/>
              <w:br/>
              <w:br/>
              <w:br/>
              <w:br/>
              <w:br/>
              <w:br/>
              <w:br/>
              <w:br/>
              <w:br/>
              <w:br/>
              <w:br/>
              <w:br/>
              <w:br/>
              <w:t>}</w:t>
            </w:r>
          </w:p>
        </w:tc>
      </w:tr>
    </w:tbl>
    <w:p/>
    <w:p>
      <w:pPr>
        <w:pStyle w:val="Heading4"/>
      </w:pPr>
      <w:r>
        <w:t>Top-Level Functions</w:t>
      </w:r>
    </w:p>
    <w:p>
      <w:pPr>
        <w:pStyle w:val="Heading5"/>
      </w:pPr>
      <w:r>
        <w:t>Function: handleTilePress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handleTilePress</w:t>
            </w:r>
          </w:p>
        </w:tc>
      </w:tr>
      <w:tr>
        <w:tc>
          <w:tcPr>
            <w:tcW w:type="dxa" w:w="4320"/>
            <w:shd w:val="clear" w:color="auto" w:fill="E8E8E8"/>
            <w:tcW w:w="2268" w:type="dxa"/>
          </w:tcPr>
          <w:p>
            <w:r>
              <w:rPr>
                <w:b/>
                <w:sz w:val="20"/>
              </w:rPr>
              <w:t>Purpose</w:t>
            </w:r>
          </w:p>
        </w:tc>
        <w:tc>
          <w:tcPr>
            <w:tcW w:type="dxa" w:w="4320"/>
            <w:tcW w:w="6804" w:type="dxa"/>
          </w:tcPr>
          <w:p>
            <w:r>
              <w:rPr>
                <w:sz w:val="20"/>
              </w:rPr>
              <w:t>The primary list management widget. Uses a ReorderableListView to enable drag-and-drop reordering of lists, with the new order persisted to Firestore via a manual_order field.</w:t>
            </w:r>
          </w:p>
          <w:p>
            <w:pPr>
              <w:spacing w:before="80"/>
            </w:pPr>
            <w:r>
              <w:rPr>
                <w:sz w:val="20"/>
              </w:rPr>
              <w:t>Each list tile expands to show description and stats. Tapping a list navigates to the DialerContactsView for that list.</w:t>
            </w:r>
          </w:p>
        </w:tc>
      </w:tr>
      <w:tr>
        <w:tc>
          <w:tcPr>
            <w:tcW w:type="dxa" w:w="4320"/>
            <w:shd w:val="clear" w:color="auto" w:fill="E8E8E8"/>
            <w:tcW w:w="2268" w:type="dxa"/>
          </w:tcPr>
          <w:p>
            <w:r>
              <w:rPr>
                <w:b/>
                <w:sz w:val="20"/>
              </w:rPr>
              <w:t>Parameters</w:t>
            </w:r>
          </w:p>
        </w:tc>
        <w:tc>
          <w:tcPr>
            <w:tcW w:type="dxa" w:w="4320"/>
            <w:tcW w:w="6804" w:type="dxa"/>
          </w:tcPr>
          <w:p>
            <w:r>
              <w:rPr>
                <w:sz w:val="20"/>
              </w:rPr>
              <w:t>String listName, context</w:t>
            </w:r>
          </w:p>
        </w:tc>
      </w:tr>
      <w:tr>
        <w:tc>
          <w:tcPr>
            <w:tcW w:type="dxa" w:w="4320"/>
            <w:shd w:val="clear" w:color="auto" w:fill="E8E8E8"/>
            <w:tcW w:w="2268" w:type="dxa"/>
          </w:tcPr>
          <w:p>
            <w:r>
              <w:rPr>
                <w:b/>
                <w:sz w:val="20"/>
              </w:rPr>
              <w:t>Project Objective</w:t>
            </w:r>
          </w:p>
        </w:tc>
        <w:tc>
          <w:tcPr>
            <w:tcW w:type="dxa" w:w="4320"/>
            <w:tcW w:w="6804" w:type="dxa"/>
          </w:tcPr>
          <w:p>
            <w:r>
              <w:rPr>
                <w:sz w:val="20"/>
              </w:rPr>
              <w:t>2.1 - Create/rename/delete lists synced to Firestore; 2.5 - List reordering via drag-and-drop persisted to Firestore</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w:t>
            </w:r>
          </w:p>
        </w:tc>
      </w:tr>
      <w:tr>
        <w:tc>
          <w:tcPr>
            <w:tcW w:type="dxa" w:w="4320"/>
            <w:shd w:val="clear" w:color="auto" w:fill="E8E8E8"/>
            <w:tcW w:w="2268" w:type="dxa"/>
          </w:tcPr>
          <w:p>
            <w:r>
              <w:rPr>
                <w:b/>
                <w:sz w:val="20"/>
              </w:rPr>
              <w:t>How Applied</w:t>
            </w:r>
          </w:p>
        </w:tc>
        <w:tc>
          <w:tcPr>
            <w:tcW w:type="dxa" w:w="4320"/>
            <w:tcW w:w="6804" w:type="dxa"/>
          </w:tcPr>
          <w:p>
            <w:r>
              <w:rPr>
                <w:b/>
                <w:sz w:val="20"/>
              </w:rPr>
              <w:t>Complex stateful widget with drag-and-drop reordering, Firestore persistence, inline editing, and navigation composition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void handleTilePress(String listName, context) {</w:t>
              <w:br/>
              <w:t xml:space="preserve">  // Perform the action you want when a tile is pressed.</w:t>
              <w:br/>
              <w:t xml:space="preserve">  // For example, navigate to a new screen, show details, or any other action.</w:t>
              <w:br/>
              <w:br/>
              <w:t xml:space="preserve">  print('Tile $listName pressed');</w:t>
              <w:br/>
              <w:t xml:space="preserve">  </w:t>
              <w:br/>
              <w:t xml:space="preserve">  // Example: Navigate to a detail screen (assuming you have a detail screen)</w:t>
              <w:br/>
              <w:t xml:space="preserve">  selectedList = listName;</w:t>
              <w:br/>
              <w:t xml:space="preserve">  Navigator.of(context).push(</w:t>
              <w:br/>
              <w:t xml:space="preserve">    MaterialPageRoute(</w:t>
              <w:br/>
              <w:t xml:space="preserve">      builder: (context) =&gt;  DialerContactsView(listName: selectedList,),</w:t>
              <w:br/>
              <w:t xml:space="preserve">    ),</w:t>
              <w:br/>
              <w:t xml:space="preserve">  );</w:t>
              <w:br/>
              <w:br/>
              <w:t xml:space="preserve">  // Alternatively, you could show a dialog or perform another action.</w:t>
              <w:br/>
              <w:t>}</w:t>
            </w:r>
          </w:p>
        </w:tc>
      </w:tr>
    </w:tbl>
    <w:p/>
    <w:p>
      <w:r>
        <w:br w:type="page"/>
      </w:r>
    </w:p>
    <w:p>
      <w:pPr>
        <w:pStyle w:val="Heading3"/>
      </w:pPr>
      <w:r>
        <w:t>Module: login_view.dart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views/login_view.dart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112</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5-13</w:t>
            </w:r>
          </w:p>
        </w:tc>
      </w:tr>
      <w:tr>
        <w:tc>
          <w:tcPr>
            <w:tcW w:type="dxa" w:w="4320"/>
            <w:shd w:val="clear" w:color="auto" w:fill="E8E8E8"/>
            <w:tcW w:w="2268" w:type="dxa"/>
          </w:tcPr>
          <w:p>
            <w:r>
              <w:rPr>
                <w:b/>
                <w:sz w:val="20"/>
              </w:rPr>
              <w:t>Import Count</w:t>
            </w:r>
          </w:p>
        </w:tc>
        <w:tc>
          <w:tcPr>
            <w:tcW w:type="dxa" w:w="4320"/>
            <w:tcW w:w="6804" w:type="dxa"/>
          </w:tcPr>
          <w:p>
            <w:r>
              <w:rPr>
                <w:sz w:val="20"/>
              </w:rPr>
              <w:t>8</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'package:flutter_application_1/services/auth/bloc/auth_bloc.dart';</w:t>
              <w:br/>
              <w:t>import 'package:flutter_application_1/services/auth/bloc/auth_event.dart';</w:t>
              <w:br/>
              <w:t>import 'package:flutter_application_1/services/auth/bloc/auth_state.dart';</w:t>
              <w:br/>
              <w:t>import 'package:flutter_application_1/utilities/dialogs/error_dialog.dart';</w:t>
              <w:br/>
              <w:t>import 'package:flutter_application_1/services/auth/auth_exceptions.dart';</w:t>
              <w:br/>
              <w:t>import 'package:flutter_application_1/views/register_view.dart';</w:t>
              <w:br/>
              <w:t>import 'package:flutter_bloc/flutter_bloc.dart';</w:t>
            </w:r>
          </w:p>
        </w:tc>
      </w:tr>
    </w:tbl>
    <w:p/>
    <w:p>
      <w:pPr>
        <w:pStyle w:val="Heading4"/>
      </w:pPr>
      <w:r>
        <w:t>Widget: LoginView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LoginView</w:t>
            </w:r>
          </w:p>
        </w:tc>
      </w:tr>
      <w:tr>
        <w:tc>
          <w:tcPr>
            <w:tcW w:type="dxa" w:w="4320"/>
            <w:shd w:val="clear" w:color="auto" w:fill="E8E8E8"/>
            <w:tcW w:w="2268" w:type="dxa"/>
          </w:tcPr>
          <w:p>
            <w:r>
              <w:rPr>
                <w:b/>
                <w:sz w:val="20"/>
              </w:rPr>
              <w:t>Source File</w:t>
            </w:r>
          </w:p>
        </w:tc>
        <w:tc>
          <w:tcPr>
            <w:tcW w:type="dxa" w:w="4320"/>
            <w:tcW w:w="6804" w:type="dxa"/>
          </w:tcPr>
          <w:p>
            <w:r>
              <w:rPr>
                <w:sz w:val="20"/>
              </w:rPr>
              <w:t>login_view.dart</w:t>
            </w:r>
          </w:p>
        </w:tc>
      </w:tr>
      <w:tr>
        <w:tc>
          <w:tcPr>
            <w:tcW w:type="dxa" w:w="4320"/>
            <w:shd w:val="clear" w:color="auto" w:fill="E8E8E8"/>
            <w:tcW w:w="2268" w:type="dxa"/>
          </w:tcPr>
          <w:p>
            <w:r>
              <w:rPr>
                <w:b/>
                <w:sz w:val="20"/>
              </w:rPr>
              <w:t>Purpose</w:t>
            </w:r>
          </w:p>
        </w:tc>
        <w:tc>
          <w:tcPr>
            <w:tcW w:type="dxa" w:w="4320"/>
            <w:tcW w:w="6804" w:type="dxa"/>
          </w:tcPr>
          <w:p>
            <w:r>
              <w:rPr>
                <w:sz w:val="20"/>
              </w:rPr>
              <w:t>Legacy login screen with email and password fields, login button, and navigation to register. Replaced by LoginScreen1 in the new-login-pages module.</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Login interface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Basic login form</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LoginView extends StatefulWidget {</w:t>
              <w:br/>
              <w:t xml:space="preserve">  const LoginView({Key? key}) : super(key: key);</w:t>
              <w:br/>
              <w:br/>
              <w:t xml:space="preserve">  @override</w:t>
              <w:br/>
              <w:t xml:space="preserve">  State&lt;LoginView&gt; createState() =&gt; _LoginViewState();</w:t>
              <w:br/>
              <w:t>}</w:t>
            </w:r>
          </w:p>
        </w:tc>
      </w:tr>
    </w:tbl>
    <w:p/>
    <w:p>
      <w:pPr>
        <w:pStyle w:val="Heading4"/>
      </w:pPr>
      <w:r>
        <w:t>Widget: _LoginViewState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_LoginViewState</w:t>
            </w:r>
          </w:p>
        </w:tc>
      </w:tr>
      <w:tr>
        <w:tc>
          <w:tcPr>
            <w:tcW w:type="dxa" w:w="4320"/>
            <w:shd w:val="clear" w:color="auto" w:fill="E8E8E8"/>
            <w:tcW w:w="2268" w:type="dxa"/>
          </w:tcPr>
          <w:p>
            <w:r>
              <w:rPr>
                <w:b/>
                <w:sz w:val="20"/>
              </w:rPr>
              <w:t>Source File</w:t>
            </w:r>
          </w:p>
        </w:tc>
        <w:tc>
          <w:tcPr>
            <w:tcW w:type="dxa" w:w="4320"/>
            <w:tcW w:w="6804" w:type="dxa"/>
          </w:tcPr>
          <w:p>
            <w:r>
              <w:rPr>
                <w:sz w:val="20"/>
              </w:rPr>
              <w:t>login_view.dart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login form controllers, AuthBloc event dispatch, and error display.</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State&lt;LoginView&gt;</w:t>
            </w:r>
          </w:p>
        </w:tc>
      </w:tr>
      <w:tr>
        <w:tc>
          <w:tcPr>
            <w:tcW w:type="dxa" w:w="4320"/>
            <w:shd w:val="clear" w:color="auto" w:fill="E8E8E8"/>
            <w:tcW w:w="2268" w:type="dxa"/>
          </w:tcPr>
          <w:p>
            <w:r>
              <w:rPr>
                <w:b/>
                <w:sz w:val="20"/>
              </w:rPr>
              <w:t>Public Methods</w:t>
            </w:r>
          </w:p>
        </w:tc>
        <w:tc>
          <w:tcPr>
            <w:tcW w:type="dxa" w:w="4320"/>
            <w:tcW w:w="6804" w:type="dxa"/>
          </w:tcPr>
          <w:p>
            <w:r>
              <w:rPr>
                <w:sz w:val="20"/>
              </w:rPr>
              <w:t>initState,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1.1 - Login state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Login form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_LoginViewState extends State&lt;LoginView&gt; {</w:t>
              <w:br/>
              <w:t xml:space="preserve">  late final TextEditingController _email;</w:t>
              <w:br/>
              <w:t xml:space="preserve">  late final TextEditingController _password;</w:t>
              <w:br/>
              <w:br/>
              <w:t xml:space="preserve">  @override</w:t>
              <w:br/>
              <w:t xml:space="preserve">  void initState() {</w:t>
              <w:br/>
              <w:t xml:space="preserve">    _email = TextEditingController();</w:t>
              <w:br/>
              <w:t xml:space="preserve">    _password = TextEditingController();</w:t>
              <w:br/>
              <w:t xml:space="preserve">    super.initState();</w:t>
              <w:br/>
              <w:t xml:space="preserve">  }</w:t>
              <w:br/>
              <w:br/>
              <w:t xml:space="preserve">  @override</w:t>
              <w:br/>
              <w:t xml:space="preserve">  void dispose() {</w:t>
              <w:br/>
              <w:t xml:space="preserve">    _email.dispose();</w:t>
              <w:br/>
              <w:t xml:space="preserve">    _password.dispose();</w:t>
              <w:br/>
              <w:t xml:space="preserve">    super.dispose();</w:t>
              <w:br/>
              <w:t xml:space="preserve">  }</w:t>
              <w:br/>
              <w:br/>
              <w:t xml:space="preserve">  @override</w:t>
              <w:br/>
              <w:t xml:space="preserve">  Widget build(BuildContext context) {</w:t>
              <w:br/>
              <w:t xml:space="preserve">    return BlocListener&lt;AuthBloc, AuthState&gt;(</w:t>
              <w:br/>
              <w:t xml:space="preserve">      listener: (context, state) async {</w:t>
              <w:br/>
              <w:t xml:space="preserve">      if (state is AuthStateLoggedOut) {</w:t>
              <w:br/>
              <w:t xml:space="preserve">          if (state.exception is UserNotFoundAuthException) {</w:t>
              <w:br/>
              <w:t xml:space="preserve">            await showErrorDialog(context, 'User not found');</w:t>
              <w:br/>
              <w:t xml:space="preserve">          } else if (state.exception is WrongPasswordAuthException) {</w:t>
              <w:br/>
              <w:t xml:space="preserve">            await showErrorDialog(context, 'Wrong credentials');</w:t>
              <w:br/>
              <w:t xml:space="preserve">          } else if (state.exception is GenericAuthException) {</w:t>
              <w:br/>
              <w:t xml:space="preserve">            await showErrorDialog(context, 'Authentication error');</w:t>
              <w:br/>
              <w:t xml:space="preserve">          }</w:t>
              <w:br/>
              <w:t xml:space="preserve">        }</w:t>
              <w:br/>
              <w:t xml:space="preserve">      },</w:t>
              <w:br/>
              <w:t xml:space="preserve">      child: Scaffold(</w:t>
              <w:br/>
              <w:t xml:space="preserve">        appBar: AppBar(</w:t>
              <w:br/>
              <w:t xml:space="preserve">          title: const Text('Login'),</w:t>
              <w:br/>
              <w:t xml:space="preserve">        ),</w:t>
              <w:br/>
              <w:t xml:space="preserve">        body: Column(</w:t>
              <w:br/>
              <w:t xml:space="preserve">          children: [</w:t>
              <w:br/>
              <w:t xml:space="preserve">            TextField(</w:t>
              <w:br/>
              <w:t xml:space="preserve">              controller: _email,</w:t>
              <w:br/>
              <w:t xml:space="preserve">              enableSuggestions: false,</w:t>
              <w:br/>
              <w:t xml:space="preserve">              autocorrect: false,</w:t>
              <w:br/>
              <w:t xml:space="preserve">              keyboardType: TextInputType.emailAddress,</w:t>
              <w:br/>
              <w:t xml:space="preserve">              decoration: const InputDecoration(</w:t>
              <w:br/>
              <w:t xml:space="preserve">                hintText: 'Enter your email here',</w:t>
              <w:br/>
              <w:t xml:space="preserve">              ),</w:t>
              <w:br/>
              <w:t xml:space="preserve">            ),</w:t>
              <w:br/>
              <w:t xml:space="preserve">            TextField(</w:t>
              <w:br/>
              <w:t xml:space="preserve">              controller: _password,</w:t>
              <w:br/>
              <w:t xml:space="preserve">              obscureText: true,</w:t>
              <w:br/>
              <w:t xml:space="preserve">              enableSuggestions: false,</w:t>
              <w:br/>
              <w:t xml:space="preserve">              autocorrect: false,</w:t>
              <w:br/>
              <w:t xml:space="preserve">              decoration: const InputDecoration(</w:t>
              <w:br/>
              <w:t xml:space="preserve">                hintText: 'Enter your password here',</w:t>
              <w:br/>
              <w:t xml:space="preserve">              ),</w:t>
              <w:br/>
              <w:t xml:space="preserve">            ),</w:t>
              <w:br/>
              <w:t xml:space="preserve">            TextButton(</w:t>
              <w:br/>
              <w:t xml:space="preserve">              onPressed: () async {</w:t>
              <w:br/>
              <w:t xml:space="preserve">                final email = _email.text;</w:t>
              <w:br/>
              <w:t xml:space="preserve">                final password = _password.text;</w:t>
              <w:br/>
              <w:t xml:space="preserve">                context.read&lt;AuthBloc&gt;().add(</w:t>
              <w:br/>
              <w:t xml:space="preserve">                      AuthEventLogIn(</w:t>
              <w:br/>
              <w:t xml:space="preserve">                        email,</w:t>
              <w:br/>
              <w:t xml:space="preserve">                        password,</w:t>
              <w:br/>
              <w:t xml:space="preserve">                      ),</w:t>
              <w:br/>
              <w:t xml:space="preserve">                    );</w:t>
              <w:br/>
              <w:t xml:space="preserve">              },</w:t>
              <w:br/>
              <w:br/>
              <w:t xml:space="preserve">              child: const Text('Login'),</w:t>
              <w:br/>
              <w:t xml:space="preserve">            ),</w:t>
              <w:br/>
              <w:t xml:space="preserve">            TextButton(</w:t>
              <w:br/>
              <w:t xml:space="preserve">              onPressed: () {</w:t>
              <w:br/>
              <w:t xml:space="preserve">                 context.read&lt;AuthBloc&gt;().add(</w:t>
              <w:br/>
              <w:t xml:space="preserve">                      const AuthEventShouldRegister(),</w:t>
              <w:br/>
              <w:t xml:space="preserve">                     );</w:t>
              <w:br/>
              <w:br/>
              <w:t xml:space="preserve">                </w:t>
              <w:br/>
              <w:t xml:space="preserve">                  </w:t>
              <w:br/>
              <w:t xml:space="preserve">                    RegisterView;</w:t>
              <w:br/>
              <w:t xml:space="preserve">                      </w:t>
              <w:br/>
              <w:t xml:space="preserve">              },</w:t>
              <w:br/>
              <w:t xml:space="preserve">              child: const Text('Not registered yet? Register here!'),</w:t>
              <w:br/>
              <w:t xml:space="preserve">            )</w:t>
              <w:br/>
              <w:t xml:space="preserve">          ],</w:t>
              <w:br/>
              <w:t xml:space="preserve">        ),</w:t>
              <w:br/>
              <w:t xml:space="preserve">      ),</w:t>
              <w:br/>
              <w:t xml:space="preserve">    );</w:t>
              <w:br/>
              <w:t xml:space="preserve">  }</w:t>
              <w:br/>
              <w:t>}</w:t>
            </w:r>
          </w:p>
        </w:tc>
      </w:tr>
    </w:tbl>
    <w:p/>
    <w:p>
      <w:r>
        <w:br w:type="page"/>
      </w:r>
    </w:p>
    <w:p>
      <w:pPr>
        <w:pStyle w:val="Heading3"/>
      </w:pPr>
      <w:r>
        <w:t>Module: neumorphic.dart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views/neumorphic.dart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57</w:t>
            </w:r>
          </w:p>
        </w:tc>
      </w:tr>
    </w:tbl>
    <w:p/>
    <w:p>
      <w:r>
        <w:br w:type="page"/>
      </w:r>
    </w:p>
    <w:p>
      <w:pPr>
        <w:pStyle w:val="Heading3"/>
      </w:pPr>
      <w:r>
        <w:t>Module: contact_notes_view.dart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views/notes/contact_notes_view.dart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853</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6-14</w:t>
            </w:r>
          </w:p>
        </w:tc>
      </w:tr>
      <w:tr>
        <w:tc>
          <w:tcPr>
            <w:tcW w:type="dxa" w:w="4320"/>
            <w:shd w:val="clear" w:color="auto" w:fill="E8E8E8"/>
            <w:tcW w:w="2268" w:type="dxa"/>
          </w:tcPr>
          <w:p>
            <w:r>
              <w:rPr>
                <w:b/>
                <w:sz w:val="20"/>
              </w:rPr>
              <w:t>Import Count</w:t>
            </w:r>
          </w:p>
        </w:tc>
        <w:tc>
          <w:tcPr>
            <w:tcW w:type="dxa" w:w="4320"/>
            <w:tcW w:w="6804" w:type="dxa"/>
          </w:tcPr>
          <w:p>
            <w:r>
              <w:rPr>
                <w:sz w:val="20"/>
              </w:rPr>
              <w:t>9</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'dart:async';</w:t>
              <w:br/>
              <w:t>import 'package:cloud_firestore/cloud_firestore.dart';</w:t>
              <w:br/>
              <w:t>import 'package:flutter/material.dart';</w:t>
              <w:br/>
              <w:t>import 'package:flutter_application_1/services/auth/auth_service.dart';</w:t>
              <w:br/>
              <w:t>import 'package:flutter_application_1/services/stack/undo_redo_stack.dart';</w:t>
              <w:br/>
              <w:t>import 'package:flutter_application_1/services/trie/trie.dart';</w:t>
              <w:br/>
              <w:t>import 'package:flutter_application_1/theme/components/app_components.dart';</w:t>
              <w:br/>
              <w:t>import 'package:intl/intl.dart';</w:t>
              <w:br/>
              <w:t>import 'package:url_launcher/url_launcher.dart';</w:t>
            </w:r>
          </w:p>
        </w:tc>
      </w:tr>
    </w:tbl>
    <w:p/>
    <w:p>
      <w:pPr>
        <w:pStyle w:val="Heading4"/>
      </w:pPr>
      <w:r>
        <w:t>Widget: ContactNotesView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ContactNotesView</w:t>
            </w:r>
          </w:p>
        </w:tc>
      </w:tr>
      <w:tr>
        <w:tc>
          <w:tcPr>
            <w:tcW w:type="dxa" w:w="4320"/>
            <w:shd w:val="clear" w:color="auto" w:fill="E8E8E8"/>
            <w:tcW w:w="2268" w:type="dxa"/>
          </w:tcPr>
          <w:p>
            <w:r>
              <w:rPr>
                <w:b/>
                <w:sz w:val="20"/>
              </w:rPr>
              <w:t>Source File</w:t>
            </w:r>
          </w:p>
        </w:tc>
        <w:tc>
          <w:tcPr>
            <w:tcW w:type="dxa" w:w="4320"/>
            <w:tcW w:w="6804" w:type="dxa"/>
          </w:tcPr>
          <w:p>
            <w:r>
              <w:rPr>
                <w:sz w:val="20"/>
              </w:rPr>
              <w:t>contact_notes_view.dart</w:t>
            </w:r>
          </w:p>
        </w:tc>
      </w:tr>
      <w:tr>
        <w:tc>
          <w:tcPr>
            <w:tcW w:type="dxa" w:w="4320"/>
            <w:shd w:val="clear" w:color="auto" w:fill="E8E8E8"/>
            <w:tcW w:w="2268" w:type="dxa"/>
          </w:tcPr>
          <w:p>
            <w:r>
              <w:rPr>
                <w:b/>
                <w:sz w:val="20"/>
              </w:rPr>
              <w:t>Purpose</w:t>
            </w:r>
          </w:p>
        </w:tc>
        <w:tc>
          <w:tcPr>
            <w:tcW w:type="dxa" w:w="4320"/>
            <w:tcW w:w="6804" w:type="dxa"/>
          </w:tcPr>
          <w:p>
            <w:r>
              <w:rPr>
                <w:sz w:val="20"/>
              </w:rPr>
              <w:t>Displays all historical call notes for a specific contact from the contact_notes Firestore collection. Builds a Trie from all note text on load, enabling real-time autocomplete search.</w:t>
            </w:r>
          </w:p>
          <w:p>
            <w:pPr>
              <w:spacing w:before="80"/>
            </w:pPr>
            <w:r>
              <w:rPr>
                <w:sz w:val="20"/>
              </w:rPr>
              <w:t>Users can add new notes (with star ratings), edit existing notes, and delete notes.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4.2 - Contact notes stored per-contact; 4.3 - Chronological note history; 6.7 - Trie-powered search</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w:t>
            </w:r>
          </w:p>
        </w:tc>
      </w:tr>
      <w:tr>
        <w:tc>
          <w:tcPr>
            <w:tcW w:type="dxa" w:w="4320"/>
            <w:shd w:val="clear" w:color="auto" w:fill="E8E8E8"/>
            <w:tcW w:w="2268" w:type="dxa"/>
          </w:tcPr>
          <w:p>
            <w:r>
              <w:rPr>
                <w:b/>
                <w:sz w:val="20"/>
              </w:rPr>
              <w:t>How Applied</w:t>
            </w:r>
          </w:p>
        </w:tc>
        <w:tc>
          <w:tcPr>
            <w:tcW w:type="dxa" w:w="4320"/>
            <w:tcW w:w="6804" w:type="dxa"/>
          </w:tcPr>
          <w:p>
            <w:r>
              <w:rPr>
                <w:b/>
                <w:sz w:val="20"/>
              </w:rPr>
              <w:t>Integrates Trie search, Firestore CRUD, and NLP analysis into a single cohesive view — demonstrates complex widget composition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ContactNotesView extends StatefulWidget {</w:t>
              <w:br/>
              <w:t xml:space="preserve">  final String contactName;</w:t>
              <w:br/>
              <w:t xml:space="preserve">  final String contactPhoneNumber;</w:t>
              <w:br/>
              <w:t xml:space="preserve">  final String listName;</w:t>
              <w:br/>
              <w:br/>
              <w:t xml:space="preserve">  const ContactNotesView({</w:t>
              <w:br/>
              <w:t xml:space="preserve">    Key? key,</w:t>
              <w:br/>
              <w:t xml:space="preserve">    required this.contactName,</w:t>
              <w:br/>
              <w:t xml:space="preserve">    required this.contactPhoneNumber,</w:t>
              <w:br/>
              <w:t xml:space="preserve">    required this.listName,</w:t>
              <w:br/>
              <w:t xml:space="preserve">  }) : super(key: key);</w:t>
              <w:br/>
              <w:br/>
              <w:t xml:space="preserve">  @override</w:t>
              <w:br/>
              <w:t xml:space="preserve">  State&lt;ContactNotesView&gt; createState() =&gt; _ContactNotesViewState();</w:t>
              <w:br/>
              <w:t>}</w:t>
            </w:r>
          </w:p>
        </w:tc>
      </w:tr>
    </w:tbl>
    <w:p/>
    <w:p>
      <w:pPr>
        <w:pStyle w:val="Heading4"/>
      </w:pPr>
      <w:r>
        <w:t>Widget: _ContactNotesViewState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_ContactNotesViewState</w:t>
            </w:r>
          </w:p>
        </w:tc>
      </w:tr>
      <w:tr>
        <w:tc>
          <w:tcPr>
            <w:tcW w:type="dxa" w:w="4320"/>
            <w:shd w:val="clear" w:color="auto" w:fill="E8E8E8"/>
            <w:tcW w:w="2268" w:type="dxa"/>
          </w:tcPr>
          <w:p>
            <w:r>
              <w:rPr>
                <w:b/>
                <w:sz w:val="20"/>
              </w:rPr>
              <w:t>Source File</w:t>
            </w:r>
          </w:p>
        </w:tc>
        <w:tc>
          <w:tcPr>
            <w:tcW w:type="dxa" w:w="4320"/>
            <w:tcW w:w="6804" w:type="dxa"/>
          </w:tcPr>
          <w:p>
            <w:r>
              <w:rPr>
                <w:sz w:val="20"/>
              </w:rPr>
              <w:t>contact_notes_view.dart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Trie construction from note texts, real-time autocomplete search, note CRUD operations (add/edit/delete), star rating input, and note display with timestamps.</w:t>
            </w:r>
          </w:p>
          <w:p>
            <w:pPr>
              <w:spacing w:before="80"/>
            </w:pPr>
            <w:r>
              <w:rPr>
                <w:sz w:val="20"/>
              </w:rPr>
              <w:t>Builds the Trie on initialisation by inserting all words from all notes.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State&lt;ContactNotesView&gt;</w:t>
            </w:r>
          </w:p>
        </w:tc>
      </w:tr>
      <w:tr>
        <w:tc>
          <w:tcPr>
            <w:tcW w:type="dxa" w:w="4320"/>
            <w:shd w:val="clear" w:color="auto" w:fill="E8E8E8"/>
            <w:tcW w:w="2268" w:type="dxa"/>
          </w:tcPr>
          <w:p>
            <w:r>
              <w:rPr>
                <w:b/>
                <w:sz w:val="20"/>
              </w:rPr>
              <w:t>Public Methods</w:t>
            </w:r>
          </w:p>
        </w:tc>
        <w:tc>
          <w:tcPr>
            <w:tcW w:type="dxa" w:w="4320"/>
            <w:tcW w:w="6804" w:type="dxa"/>
          </w:tcPr>
          <w:p>
            <w:r>
              <w:rPr>
                <w:sz w:val="20"/>
              </w:rPr>
              <w:t>get userId, initState, dispose, fetchCallNotes, addNewCallNote, deleteNote, formatTimestamp, build</w:t>
            </w:r>
          </w:p>
        </w:tc>
      </w:tr>
      <w:tr>
        <w:tc>
          <w:tcPr>
            <w:tcW w:type="dxa" w:w="4320"/>
            <w:shd w:val="clear" w:color="auto" w:fill="E8E8E8"/>
            <w:tcW w:w="2268" w:type="dxa"/>
          </w:tcPr>
          <w:p>
            <w:r>
              <w:rPr>
                <w:b/>
                <w:sz w:val="20"/>
              </w:rPr>
              <w:t>Project Objective</w:t>
            </w:r>
          </w:p>
        </w:tc>
        <w:tc>
          <w:tcPr>
            <w:tcW w:type="dxa" w:w="4320"/>
            <w:tcW w:w="6804" w:type="dxa"/>
          </w:tcPr>
          <w:p>
            <w:r>
              <w:rPr>
                <w:sz w:val="20"/>
              </w:rPr>
              <w:t>4.2 - Contact notes with Trie search; 6.7 - Trie autocomplete</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tcW w:w="6804" w:type="dxa"/>
          </w:tcPr>
          <w:p>
            <w:r>
              <w:rPr>
                <w:b/>
                <w:sz w:val="20"/>
              </w:rPr>
              <w:t>Trie-powered search integration with CRUD note management — demonstrates real-time autocomplete from a prefix tree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_ContactNotesViewState extends State&lt;ContactNotesView&gt; {</w:t>
              <w:br/>
              <w:t xml:space="preserve">  bool isLoading = true;</w:t>
              <w:br/>
              <w:t xml:space="preserve">  List&lt;Map&lt;String, dynamic&gt;&gt; callNotes = [];</w:t>
              <w:br/>
              <w:t xml:space="preserve">  List&lt;Map&lt;String, dynamic&gt;&gt; filteredNotes = []; // Notes filtered by search query</w:t>
              <w:br/>
              <w:t xml:space="preserve">  final TextEditingController _noteController = TextEditingController();</w:t>
              <w:br/>
              <w:t xml:space="preserve">  final TextEditingController _searchController = TextEditingController();</w:t>
              <w:br/>
              <w:t xml:space="preserve">  </w:t>
              <w:br/>
              <w:t xml:space="preserve">  /// Trie data structure for efficient autocomplete search</w:t>
              <w:br/>
              <w:t xml:space="preserve">  /// Stores all words from all notes for O(k) prefix search where k = word length</w:t>
              <w:br/>
              <w:t xml:space="preserve">  final Trie _noteTrie = Trie();</w:t>
              <w:br/>
              <w:t xml:space="preserve">  </w:t>
              <w:br/>
              <w:t xml:space="preserve">  /// Undo/redo stack for note editing — stores text snapshots so the</w:t>
              <w:br/>
              <w:t xml:space="preserve">  /// user can reverse changes.  Uses the custom array-backed stack</w:t>
              <w:br/>
              <w:t xml:space="preserve">  /// with push/pop/peek operations (AQA Group A: Stack data structure).</w:t>
              <w:br/>
              <w:t xml:space="preserve">  final UndoRedoStack&lt;NoteEditSnapshot&gt; _editHistory = UndoRedoStack&lt;NoteEditSnapshot&gt;(maxDepth: 50);</w:t>
              <w:br/>
              <w:t xml:space="preserve">  </w:t>
              <w:br/>
              <w:t xml:space="preserve">  /// Current search query</w:t>
              <w:br/>
              <w:t xml:space="preserve">  String _searchQuery = '';</w:t>
              <w:br/>
              <w:t xml:space="preserve">  </w:t>
              <w:br/>
              <w:t xml:space="preserve">  /// Autocomplete suggestions based on current search query</w:t>
              <w:br/>
              <w:t xml:space="preserve">  List&lt;String&gt; _autocompleteSuggestions = [];</w:t>
              <w:br/>
              <w:t xml:space="preserve">  </w:t>
              <w:br/>
              <w:t xml:space="preserve">  /// Whether to show autocomplete suggestions</w:t>
              <w:br/>
              <w:t xml:space="preserve">  bool _showSuggestions = false;</w:t>
              <w:br/>
              <w:t xml:space="preserve">  </w:t>
              <w:br/>
              <w:t xml:space="preserve">  /// Debounce timer for undo/redo snapshot capture</w:t>
              <w:br/>
              <w:t xml:space="preserve">  Timer? _snapshotDebounce;</w:t>
              <w:br/>
              <w:t xml:space="preserve">  </w:t>
              <w:br/>
              <w:t xml:space="preserve">  String get userId =&gt; AuthService.firebase().currentUser!.id;</w:t>
              <w:br/>
              <w:br/>
              <w:t xml:space="preserve">  @override</w:t>
              <w:br/>
              <w:t xml:space="preserve">  void initState() {</w:t>
              <w:br/>
              <w:t xml:space="preserve">    super.initState();</w:t>
              <w:br/>
              <w:t xml:space="preserve">    fetchCallNotes();</w:t>
              <w:br/>
              <w:t xml:space="preserve">    </w:t>
              <w:br/>
              <w:t xml:space="preserve">    // Listen to search query changes for real-time autocomplete</w:t>
              <w:br/>
              <w:t xml:space="preserve">    _searchController.addListener(_onSearchChanged);</w:t>
              <w:br/>
              <w:t xml:space="preserve">    </w:t>
              <w:br/>
              <w:t xml:space="preserve">    // Listen to note input for undo/redo stack snapshots.</w:t>
              <w:br/>
              <w:t xml:space="preserve">    // Debounced at 500ms so we don't push a snapshot on every keystroke.</w:t>
              <w:br/>
              <w:t xml:space="preserve">    _noteController.addListener(_captureEditSnapshot);</w:t>
              <w:br/>
              <w:t xml:space="preserve">  }</w:t>
              <w:br/>
              <w:br/>
              <w:t xml:space="preserve">  @override</w:t>
              <w:br/>
              <w:t xml:space="preserve">  void dispose() {</w:t>
              <w:br/>
              <w:t xml:space="preserve">    _snapshotDebounce?.cancel();</w:t>
              <w:br/>
              <w:t xml:space="preserve">    _noteController.dispose();</w:t>
              <w:br/>
              <w:t xml:space="preserve">    _searchController.dispose();</w:t>
              <w:br/>
              <w:t xml:space="preserve">    super.dispose();</w:t>
              <w:br/>
              <w:t xml:space="preserve">  }</w:t>
              <w:br/>
              <w:t xml:space="preserve">  </w:t>
              <w:br/>
              <w:t xml:space="preserve">  /// Captures a debounced snapshot of the note text onto the undo stack.</w:t>
              <w:br/>
              <w:t xml:space="preserve">  /// The 500ms delay means only the last state after a burst of typing is</w:t>
              <w:br/>
              <w:t xml:space="preserve">  /// recorded, keeping the stack size manageable.</w:t>
              <w:br/>
              <w:t xml:space="preserve">  void _captureEditSnapshot() {</w:t>
              <w:br/>
              <w:t xml:space="preserve">    _snapshotDebounce?.cancel();</w:t>
              <w:br/>
              <w:t xml:space="preserve">    _snapshotDebounce = Timer(const Duration(milliseconds: 500), () {</w:t>
              <w:br/>
              <w:t xml:space="preserve">      final currentText = _noteController.text;</w:t>
              <w:br/>
              <w:t xml:space="preserve">      // Only push if the text actually changed from the last snapshot.</w:t>
              <w:br/>
              <w:t xml:space="preserve">      final last = _editHistory.peek();</w:t>
              <w:br/>
              <w:t xml:space="preserve">      if (last == null || last.text != currentText) {</w:t>
              <w:br/>
              <w:t xml:space="preserve">        _editHistory.push(NoteEditSnapshot(</w:t>
              <w:br/>
              <w:t xml:space="preserve">          text: currentText,</w:t>
              <w:br/>
              <w:t xml:space="preserve">          timestamp: DateTime.now(),</w:t>
              <w:br/>
              <w:t xml:space="preserve">          cursorPosition: _noteController.selection.baseOffset,</w:t>
              <w:br/>
              <w:t xml:space="preserve">        ));</w:t>
              <w:br/>
              <w:t xml:space="preserve">        if (mounted) setState(() {}); // refresh undo/redo button states</w:t>
              <w:br/>
              <w:t xml:space="preserve">      }</w:t>
              <w:br/>
              <w:t xml:space="preserve">    });</w:t>
              <w:br/>
              <w:t xml:space="preserve">  }</w:t>
              <w:br/>
              <w:br/>
              <w:t xml:space="preserve">  /// Undo the last note edit — pops the stack and restores the text.</w:t>
              <w:br/>
              <w:t xml:space="preserve">  void _undoEdit() {</w:t>
              <w:br/>
              <w:t xml:space="preserve">    final snapshot = _editHistory.undo();</w:t>
              <w:br/>
              <w:t xml:space="preserve">    if (snapshot != null) {</w:t>
              <w:br/>
              <w:t xml:space="preserve">      // Temporarily remove listener to avoid re-capturing the undo itself.</w:t>
              <w:br/>
              <w:t xml:space="preserve">      _noteController.removeListener(_captureEditSnapshot);</w:t>
              <w:br/>
              <w:t xml:space="preserve">      _noteController.text = snapshot.text;</w:t>
              <w:br/>
              <w:t xml:space="preserve">      _noteController.selection = TextSelection.collapsed(</w:t>
              <w:br/>
              <w:t xml:space="preserve">        offset: snapshot.cursorPosition.clamp(0, snapshot.text.length),</w:t>
              <w:br/>
              <w:t xml:space="preserve">      );</w:t>
              <w:br/>
              <w:t xml:space="preserve">      _noteController.addListener(_captureEditSnapshot);</w:t>
              <w:br/>
              <w:t xml:space="preserve">      setState(() {});</w:t>
              <w:br/>
              <w:t xml:space="preserve">    }</w:t>
              <w:br/>
              <w:t xml:space="preserve">  }</w:t>
              <w:br/>
              <w:br/>
              <w:t xml:space="preserve">  /// Redo a previously undone edit — pops the redo stack.</w:t>
              <w:br/>
              <w:t xml:space="preserve">  void _redoEdit() {</w:t>
              <w:br/>
              <w:t xml:space="preserve">    final snapshot = _editHistory.redo();</w:t>
              <w:br/>
              <w:t xml:space="preserve">    if (snapshot != null) {</w:t>
              <w:br/>
              <w:t xml:space="preserve">      _noteController.removeListener(_captureEditSnapshot);</w:t>
              <w:br/>
              <w:t xml:space="preserve">      _noteController.text = snapshot.text;</w:t>
              <w:br/>
              <w:t xml:space="preserve">      _noteController.selection = TextSelection.collapsed(</w:t>
              <w:br/>
              <w:t xml:space="preserve">        offset: snapshot.cursorPosition.clamp(0, snapshot.text.length),</w:t>
              <w:br/>
              <w:t xml:space="preserve">      );</w:t>
              <w:br/>
              <w:t xml:space="preserve">      _noteController.addListener(_captureEditSnapshot);</w:t>
              <w:br/>
              <w:t xml:space="preserve">      setState(() {});</w:t>
              <w:br/>
              <w:t xml:space="preserve">    }</w:t>
              <w:br/>
              <w:t xml:space="preserve">  }</w:t>
              <w:br/>
              <w:t xml:space="preserve">  </w:t>
              <w:br/>
              <w:t xml:space="preserve">  /// Handle search query changes</w:t>
              <w:br/>
              <w:t xml:space="preserve">  /// Updates autocomplete suggestions and filters notes in real-time</w:t>
              <w:br/>
              <w:t xml:space="preserve">  void _onSearchChanged() {</w:t>
              <w:br/>
              <w:t xml:space="preserve">    setState(() {</w:t>
              <w:br/>
              <w:t xml:space="preserve">      _searchQuery = _searchController.text.toLowerCase().trim();</w:t>
              <w:br/>
              <w:t xml:space="preserve">      _showSuggestions = _searchQuery.isNotEmpty;</w:t>
              <w:br/>
              <w:t xml:space="preserve">      </w:t>
              <w:br/>
              <w:t xml:space="preserve">      if (_searchQuery.isEmpty) {</w:t>
              <w:br/>
              <w:t xml:space="preserve">        // No search query - show all notes</w:t>
              <w:br/>
              <w:t xml:space="preserve">        filteredNotes = callNotes;</w:t>
              <w:br/>
              <w:t xml:space="preserve">        _autocompleteSuggestions = [];</w:t>
              <w:br/>
              <w:t xml:space="preserve">      } else {</w:t>
              <w:br/>
              <w:t xml:space="preserve">        // Get autocomplete suggestions from Trie (O(k) time complexity)</w:t>
              <w:br/>
              <w:t xml:space="preserve">        _autocompleteSuggestions = _noteTrie.getAutocompleteSuggestions(</w:t>
              <w:br/>
              <w:t xml:space="preserve">          _searchQuery,</w:t>
              <w:br/>
              <w:t xml:space="preserve">          maxSuggestions: 5,</w:t>
              <w:br/>
              <w:t xml:space="preserve">        );</w:t>
              <w:br/>
              <w:t xml:space="preserve">        </w:t>
              <w:br/>
              <w:t xml:space="preserve">        // Filter notes based on search query</w:t>
              <w:br/>
              <w:t xml:space="preserve">        // Two approaches:</w:t>
              <w:br/>
              <w:t xml:space="preserve">        // 1. Use Trie to get document IDs (fast for prefix search)</w:t>
              <w:br/>
              <w:t xml:space="preserve">        // 2. Fall back to full-text search for non-prefix matches</w:t>
              <w:br/>
              <w:t xml:space="preserve">        _filterNotes();</w:t>
              <w:br/>
              <w:t xml:space="preserve">      }</w:t>
              <w:br/>
              <w:t xml:space="preserve">    });</w:t>
              <w:br/>
              <w:t xml:space="preserve">  }</w:t>
              <w:br/>
              <w:t xml:space="preserve">  </w:t>
              <w:br/>
              <w:t xml:space="preserve">  /// Filter notes based on current search query</w:t>
              <w:br/>
              <w:t xml:space="preserve">  /// Uses Trie for efficient prefix matching</w:t>
              <w:br/>
              <w:t xml:space="preserve">  void _filterNotes() {</w:t>
              <w:br/>
              <w:t xml:space="preserve">    if (_searchQuery.isEmpty) {</w:t>
              <w:br/>
              <w:t xml:space="preserve">      filteredNotes = callNotes;</w:t>
              <w:br/>
              <w:t xml:space="preserve">      return;</w:t>
              <w:br/>
              <w:t xml:space="preserve">    }</w:t>
              <w:br/>
              <w:t xml:space="preserve">    </w:t>
              <w:br/>
              <w:t xml:space="preserve">    // Get document IDs from Trie for prefix match</w:t>
              <w:br/>
              <w:t xml:space="preserve">    Set&lt;String&gt; trieMatchedIds = _noteTrie.getDocumentIdsWithPrefix(_searchQuery);</w:t>
              <w:br/>
              <w:t xml:space="preserve">    </w:t>
              <w:br/>
              <w:t xml:space="preserve">    // Filter notes: include if ID matches from Trie OR if text contains query</w:t>
              <w:br/>
              <w:t xml:space="preserve">    filteredNotes = callNotes.where((note) {</w:t>
              <w:br/>
              <w:t xml:space="preserve">      String noteId = note['id'] ?? '';</w:t>
              <w:br/>
              <w:t xml:space="preserve">      String noteText = (note['note_text'] ?? '').toLowerCase();</w:t>
              <w:br/>
              <w:t xml:space="preserve">      </w:t>
              <w:br/>
              <w:t xml:space="preserve">      // Match if Trie found this document OR if text contains search query</w:t>
              <w:br/>
              <w:t xml:space="preserve">      return trieMatchedIds.contains(noteId) || noteText.contains(_searchQuery);</w:t>
              <w:br/>
              <w:t xml:space="preserve">    }).toList();</w:t>
              <w:br/>
              <w:t xml:space="preserve">  }</w:t>
              <w:br/>
              <w:t xml:space="preserve">  </w:t>
              <w:br/>
              <w:t xml:space="preserve">  /// Build the Trie from all notes</w:t>
              <w:br/>
              <w:t xml:space="preserve">  /// This enables fast O(k) autocomplete searches</w:t>
              <w:br/>
              <w:t xml:space="preserve">  void _buildTrieFromNotes() {</w:t>
              <w:br/>
              <w:t xml:space="preserve">    // Clear existing Trie</w:t>
              <w:br/>
              <w:t xml:space="preserve">    _noteTrie.clear();</w:t>
              <w:br/>
              <w:t xml:space="preserve">    </w:t>
              <w:br/>
              <w:t xml:space="preserve">    // Insert all note texts into the Trie</w:t>
              <w:br/>
              <w:t xml:space="preserve">    for (var note in callNotes) {</w:t>
              <w:br/>
              <w:t xml:space="preserve">      String noteId = note['id'] ?? '';</w:t>
              <w:br/>
              <w:t xml:space="preserve">      String noteText = note['note_text'] ?? '';</w:t>
              <w:br/>
              <w:t xml:space="preserve">      </w:t>
              <w:br/>
              <w:t xml:space="preserve">      if (noteText.isNotEmpty) {</w:t>
              <w:br/>
              <w:t xml:space="preserve">        // Insert entire text - Trie will split into words automatically</w:t>
              <w:br/>
              <w:t xml:space="preserve">        _noteTrie.insertText(noteText, noteId);</w:t>
              <w:br/>
              <w:t xml:space="preserve">      }</w:t>
              <w:br/>
              <w:t xml:space="preserve">    }</w:t>
              <w:br/>
              <w:t xml:space="preserve">    </w:t>
              <w:br/>
              <w:t xml:space="preserve">    print('📚 Trie built with ${_noteTrie.wordCount} unique words');</w:t>
              <w:br/>
              <w:t xml:space="preserve">    print('📊 Trie stats: ${_noteTrie.getStats()}');</w:t>
              <w:br/>
              <w:t xml:space="preserve">  }</w:t>
              <w:br/>
              <w:br/>
              <w:t xml:space="preserve">  // Queries 'contact_notes' for all notes belonging to this specific</w:t>
              <w:br/>
              <w:t xml:space="preserve">  // contact, ordered newest-first. After loading, rebuilds the Trie</w:t>
              <w:br/>
              <w:t xml:space="preserve">  // so the search/autocomplete stays up to date.</w:t>
              <w:br/>
              <w:t xml:space="preserve">  Future&lt;void&gt; fetchCallNotes() async {</w:t>
              <w:br/>
              <w:t xml:space="preserve">    try {</w:t>
              <w:br/>
              <w:t xml:space="preserve">      FirebaseFirestore firestore = FirebaseFirestore.instance;</w:t>
              <w:br/>
              <w:t xml:space="preserve">      QuerySnapshot snapshot = await firestore</w:t>
              <w:br/>
              <w:t xml:space="preserve">          .collection('contact_notes')</w:t>
              <w:br/>
              <w:t xml:space="preserve">          .where('user_id', isEqualTo: userId)</w:t>
              <w:br/>
              <w:t xml:space="preserve">          .where('contact_name', isEqualTo: widget.contactName)</w:t>
              <w:br/>
              <w:t xml:space="preserve">          .where('contact_phone_number', isEqualTo: widget.contactPhoneNumber)</w:t>
              <w:br/>
              <w:t xml:space="preserve">          .orderBy('timestamp', descending: true)</w:t>
              <w:br/>
              <w:t xml:space="preserve">          .get();</w:t>
              <w:br/>
              <w:br/>
              <w:t xml:space="preserve">      List&lt;Map&lt;String, dynamic&gt;&gt; notes = snapshot.docs.map((doc) {</w:t>
              <w:br/>
              <w:t xml:space="preserve">        Map&lt;String, dynamic&gt; data = doc.data() as Map&lt;String, dynamic&gt;;</w:t>
              <w:br/>
              <w:t xml:space="preserve">        data['id'] = doc.id; // Add document ID for reference</w:t>
              <w:br/>
              <w:t xml:space="preserve">        </w:t>
              <w:br/>
              <w:t xml:space="preserve">        // Debug: Print each note's data</w:t>
              <w:br/>
              <w:t xml:space="preserve">        print('Note fetched - ID: ${doc.id}');</w:t>
              <w:br/>
              <w:t xml:space="preserve">        print('  - rating: ${data['rating']}');</w:t>
              <w:br/>
              <w:t xml:space="preserve">        print('  - note_text: ${data['note_text']}');</w:t>
              <w:br/>
              <w:t xml:space="preserve">        print('  - has_feedback: ${data['has_feedback']}');</w:t>
              <w:br/>
              <w:t xml:space="preserve">        </w:t>
              <w:br/>
              <w:t xml:space="preserve">        return data;</w:t>
              <w:br/>
              <w:t xml:space="preserve">      }).toList();</w:t>
              <w:br/>
              <w:br/>
              <w:t xml:space="preserve">      setState(() {</w:t>
              <w:br/>
              <w:t xml:space="preserve">        callNotes = notes;</w:t>
              <w:br/>
              <w:t xml:space="preserve">        filteredNotes = notes; // Initially show all notes</w:t>
              <w:br/>
              <w:t xml:space="preserve">        isLoading = false;</w:t>
              <w:br/>
              <w:t xml:space="preserve">      });</w:t>
              <w:br/>
              <w:t xml:space="preserve">      </w:t>
              <w:br/>
              <w:t xml:space="preserve">      // Build Trie from all notes for autocomplete</w:t>
              <w:br/>
              <w:t xml:space="preserve">      _buildTrieFromNotes();</w:t>
              <w:br/>
              <w:t xml:space="preserve">      </w:t>
              <w:br/>
              <w:t xml:space="preserve">      print('Total notes fetched: ${notes.length}');</w:t>
              <w:br/>
              <w:t xml:space="preserve">    } catch (e) {</w:t>
              <w:br/>
              <w:t xml:space="preserve">      print('Error fetching call notes: $e');</w:t>
              <w:br/>
              <w:t xml:space="preserve">      setState(() {</w:t>
              <w:br/>
              <w:t xml:space="preserve">        isLoading = false;</w:t>
              <w:br/>
              <w:t xml:space="preserve">      });</w:t>
              <w:br/>
              <w:t xml:space="preserve">    }</w:t>
              <w:br/>
              <w:t xml:space="preserve">  }</w:t>
              <w:br/>
              <w:br/>
              <w:t xml:space="preserve">  // Creates a new note document in 'contact_notes' with the current</w:t>
              <w:br/>
              <w:t xml:space="preserve">  // user, contact, and list info, then clears the input and refreshes.</w:t>
              <w:br/>
              <w:t xml:space="preserve">  Future&lt;void&gt; addNewCallNote() async {</w:t>
              <w:br/>
              <w:t xml:space="preserve">    if (_noteController.text.trim().isEmpty) return;</w:t>
              <w:br/>
              <w:br/>
              <w:t xml:space="preserve">    try {</w:t>
              <w:br/>
              <w:t xml:space="preserve">      FirebaseFirestore firestore = FirebaseFirestore.instance;</w:t>
              <w:br/>
              <w:t xml:space="preserve">      CollectionReference notesRef = firestore.collection('contact_notes');</w:t>
              <w:br/>
              <w:br/>
              <w:t xml:space="preserve">      // Create a timestamp for the current time</w:t>
              <w:br/>
              <w:t xml:space="preserve">      Timestamp timestamp = Timestamp.now();</w:t>
              <w:br/>
              <w:br/>
              <w:t xml:space="preserve">      // Create a map with the new note data</w:t>
              <w:br/>
              <w:t xml:space="preserve">      Map&lt;String, dynamic&gt; newNoteData = {</w:t>
              <w:br/>
              <w:t xml:space="preserve">        'user_id': userId,</w:t>
              <w:br/>
              <w:t xml:space="preserve">        'contact_name': widget.contactName,</w:t>
              <w:br/>
              <w:t xml:space="preserve">        'contact_phone_number': widget.contactPhoneNumber,</w:t>
              <w:br/>
              <w:t xml:space="preserve">        'list_name': widget.listName,</w:t>
              <w:br/>
              <w:t xml:space="preserve">        'note_text': _noteController.text.trim(),</w:t>
              <w:br/>
              <w:t xml:space="preserve">        'timestamp': timestamp,</w:t>
              <w:br/>
              <w:t xml:space="preserve">      };</w:t>
              <w:br/>
              <w:br/>
              <w:t xml:space="preserve">      // Add the new document with an auto-generated ID</w:t>
              <w:br/>
              <w:t xml:space="preserve">      await notesRef.add(newNoteData);</w:t>
              <w:br/>
              <w:t xml:space="preserve">      </w:t>
              <w:br/>
              <w:t xml:space="preserve">      // Clear the text field</w:t>
              <w:br/>
              <w:t xml:space="preserve">      _noteController.clear();</w:t>
              <w:br/>
              <w:t xml:space="preserve">      </w:t>
              <w:br/>
              <w:t xml:space="preserve">      // Refresh the notes list</w:t>
              <w:br/>
              <w:t xml:space="preserve">      fetchCallNotes();</w:t>
              <w:br/>
              <w:t xml:space="preserve">      </w:t>
              <w:br/>
              <w:t xml:space="preserve">      print('New call note added successfully!');</w:t>
              <w:br/>
              <w:t xml:space="preserve">    } catch (e) {</w:t>
              <w:br/>
              <w:t xml:space="preserve">      print('Error adding new call note to Firestore: $e');</w:t>
              <w:br/>
              <w:t xml:space="preserve">    }</w:t>
              <w:br/>
              <w:t xml:space="preserve">  }</w:t>
              <w:br/>
              <w:br/>
              <w:t xml:space="preserve">  // Permanently removes a note by its Firestore document ID.</w:t>
              <w:br/>
              <w:t xml:space="preserve">  Future&lt;void&gt; deleteNote(String noteId) async {</w:t>
              <w:br/>
              <w:t xml:space="preserve">    try {</w:t>
              <w:br/>
              <w:t xml:space="preserve">      FirebaseFirestore firestore = FirebaseFirestore.instance;</w:t>
              <w:br/>
              <w:t xml:space="preserve">      await firestore.collection('contact_notes').doc(noteId).delete();</w:t>
              <w:br/>
              <w:t xml:space="preserve">      </w:t>
              <w:br/>
              <w:t xml:space="preserve">      // Refresh the notes list</w:t>
              <w:br/>
              <w:t xml:space="preserve">      fetchCallNotes();</w:t>
              <w:br/>
              <w:t xml:space="preserve">      </w:t>
              <w:br/>
              <w:t xml:space="preserve">      print('Note deleted successfully!');</w:t>
              <w:br/>
              <w:t xml:space="preserve">    } catch (e) {</w:t>
              <w:br/>
              <w:t xml:space="preserve">      print('Error deleting note: $e');</w:t>
              <w:br/>
              <w:t xml:space="preserve">    }</w:t>
              <w:br/>
              <w:t xml:space="preserve">  }</w:t>
              <w:br/>
              <w:br/>
              <w:t xml:space="preserve">  // Converts a Firestore Timestamp to 'Jan 5, 2024 - 3:30 PM' format.</w:t>
              <w:br/>
              <w:t xml:space="preserve">  String formatTimestamp(Timestamp timestamp) {</w:t>
              <w:br/>
              <w:t xml:space="preserve">    DateTime dateTime = timestamp.toDate();</w:t>
              <w:br/>
              <w:t xml:space="preserve">    return DateFormat('MMM d, yyyy - h:mm a').format(dateTime);</w:t>
              <w:br/>
              <w:t xml:space="preserve">  }</w:t>
              <w:br/>
              <w:t xml:space="preserve">  </w:t>
              <w:br/>
              <w:t xml:space="preserve">  // Method to show edit note dialog</w:t>
              <w:br/>
              <w:t xml:space="preserve">  Future&lt;void&gt; _showEditNoteDialog(String noteId, String currentText) async {</w:t>
              <w:br/>
              <w:t xml:space="preserve">    final TextEditingController editController = TextEditingController(text: currentText);</w:t>
              <w:br/>
              <w:t xml:space="preserve">    </w:t>
              <w:br/>
              <w:t xml:space="preserve">    return showDialog&lt;void&gt;(</w:t>
              <w:br/>
              <w:t xml:space="preserve">      context: context,</w:t>
              <w:br/>
              <w:t xml:space="preserve">      builder: (BuildContext context) {</w:t>
              <w:br/>
              <w:t xml:space="preserve">        return AlertDialog(</w:t>
              <w:br/>
              <w:t xml:space="preserve">          title: const Text('Edit Note'),</w:t>
              <w:br/>
              <w:t xml:space="preserve">          content: TextField(</w:t>
              <w:br/>
              <w:t xml:space="preserve">            controller: editController,</w:t>
              <w:br/>
              <w:t xml:space="preserve">            decoration: const InputDecoration(</w:t>
              <w:br/>
              <w:t xml:space="preserve">              hintText: 'Edit your note...',</w:t>
              <w:br/>
              <w:t xml:space="preserve">              border: OutlineInputBorder(),</w:t>
              <w:br/>
              <w:t xml:space="preserve">            ),</w:t>
              <w:br/>
              <w:t xml:space="preserve">            maxLines: 5,</w:t>
              <w:br/>
              <w:t xml:space="preserve">            autofocus: true,</w:t>
              <w:br/>
              <w:t xml:space="preserve">          ),</w:t>
              <w:br/>
              <w:t xml:space="preserve">          actions: &lt;Widget&gt;[</w:t>
              <w:br/>
              <w:t xml:space="preserve">            TextButton(</w:t>
              <w:br/>
              <w:t xml:space="preserve">              child: const Text('Cancel'),</w:t>
              <w:br/>
              <w:t xml:space="preserve">              onPressed: () {</w:t>
              <w:br/>
              <w:t xml:space="preserve">                Navigator.of(context).pop();</w:t>
              <w:br/>
              <w:t xml:space="preserve">              },</w:t>
              <w:br/>
              <w:t xml:space="preserve">            ),</w:t>
              <w:br/>
              <w:t xml:space="preserve">            TextButton(</w:t>
              <w:br/>
              <w:t xml:space="preserve">              child: const Text('Save'),</w:t>
              <w:br/>
              <w:t xml:space="preserve">              onPressed: () async {</w:t>
              <w:br/>
              <w:t xml:space="preserve">                // Update the note in Firebase</w:t>
              <w:br/>
              <w:t xml:space="preserve">                if (editController.text.trim().isNotEmpty) {</w:t>
              <w:br/>
              <w:t xml:space="preserve">                  try {</w:t>
              <w:br/>
              <w:t xml:space="preserve">                    FirebaseFirestore firestore = FirebaseFirestore.instance;</w:t>
              <w:br/>
              <w:t xml:space="preserve">                    await firestore.collection('contact_notes').doc(noteId).update({</w:t>
              <w:br/>
              <w:t xml:space="preserve">                      'note_text': editController.text.trim(),</w:t>
              <w:br/>
              <w:t xml:space="preserve">                      'edited_at': Timestamp.now(), // Optional: track when the note was edited</w:t>
              <w:br/>
              <w:t xml:space="preserve">                    });</w:t>
              <w:br/>
              <w:t xml:space="preserve">                    </w:t>
              <w:br/>
              <w:t xml:space="preserve">                    // Refresh the notes list</w:t>
              <w:br/>
              <w:t xml:space="preserve">                    fetchCallNotes();</w:t>
              <w:br/>
              <w:t xml:space="preserve">                    </w:t>
              <w:br/>
              <w:t xml:space="preserve">                    print('Note updated successfully!');</w:t>
              <w:br/>
              <w:t xml:space="preserve">                  } catch (e) {</w:t>
              <w:br/>
              <w:t xml:space="preserve">                    print('Error updating note: $e');</w:t>
              <w:br/>
              <w:t xml:space="preserve">                  }</w:t>
              <w:br/>
              <w:t xml:space="preserve">                }</w:t>
              <w:br/>
              <w:t xml:space="preserve">                Navigator.of(context).pop();</w:t>
              <w:br/>
              <w:t xml:space="preserve">              },</w:t>
              <w:br/>
              <w:t xml:space="preserve">            ),</w:t>
              <w:br/>
              <w:t xml:space="preserve">          ],</w:t>
              <w:br/>
              <w:t xml:space="preserve">        );</w:t>
              <w:br/>
              <w:t xml:space="preserve">      },</w:t>
              <w:br/>
              <w:t xml:space="preserve">    );</w:t>
              <w:br/>
              <w:t xml:space="preserve">  }</w:t>
              <w:br/>
              <w:br/>
              <w:t xml:space="preserve">  @override</w:t>
              <w:br/>
              <w:t xml:space="preserve">  Widget build(BuildContext context) {</w:t>
              <w:br/>
              <w:t xml:space="preserve">    return Scaffold(</w:t>
              <w:br/>
              <w:t xml:space="preserve">      appBar: AppBar(</w:t>
              <w:br/>
              <w:t xml:space="preserve">        title: Text('Notes for ${widget.contactName}'),</w:t>
              <w:br/>
              <w:t xml:space="preserve">      ),</w:t>
              <w:br/>
              <w:t xml:space="preserve">      body: Column(</w:t>
              <w:br/>
              <w:t xml:space="preserve">        children: [</w:t>
              <w:br/>
              <w:t xml:space="preserve">          // Contact info card</w:t>
              <w:br/>
              <w:t xml:space="preserve">          Card(</w:t>
              <w:br/>
              <w:t xml:space="preserve">            margin: const EdgeInsets.all(8.0),</w:t>
              <w:br/>
              <w:t xml:space="preserve">            elevation: 0,</w:t>
              <w:br/>
              <w:t xml:space="preserve">            shape: RoundedRectangleBorder(</w:t>
              <w:br/>
              <w:t xml:space="preserve">              borderRadius: BorderRadius.circular(AppDesignTokens.radiusMd),</w:t>
              <w:br/>
              <w:t xml:space="preserve">            ),</w:t>
              <w:br/>
              <w:t xml:space="preserve">            color: AppDesignTokens.surface,</w:t>
              <w:br/>
              <w:t xml:space="preserve">            child: Container(</w:t>
              <w:br/>
              <w:t xml:space="preserve">              decoration: BoxDecoration(</w:t>
              <w:br/>
              <w:t xml:space="preserve">                borderRadius: BorderRadius.circular(AppDesignTokens.radiusMd),</w:t>
              <w:br/>
              <w:t xml:space="preserve">                boxShadow: AppDesignTokens.cardShadow,</w:t>
              <w:br/>
              <w:t xml:space="preserve">                color: AppDesignTokens.surface,</w:t>
              <w:br/>
              <w:t xml:space="preserve">              ),</w:t>
              <w:br/>
              <w:t xml:space="preserve">              child: Padding(</w:t>
              <w:br/>
              <w:t xml:space="preserve">              padding: const EdgeInsets.all(16.0),</w:t>
              <w:br/>
              <w:t xml:space="preserve">              child: Column(</w:t>
              <w:br/>
              <w:t xml:space="preserve">                crossAxisAlignment: CrossAxisAlignment.start,</w:t>
              <w:br/>
              <w:t xml:space="preserve">                children: [</w:t>
              <w:br/>
              <w:t xml:space="preserve">                  Text(</w:t>
              <w:br/>
              <w:t xml:space="preserve">                    widget.contactName,</w:t>
              <w:br/>
              <w:t xml:space="preserve">                    style: const TextStyle(</w:t>
              <w:br/>
              <w:t xml:space="preserve">                      fontSize: 20,</w:t>
              <w:br/>
              <w:t xml:space="preserve">                      fontWeight: FontWeight.bold,</w:t>
              <w:br/>
              <w:t xml:space="preserve">                    ),</w:t>
              <w:br/>
              <w:t xml:space="preserve">                  ),</w:t>
              <w:br/>
              <w:t xml:space="preserve">                  const SizedBox(height: 8),</w:t>
              <w:br/>
              <w:t xml:space="preserve">                  Text(</w:t>
              <w:br/>
              <w:t xml:space="preserve">                    'Phone: ${widget.contactPhoneNumber}',</w:t>
              <w:br/>
              <w:t xml:space="preserve">                    style: const TextStyle(</w:t>
              <w:br/>
              <w:t xml:space="preserve">                      fontSize: 16,</w:t>
              <w:br/>
              <w:t xml:space="preserve">                      color: AppDesignTokens.neutral600,</w:t>
              <w:br/>
              <w:t xml:space="preserve">                    ),</w:t>
              <w:br/>
              <w:t xml:space="preserve">                  ),</w:t>
              <w:br/>
              <w:t xml:space="preserve">                  const SizedBox(height: 4),</w:t>
              <w:br/>
              <w:t xml:space="preserve">                  Text(</w:t>
              <w:br/>
              <w:t xml:space="preserve">                    'List: ${widget.listName}',</w:t>
              <w:br/>
              <w:t xml:space="preserve">                    style: const TextStyle(</w:t>
              <w:br/>
              <w:t xml:space="preserve">                      fontSize: 16,</w:t>
              <w:br/>
              <w:t xml:space="preserve">                      color: AppDesignTokens.neutral600,</w:t>
              <w:br/>
              <w:t xml:space="preserve">                    ),</w:t>
              <w:br/>
              <w:t xml:space="preserve">                  ),</w:t>
              <w:br/>
              <w:t xml:space="preserve">                ],</w:t>
              <w:br/>
              <w:t xml:space="preserve">              ),</w:t>
              <w:br/>
              <w:t xml:space="preserve">            ),</w:t>
              <w:br/>
              <w:t xml:space="preserve">            ),</w:t>
              <w:br/>
              <w:t xml:space="preserve">          ),</w:t>
              <w:br/>
              <w:t xml:space="preserve">          </w:t>
              <w:br/>
              <w:t xml:space="preserve">          // Search bar with autocomplete (Trie-based)</w:t>
              <w:br/>
              <w:t xml:space="preserve">          Padding(</w:t>
              <w:br/>
              <w:t xml:space="preserve">            padding: const EdgeInsets.symmetric(horizontal: 8.0),</w:t>
              <w:br/>
              <w:t xml:space="preserve">            child: Column(</w:t>
              <w:br/>
              <w:t xml:space="preserve">              crossAxisAlignment: CrossAxisAlignment.start,</w:t>
              <w:br/>
              <w:t xml:space="preserve">              children: [</w:t>
              <w:br/>
              <w:t xml:space="preserve">                // Search input field</w:t>
              <w:br/>
              <w:t xml:space="preserve">                TextField(</w:t>
              <w:br/>
              <w:t xml:space="preserve">                  controller: _searchController,</w:t>
              <w:br/>
              <w:t xml:space="preserve">                  decoration: InputDecoration(</w:t>
              <w:br/>
              <w:t xml:space="preserve">                    hintText: 'Search notes...',</w:t>
              <w:br/>
              <w:t xml:space="preserve">                    prefixIcon: const Icon(Icons.search),</w:t>
              <w:br/>
              <w:t xml:space="preserve">                    suffixIcon: _searchQuery.isNotEmpty</w:t>
              <w:br/>
              <w:t xml:space="preserve">                        ? IconButton(</w:t>
              <w:br/>
              <w:t xml:space="preserve">                            icon: const Icon(Icons.clear),</w:t>
              <w:br/>
              <w:t xml:space="preserve">                            onPressed: () {</w:t>
              <w:br/>
              <w:t xml:space="preserve">                              _searchController.clear();</w:t>
              <w:br/>
              <w:t xml:space="preserve">                            },</w:t>
              <w:br/>
              <w:t xml:space="preserve">                          )</w:t>
              <w:br/>
              <w:t xml:space="preserve">                        : null,</w:t>
              <w:br/>
              <w:t xml:space="preserve">                    border: OutlineInputBorder(</w:t>
              <w:br/>
              <w:t xml:space="preserve">                      borderRadius: BorderRadius.circular(AppDesignTokens.radiusSm),</w:t>
              <w:br/>
              <w:t xml:space="preserve">                      borderSide: BorderSide(color: AppDesignTokens.neutral300),</w:t>
              <w:br/>
              <w:t xml:space="preserve">                    ),</w:t>
              <w:br/>
              <w:t xml:space="preserve">                    enabledBorder: OutlineInputBorder(</w:t>
              <w:br/>
              <w:t xml:space="preserve">                      borderRadius: BorderRadius.circular(AppDesignTokens.radiusSm),</w:t>
              <w:br/>
              <w:t xml:space="preserve">                      borderSide: BorderSide(color: AppDesignTokens.neutral300),</w:t>
              <w:br/>
              <w:t xml:space="preserve">                    ),</w:t>
              <w:br/>
              <w:t xml:space="preserve">                    focusedBorder: OutlineInputBorder(</w:t>
              <w:br/>
              <w:t xml:space="preserve">                      borderRadius: BorderRadius.circular(AppDesignTokens.radiusSm),</w:t>
              <w:br/>
              <w:t xml:space="preserve">                      borderSide: const BorderSide(color: AppDesignTokens.primary, width: 2),</w:t>
              <w:br/>
              <w:t xml:space="preserve">                    ),</w:t>
              <w:br/>
              <w:t xml:space="preserve">                    filled: true,</w:t>
              <w:br/>
              <w:t xml:space="preserve">                    fillColor: AppDesignTokens.neutral50,</w:t>
              <w:br/>
              <w:t xml:space="preserve">                  ),</w:t>
              <w:br/>
              <w:t xml:space="preserve">                ),</w:t>
              <w:br/>
              <w:t xml:space="preserve">                </w:t>
              <w:br/>
              <w:t xml:space="preserve">                // Autocomplete suggestions dropdown</w:t>
              <w:br/>
              <w:t xml:space="preserve">                if (_showSuggestions &amp;&amp; _autocompleteSuggestions.isNotEmpty)</w:t>
              <w:br/>
              <w:t xml:space="preserve">                  Container(</w:t>
              <w:br/>
              <w:t xml:space="preserve">                    margin: const EdgeInsets.only(top: 4),</w:t>
              <w:br/>
              <w:t xml:space="preserve">                    decoration: BoxDecoration(</w:t>
              <w:br/>
              <w:t xml:space="preserve">                      color: AppDesignTokens.surface,</w:t>
              <w:br/>
              <w:t xml:space="preserve">                      border: Border.all(color: AppDesignTokens.neutral300),</w:t>
              <w:br/>
              <w:t xml:space="preserve">                      borderRadius: BorderRadius.circular(AppDesignTokens.radiusSm),</w:t>
              <w:br/>
              <w:t xml:space="preserve">                      boxShadow: AppDesignTokens.softShadow,</w:t>
              <w:br/>
              <w:t xml:space="preserve">                    ),</w:t>
              <w:br/>
              <w:t xml:space="preserve">                    child: Column(</w:t>
              <w:br/>
              <w:t xml:space="preserve">                      crossAxisAlignment: CrossAxisAlignment.start,</w:t>
              <w:br/>
              <w:t xml:space="preserve">                      children: [</w:t>
              <w:br/>
              <w:t xml:space="preserve">                        Padding(</w:t>
              <w:br/>
              <w:t xml:space="preserve">                          padding: const EdgeInsets.all(8.0),</w:t>
              <w:br/>
              <w:t xml:space="preserve">                          child: Text(</w:t>
              <w:br/>
              <w:t xml:space="preserve">                            'Suggestions:',</w:t>
              <w:br/>
              <w:t xml:space="preserve">                            style: TextStyle(</w:t>
              <w:br/>
              <w:t xml:space="preserve">                              fontSize: 12,</w:t>
              <w:br/>
              <w:t xml:space="preserve">                              color: AppDesignTokens.neutral500,</w:t>
              <w:br/>
              <w:t xml:space="preserve">                              fontWeight: FontWeight.bold,</w:t>
              <w:br/>
              <w:t xml:space="preserve">                            ),</w:t>
              <w:br/>
              <w:t xml:space="preserve">                          ),</w:t>
              <w:br/>
              <w:t xml:space="preserve">                        ),</w:t>
              <w:br/>
              <w:t xml:space="preserve">                        ..._autocompleteSuggestions.map((suggestion) {</w:t>
              <w:br/>
              <w:t xml:space="preserve">                          return InkWell(</w:t>
              <w:br/>
              <w:t xml:space="preserve">                            onTap: () {</w:t>
              <w:br/>
              <w:t xml:space="preserve">                              // When user taps suggestion, update search query</w:t>
              <w:br/>
              <w:t xml:space="preserve">                              _searchController.text = suggestion;</w:t>
              <w:br/>
              <w:t xml:space="preserve">                              setState(() {</w:t>
              <w:br/>
              <w:t xml:space="preserve">                                _showSuggestions = false;</w:t>
              <w:br/>
              <w:t xml:space="preserve">                              });</w:t>
              <w:br/>
              <w:t xml:space="preserve">                            },</w:t>
              <w:br/>
              <w:t xml:space="preserve">                            child: Container(</w:t>
              <w:br/>
              <w:t xml:space="preserve">                              padding: const EdgeInsets.symmetric(</w:t>
              <w:br/>
              <w:t xml:space="preserve">                                horizontal: 16,</w:t>
              <w:br/>
              <w:t xml:space="preserve">                                vertical: 12,</w:t>
              <w:br/>
              <w:t xml:space="preserve">                              ),</w:t>
              <w:br/>
              <w:t xml:space="preserve">                              decoration: BoxDecoration(</w:t>
              <w:br/>
              <w:t xml:space="preserve">                                border: Border(</w:t>
              <w:br/>
              <w:t xml:space="preserve">                                  top: BorderSide(color: AppDesignTokens.neutral200),</w:t>
              <w:br/>
              <w:t xml:space="preserve">                                ),</w:t>
              <w:br/>
              <w:t xml:space="preserve">                              ),</w:t>
              <w:br/>
              <w:t xml:space="preserve">                              child: Row(</w:t>
              <w:br/>
              <w:t xml:space="preserve">                                children: [</w:t>
              <w:br/>
              <w:t xml:space="preserve">                                  Icon(</w:t>
              <w:br/>
              <w:t xml:space="preserve">                                    Icons.search,</w:t>
              <w:br/>
              <w:t xml:space="preserve">                                    size: 16,</w:t>
              <w:br/>
              <w:t xml:space="preserve">                                    color: AppDesignTokens.neutral500,</w:t>
              <w:br/>
              <w:t xml:space="preserve">                                  ),</w:t>
              <w:br/>
              <w:t xml:space="preserve">                                  const SizedBox(width: 8),</w:t>
              <w:br/>
              <w:t xml:space="preserve">                                  Expanded(</w:t>
              <w:br/>
              <w:t xml:space="preserve">                                    child: RichText(</w:t>
              <w:br/>
              <w:t xml:space="preserve">                                      text: TextSpan(</w:t>
              <w:br/>
              <w:t xml:space="preserve">                                        style: const TextStyle(</w:t>
              <w:br/>
              <w:t xml:space="preserve">                                          fontSize: 14,</w:t>
              <w:br/>
              <w:t xml:space="preserve">                                          color: AppDesignTokens.neutral900,</w:t>
              <w:br/>
              <w:t xml:space="preserve">                                        ),</w:t>
              <w:br/>
              <w:t xml:space="preserve">                                        children: _highlightMatch(</w:t>
              <w:br/>
              <w:t xml:space="preserve">                                          suggestion,</w:t>
              <w:br/>
              <w:t xml:space="preserve">                                          _searchQuery,</w:t>
              <w:br/>
              <w:t xml:space="preserve">                                        ),</w:t>
              <w:br/>
              <w:t xml:space="preserve">                                      ),</w:t>
              <w:br/>
              <w:t xml:space="preserve">                                    ),</w:t>
              <w:br/>
              <w:t xml:space="preserve">                                  ),</w:t>
              <w:br/>
              <w:t xml:space="preserve">                                ],</w:t>
              <w:br/>
              <w:t xml:space="preserve">                              ),</w:t>
              <w:br/>
              <w:t xml:space="preserve">                            ),</w:t>
              <w:br/>
              <w:t xml:space="preserve">                          );</w:t>
              <w:br/>
              <w:t xml:space="preserve">                        }).toList(),</w:t>
              <w:br/>
              <w:t xml:space="preserve">                      ],</w:t>
              <w:br/>
              <w:t xml:space="preserve">                    ),</w:t>
              <w:br/>
              <w:t xml:space="preserve">                  ),</w:t>
              <w:br/>
              <w:t xml:space="preserve">                </w:t>
              <w:br/>
              <w:t xml:space="preserve">                // Search results count</w:t>
              <w:br/>
              <w:t xml:space="preserve">                if (_searchQuery.isNotEmpty)</w:t>
              <w:br/>
              <w:t xml:space="preserve">                  Padding(</w:t>
              <w:br/>
              <w:t xml:space="preserve">                    padding: const EdgeInsets.symmetric(vertical: 8.0),</w:t>
              <w:br/>
              <w:t xml:space="preserve">                    child: Text(</w:t>
              <w:br/>
              <w:t xml:space="preserve">                      'Found ${filteredNotes.length} note${filteredNotes.length == 1 ? '' : 's'}',</w:t>
              <w:br/>
              <w:t xml:space="preserve">                      style: TextStyle(</w:t>
              <w:br/>
              <w:t xml:space="preserve">                        fontSize: 12,</w:t>
              <w:br/>
              <w:t xml:space="preserve">                        color: AppDesignTokens.neutral500,</w:t>
              <w:br/>
              <w:t xml:space="preserve">                        fontStyle: FontStyle.italic,</w:t>
              <w:br/>
              <w:t xml:space="preserve">                      ),</w:t>
              <w:br/>
              <w:t xml:space="preserve">                    ),</w:t>
              <w:br/>
              <w:t xml:space="preserve">                  ),</w:t>
              <w:br/>
              <w:t xml:space="preserve">              ],</w:t>
              <w:br/>
              <w:t xml:space="preserve">            ),</w:t>
              <w:br/>
              <w:t xml:space="preserve">          ),</w:t>
              <w:br/>
              <w:t xml:space="preserve">          </w:t>
              <w:br/>
              <w:t xml:space="preserve">          const SizedBox(height: 8),</w:t>
              <w:br/>
              <w:t xml:space="preserve">          </w:t>
              <w:br/>
              <w:t xml:space="preserve">          // Add new note section with undo/redo controls</w:t>
              <w:br/>
              <w:t xml:space="preserve">          Padding(</w:t>
              <w:br/>
              <w:t xml:space="preserve">            padding: const EdgeInsets.all(8.0),</w:t>
              <w:br/>
              <w:t xml:space="preserve">            child: Column(</w:t>
              <w:br/>
              <w:t xml:space="preserve">              children: [</w:t>
              <w:br/>
              <w:t xml:space="preserve">                Row(</w:t>
              <w:br/>
              <w:t xml:space="preserve">                  children: [</w:t>
              <w:br/>
              <w:t xml:space="preserve">                    Expanded(</w:t>
              <w:br/>
              <w:t xml:space="preserve">                      child: TextField(</w:t>
              <w:br/>
              <w:t xml:space="preserve">                        controller: _noteController,</w:t>
              <w:br/>
              <w:t xml:space="preserve">                        decoration: const InputDecoration(</w:t>
              <w:br/>
              <w:t xml:space="preserve">                          hintText: 'Add a note about this call...',</w:t>
              <w:br/>
              <w:t xml:space="preserve">                          border: OutlineInputBorder(),</w:t>
              <w:br/>
              <w:t xml:space="preserve">                        ),</w:t>
              <w:br/>
              <w:t xml:space="preserve">                        maxLines: 2,</w:t>
              <w:br/>
              <w:t xml:space="preserve">                      ),</w:t>
              <w:br/>
              <w:t xml:space="preserve">                    ),</w:t>
              <w:br/>
              <w:t xml:space="preserve">                    const SizedBox(width: 8),</w:t>
              <w:br/>
              <w:t xml:space="preserve">                    ElevatedButton(</w:t>
              <w:br/>
              <w:t xml:space="preserve">                      onPressed: addNewCallNote,</w:t>
              <w:br/>
              <w:t xml:space="preserve">                      child: const Text('Add Note'),</w:t>
              <w:br/>
              <w:t xml:space="preserve">                    ),</w:t>
              <w:br/>
              <w:t xml:space="preserve">                  ],</w:t>
              <w:br/>
              <w:t xml:space="preserve">                ),</w:t>
              <w:br/>
              <w:t xml:space="preserve">                // Undo/Redo toolbar — uses the UndoRedoStack&lt;NoteEditSnapshot&gt;</w:t>
              <w:br/>
              <w:t xml:space="preserve">                Row(</w:t>
              <w:br/>
              <w:t xml:space="preserve">                  children: [</w:t>
              <w:br/>
              <w:t xml:space="preserve">                    IconButton(</w:t>
              <w:br/>
              <w:t xml:space="preserve">                      icon: const Icon(Icons.undo, size: 20),</w:t>
              <w:br/>
              <w:t xml:space="preserve">                      tooltip: 'Undo',</w:t>
              <w:br/>
              <w:t xml:space="preserve">                      onPressed: _editHistory.canUndo ? _undoEdit : null,</w:t>
              <w:br/>
              <w:t xml:space="preserve">                      color: AppDesignTokens.primary,</w:t>
              <w:br/>
              <w:t xml:space="preserve">                    ),</w:t>
              <w:br/>
              <w:t xml:space="preserve">                    IconButton(</w:t>
              <w:br/>
              <w:t xml:space="preserve">                      icon: const Icon(Icons.redo, size: 20),</w:t>
              <w:br/>
              <w:t xml:space="preserve">                      tooltip: 'Redo',</w:t>
              <w:br/>
              <w:t xml:space="preserve">                      onPressed: _editHistory.canRedo ? _redoEdit : null,</w:t>
              <w:br/>
              <w:t xml:space="preserve">                      color: AppDesignTokens.primary,</w:t>
              <w:br/>
              <w:t xml:space="preserve">                    ),</w:t>
              <w:br/>
              <w:t xml:space="preserve">                    const SizedBox(width: 8),</w:t>
              <w:br/>
              <w:t xml:space="preserve">                    Text(</w:t>
              <w:br/>
              <w:t xml:space="preserve">                      'History: ${_editHistory.undoDepth}',</w:t>
              <w:br/>
              <w:t xml:space="preserve">                      style: const TextStyle(</w:t>
              <w:br/>
              <w:t xml:space="preserve">                        fontSize: 12,</w:t>
              <w:br/>
              <w:t xml:space="preserve">                        color: AppDesignTokens.neutral500,</w:t>
              <w:br/>
              <w:t xml:space="preserve">                      ),</w:t>
              <w:br/>
              <w:t xml:space="preserve">                    ),</w:t>
              <w:br/>
              <w:t xml:space="preserve">                  ],</w:t>
              <w:br/>
              <w:t xml:space="preserve">                ),</w:t>
              <w:br/>
              <w:t xml:space="preserve">              ],</w:t>
              <w:br/>
              <w:t xml:space="preserve">            ),</w:t>
              <w:br/>
              <w:t xml:space="preserve">          ),</w:t>
              <w:br/>
              <w:t xml:space="preserve">          </w:t>
              <w:br/>
              <w:t xml:space="preserve">          // Notes list (filtered by search query)</w:t>
              <w:br/>
              <w:t xml:space="preserve">          Expanded(</w:t>
              <w:br/>
              <w:t xml:space="preserve">            child: isLoading</w:t>
              <w:br/>
              <w:t xml:space="preserve">                ? const Center(child: CircularProgressIndicator(color: AppDesignTokens.primary))</w:t>
              <w:br/>
              <w:t xml:space="preserve">                : filteredNotes.isEmpty</w:t>
              <w:br/>
              <w:t xml:space="preserve">                    ? Center(</w:t>
              <w:br/>
              <w:t xml:space="preserve">                        child: Text(</w:t>
              <w:br/>
              <w:t xml:space="preserve">                          _searchQuery.isEmpty</w:t>
              <w:br/>
              <w:t xml:space="preserve">                              ? 'No notes yet. Add your first note!'</w:t>
              <w:br/>
              <w:t xml:space="preserve">                              : 'No notes match your search.',</w:t>
              <w:br/>
              <w:t xml:space="preserve">                          style: const TextStyle(color: AppDesignTokens.neutral500),</w:t>
              <w:br/>
              <w:t xml:space="preserve">                        ),</w:t>
              <w:br/>
              <w:t xml:space="preserve">                      )</w:t>
              <w:br/>
              <w:t xml:space="preserve">                    : ListView.builder(</w:t>
              <w:br/>
              <w:t xml:space="preserve">                        itemCount: filteredNotes.length,</w:t>
              <w:br/>
              <w:t xml:space="preserve">                        itemBuilder: (context, index) {</w:t>
              <w:br/>
              <w:t xml:space="preserve">                          final note = filteredNotes[index];</w:t>
              <w:br/>
              <w:t xml:space="preserve">                          bool isCallFeedback = note['note_text']?.contains('Call Feedback:') ?? false;</w:t>
              <w:br/>
              <w:t xml:space="preserve">                          bool hasFeedback = note['has_feedback'] == true;</w:t>
              <w:br/>
              <w:t xml:space="preserve">                          // ignore: unused_local_variable</w:t>
              <w:br/>
              <w:t xml:space="preserve">                          bool hasRating = note['rating'] != null &amp;&amp; (note['rating'] is int ? note['rating'] : int.tryParse(note['rating'].toString()) ?? 0) &gt; 0;</w:t>
              <w:br/>
              <w:t xml:space="preserve">                          </w:t>
              <w:br/>
              <w:t xml:space="preserve">                          return Card(</w:t>
              <w:br/>
              <w:t xml:space="preserve">                            margin: const EdgeInsets.symmetric(</w:t>
              <w:br/>
              <w:t xml:space="preserve">                              horizontal: 8.0,</w:t>
              <w:br/>
              <w:t xml:space="preserve">                              vertical: 4.0,</w:t>
              <w:br/>
              <w:t xml:space="preserve">                            ),</w:t>
              <w:br/>
              <w:t xml:space="preserve">                            // Add color highlight for call feedback notes</w:t>
              <w:br/>
              <w:t xml:space="preserve">                            color: (isCallFeedback || hasFeedback) ? AppDesignTokens.primarySoft : AppDesignTokens.surface,</w:t>
              <w:br/>
              <w:t xml:space="preserve">                            elevation: 0,</w:t>
              <w:br/>
              <w:t xml:space="preserve">                            shape: RoundedRectangleBorder(</w:t>
              <w:br/>
              <w:t xml:space="preserve">                              borderRadius: BorderRadius.circular(AppDesignTokens.radiusMd),</w:t>
              <w:br/>
              <w:t xml:space="preserve">                            ),</w:t>
              <w:br/>
              <w:t xml:space="preserve">                            child: Padding(</w:t>
              <w:br/>
              <w:t xml:space="preserve">                              padding: const EdgeInsets.all(12.0),</w:t>
              <w:br/>
              <w:t xml:space="preserve">                              child: Column(</w:t>
              <w:br/>
              <w:t xml:space="preserve">                                crossAxisAlignment: CrossAxisAlignment.start,</w:t>
              <w:br/>
              <w:t xml:space="preserve">                                children: [</w:t>
              <w:br/>
              <w:t xml:space="preserve">                                  Row(</w:t>
              <w:br/>
              <w:t xml:space="preserve">                                    mainAxisAlignment: MainAxisAlignment.spaceBetween,</w:t>
              <w:br/>
              <w:t xml:space="preserve">                                    crossAxisAlignment: CrossAxisAlignment.start,</w:t>
              <w:br/>
              <w:t xml:space="preserve">                                    children: [</w:t>
              <w:br/>
              <w:t xml:space="preserve">                                      Expanded(</w:t>
              <w:br/>
              <w:t xml:space="preserve">                                        child: Column(</w:t>
              <w:br/>
              <w:t xml:space="preserve">                                          crossAxisAlignment: CrossAxisAlignment.start,</w:t>
              <w:br/>
              <w:t xml:space="preserve">                                          children: [</w:t>
              <w:br/>
              <w:t xml:space="preserve">                                            Text(</w:t>
              <w:br/>
              <w:t xml:space="preserve">                                              formatTimestamp(note['timestamp']),</w:t>
              <w:br/>
              <w:t xml:space="preserve">                                              style: const TextStyle(</w:t>
              <w:br/>
              <w:t xml:space="preserve">                                                fontSize: 14,</w:t>
              <w:br/>
              <w:t xml:space="preserve">                                                color: AppDesignTokens.neutral500,</w:t>
              <w:br/>
              <w:t xml:space="preserve">                                                fontWeight: FontWeight.bold,</w:t>
              <w:br/>
              <w:t xml:space="preserve">                                              ),</w:t>
              <w:br/>
              <w:t xml:space="preserve">                                            ),</w:t>
              <w:br/>
              <w:t xml:space="preserve">                                            // Display rating in the header if available</w:t>
              <w:br/>
              <w:t xml:space="preserve">                                            if (note['rating'] != null &amp;&amp; (note['rating'] is int ? note['rating'] : int.tryParse(note['rating'].toString())) != null &amp;&amp; (note['rating'] is int ? note['rating'] : int.tryParse(note['rating'].toString()))! &gt; 0) ...[</w:t>
              <w:br/>
              <w:t xml:space="preserve">                                              SizedBox(height: 4),</w:t>
              <w:br/>
              <w:t xml:space="preserve">                                              Row(</w:t>
              <w:br/>
              <w:t xml:space="preserve">                                                mainAxisSize: MainAxisSize.min,</w:t>
              <w:br/>
              <w:t xml:space="preserve">                                                children: [</w:t>
              <w:br/>
              <w:t xml:space="preserve">                                                  ...List.generate(5, (index) {</w:t>
              <w:br/>
              <w:t xml:space="preserve">                                                    int rating = note['rating'] is int ? note['rating'] : int.tryParse(note['rating'].toString()) ?? 0;</w:t>
              <w:br/>
              <w:t xml:space="preserve">                                                    return Icon(</w:t>
              <w:br/>
              <w:t xml:space="preserve">                                                      index &lt; rating ? Icons.star : Icons.star_border,</w:t>
              <w:br/>
              <w:t xml:space="preserve">                                                      color: Colors.amber,</w:t>
              <w:br/>
              <w:t xml:space="preserve">                                                      size: 16,</w:t>
              <w:br/>
              <w:t xml:space="preserve">                                                    );</w:t>
              <w:br/>
              <w:t xml:space="preserve">                                                  }),</w:t>
              <w:br/>
              <w:t xml:space="preserve">                                                  SizedBox(width: 4),</w:t>
              <w:br/>
              <w:t xml:space="preserve">                                                  Text(</w:t>
              <w:br/>
              <w:t xml:space="preserve">                                                    '${note['rating'] is int ? note['rating'] : int.tryParse(note['rating'].toString()) ?? 0}/5',</w:t>
              <w:br/>
              <w:t xml:space="preserve">                                                    style: TextStyle(</w:t>
              <w:br/>
              <w:t xml:space="preserve">                                                      fontSize: 13,</w:t>
              <w:br/>
              <w:t xml:space="preserve">                                                      fontWeight: FontWeight.bold,</w:t>
              <w:br/>
              <w:t xml:space="preserve">                                                      color: Colors.amber[700],</w:t>
              <w:br/>
              <w:t xml:space="preserve">                                                    ),</w:t>
              <w:br/>
              <w:t xml:space="preserve">                                                  ),</w:t>
              <w:br/>
              <w:t xml:space="preserve">                                                ],</w:t>
              <w:br/>
              <w:t xml:space="preserve">                                              ),</w:t>
              <w:br/>
              <w:t xml:space="preserve">                                            ],</w:t>
              <w:br/>
              <w:t xml:space="preserve">                                          ],</w:t>
              <w:br/>
              <w:t xml:space="preserve">                                        ),</w:t>
              <w:br/>
              <w:t xml:space="preserve">                                      ),</w:t>
              <w:br/>
              <w:t xml:space="preserve">                                      IconButton(</w:t>
              <w:br/>
              <w:t xml:space="preserve">                                        icon: const Icon(Icons.delete, size: 20),</w:t>
              <w:br/>
              <w:t xml:space="preserve">                                        onPressed: () =&gt; deleteNote(note['id']),</w:t>
              <w:br/>
              <w:t xml:space="preserve">                                        color: AppDesignTokens.danger,</w:t>
              <w:br/>
              <w:t xml:space="preserve">                                        padding: EdgeInsets.zero,</w:t>
              <w:br/>
              <w:t xml:space="preserve">                                        constraints: const BoxConstraints(),</w:t>
              <w:br/>
              <w:t xml:space="preserve">                                      ),</w:t>
              <w:br/>
              <w:t xml:space="preserve">                                    ],</w:t>
              <w:br/>
              <w:t xml:space="preserve">                                  ),</w:t>
              <w:br/>
              <w:t xml:space="preserve">                                  const SizedBox(height: 8),</w:t>
              <w:br/>
              <w:t xml:space="preserve">                                  InkWell(</w:t>
              <w:br/>
              <w:t xml:space="preserve">                                    onTap: () {</w:t>
              <w:br/>
              <w:t xml:space="preserve">                                      // Show edit dialog when note is tapped</w:t>
              <w:br/>
              <w:t xml:space="preserve">                                      _showEditNoteDialog(note['id'], note['note_text']);</w:t>
              <w:br/>
              <w:t xml:space="preserve">                                    },</w:t>
              <w:br/>
              <w:t xml:space="preserve">                                    child: Container(</w:t>
              <w:br/>
              <w:t xml:space="preserve">                                      padding: const EdgeInsets.symmetric(vertical: 8.0, horizontal: 4.0),</w:t>
              <w:br/>
              <w:t xml:space="preserve">                                      decoration: BoxDecoration(</w:t>
              <w:br/>
              <w:t xml:space="preserve">                                        border: Border.all(color: AppDesignTokens.neutral300),</w:t>
              <w:br/>
              <w:t xml:space="preserve">                                        borderRadius: BorderRadius.circular(AppDesignTokens.radiusSm),</w:t>
              <w:br/>
              <w:t xml:space="preserve">                                      ),</w:t>
              <w:br/>
              <w:t xml:space="preserve">                                  child: _buildNoteContent(note),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floatingActionButton: FloatingActionButton(</w:t>
              <w:br/>
              <w:t xml:space="preserve">        onPressed: () {</w:t>
              <w:br/>
              <w:t xml:space="preserve">          // Make a call to the contact</w:t>
              <w:br/>
              <w:t xml:space="preserve">          final Uri launchUri = Uri(</w:t>
              <w:br/>
              <w:t xml:space="preserve">            scheme: 'tel',</w:t>
              <w:br/>
              <w:t xml:space="preserve">            path: widget.contactPhoneNumber,</w:t>
              <w:br/>
              <w:t xml:space="preserve">          );</w:t>
              <w:br/>
              <w:t xml:space="preserve">          launchUrl(launchUri);</w:t>
              <w:br/>
              <w:t xml:space="preserve">        },</w:t>
              <w:br/>
              <w:t xml:space="preserve">        backgroundColor: AppDesignTokens.primary,</w:t>
              <w:br/>
              <w:t xml:space="preserve">        foregroundColor: Colors.white,</w:t>
              <w:br/>
              <w:t xml:space="preserve">        child: const Icon(Icons.call),</w:t>
              <w:br/>
              <w:t xml:space="preserve">        tooltip: 'Call Contact',</w:t>
              <w:br/>
              <w:t xml:space="preserve">      ),</w:t>
              <w:br/>
              <w:t xml:space="preserve">    );</w:t>
              <w:br/>
              <w:t xml:space="preserve">  }</w:t>
              <w:br/>
              <w:br/>
              <w:t xml:space="preserve">  // Renders a single note card. Call-feedback notes get a blue highlight</w:t>
              <w:br/>
              <w:t xml:space="preserve">  // and show star ratings; regular notes are plain text with edit/delete.</w:t>
              <w:br/>
              <w:t xml:space="preserve">  Widget _buildNoteContent(Map&lt;String, dynamic&gt; note) {</w:t>
              <w:br/>
              <w:t xml:space="preserve">    // Check if this is a call feedback note or if it has feedback</w:t>
              <w:br/>
              <w:t xml:space="preserve">    bool isCallFeedback = note['note_text']?.contains('Call Feedback:') ?? false;</w:t>
              <w:br/>
              <w:t xml:space="preserve">    bool hasFeedback = note['has_feedback'] == true;</w:t>
              <w:br/>
              <w:t xml:space="preserve">    </w:t>
              <w:br/>
              <w:t xml:space="preserve">    // Get rating value - handle different data types</w:t>
              <w:br/>
              <w:t xml:space="preserve">    dynamic ratingValue = note['rating'];</w:t>
              <w:br/>
              <w:t xml:space="preserve">    int? rating;</w:t>
              <w:br/>
              <w:t xml:space="preserve">    </w:t>
              <w:br/>
              <w:t xml:space="preserve">    if (ratingValue != null) {</w:t>
              <w:br/>
              <w:t xml:space="preserve">      if (ratingValue is int) {</w:t>
              <w:br/>
              <w:t xml:space="preserve">        rating = ratingValue;</w:t>
              <w:br/>
              <w:t xml:space="preserve">      } else if (ratingValue is String) {</w:t>
              <w:br/>
              <w:t xml:space="preserve">        rating = int.tryParse(ratingValue);</w:t>
              <w:br/>
              <w:t xml:space="preserve">      } else if (ratingValue is double) {</w:t>
              <w:br/>
              <w:t xml:space="preserve">        rating = ratingValue.toInt();</w:t>
              <w:br/>
              <w:t xml:space="preserve">      }</w:t>
              <w:br/>
              <w:t xml:space="preserve">    }</w:t>
              <w:br/>
              <w:br/>
              <w:t xml:space="preserve">    bool hasRating = rating != null &amp;&amp; rating &gt; 0;</w:t>
              <w:br/>
              <w:t xml:space="preserve">    </w:t>
              <w:br/>
              <w:t xml:space="preserve">    // Debug output</w:t>
              <w:br/>
              <w:t xml:space="preserve">    print('Building note content - has_feedback: $hasFeedback, rating: $rating, hasRating: $hasRating');</w:t>
              <w:br/>
              <w:br/>
              <w:t xml:space="preserve">    // Build the star rating widget with individual stars</w:t>
              <w:br/>
              <w:t xml:space="preserve">    Widget ratingWidget = hasRating</w:t>
              <w:br/>
              <w:t xml:space="preserve">        ? Row(</w:t>
              <w:br/>
              <w:t xml:space="preserve">            mainAxisSize: MainAxisSize.min,</w:t>
              <w:br/>
              <w:t xml:space="preserve">            children: [</w:t>
              <w:br/>
              <w:t xml:space="preserve">              ...List.generate(5, (index) {</w:t>
              <w:br/>
              <w:t xml:space="preserve">                return Icon(</w:t>
              <w:br/>
              <w:t xml:space="preserve">                  index &lt; rating! ? Icons.star : Icons.star_border,</w:t>
              <w:br/>
              <w:t xml:space="preserve">                  color: Colors.amber,</w:t>
              <w:br/>
              <w:t xml:space="preserve">                  size: 18,</w:t>
              <w:br/>
              <w:t xml:space="preserve">                );</w:t>
              <w:br/>
              <w:t xml:space="preserve">              }),</w:t>
              <w:br/>
              <w:t xml:space="preserve">              SizedBox(width: 6),</w:t>
              <w:br/>
              <w:t xml:space="preserve">              Text(</w:t>
              <w:br/>
              <w:t xml:space="preserve">                '$rating/5',</w:t>
              <w:br/>
              <w:t xml:space="preserve">                style: TextStyle(</w:t>
              <w:br/>
              <w:t xml:space="preserve">                  fontSize: 14,</w:t>
              <w:br/>
              <w:t xml:space="preserve">                  fontWeight: FontWeight.bold,</w:t>
              <w:br/>
              <w:t xml:space="preserve">                  color: Colors.amber[700],</w:t>
              <w:br/>
              <w:t xml:space="preserve">                ),</w:t>
              <w:br/>
              <w:t xml:space="preserve">              ),</w:t>
              <w:br/>
              <w:t xml:space="preserve">            ],</w:t>
              <w:br/>
              <w:t xml:space="preserve">          )</w:t>
              <w:br/>
              <w:t xml:space="preserve">        : SizedBox.shrink();</w:t>
              <w:br/>
              <w:br/>
              <w:t xml:space="preserve">    // If it's a call feedback note or has feedback, show it differently</w:t>
              <w:br/>
              <w:t xml:space="preserve">    if (isCallFeedback || hasFeedback) {</w:t>
              <w:br/>
              <w:t xml:space="preserve">      return Column(</w:t>
              <w:br/>
              <w:t xml:space="preserve">        crossAxisAlignment: CrossAxisAlignment.start,</w:t>
              <w:br/>
              <w:t xml:space="preserve">        children: [</w:t>
              <w:br/>
              <w:t xml:space="preserve">          Text(</w:t>
              <w:br/>
              <w:t xml:space="preserve">            note['note_text'] ?? 'Call initiated',</w:t>
              <w:br/>
              <w:t xml:space="preserve">            style: TextStyle(</w:t>
              <w:br/>
              <w:t xml:space="preserve">              fontSize: 16,</w:t>
              <w:br/>
              <w:t xml:space="preserve">              color: isCallFeedback ? AppDesignTokens.primary : AppDesignTokens.neutral900,</w:t>
              <w:br/>
              <w:t xml:space="preserve">              fontWeight: isCallFeedback ? FontWeight.w500 : FontWeight.normal,</w:t>
              <w:br/>
              <w:t xml:space="preserve">            ),</w:t>
              <w:br/>
              <w:t xml:space="preserve">          ),</w:t>
              <w:br/>
              <w:t xml:space="preserve">          if (hasRating) ...[</w:t>
              <w:br/>
              <w:t xml:space="preserve">            SizedBox(height: 8),</w:t>
              <w:br/>
              <w:t xml:space="preserve">            ratingWidget,</w:t>
              <w:br/>
              <w:t xml:space="preserve">          ],</w:t>
              <w:br/>
              <w:t xml:space="preserve">        ],</w:t>
              <w:br/>
              <w:t xml:space="preserve">      );</w:t>
              <w:br/>
              <w:t xml:space="preserve">    } else {</w:t>
              <w:br/>
              <w:t xml:space="preserve">      // Regular note (not call feedback)</w:t>
              <w:br/>
              <w:t xml:space="preserve">      return Row(</w:t>
              <w:br/>
              <w:t xml:space="preserve">        children: [</w:t>
              <w:br/>
              <w:t xml:space="preserve">          Expanded(</w:t>
              <w:br/>
              <w:t xml:space="preserve">            child: Text(</w:t>
              <w:br/>
              <w:t xml:space="preserve">              note['note_text'] ?? 'No content',</w:t>
              <w:br/>
              <w:t xml:space="preserve">              style: const TextStyle(fontSize: 16),</w:t>
              <w:br/>
              <w:t xml:space="preserve">            ),</w:t>
              <w:br/>
              <w:t xml:space="preserve">          ),</w:t>
              <w:br/>
              <w:t xml:space="preserve">          if (hasRating) ...[</w:t>
              <w:br/>
              <w:t xml:space="preserve">            ratingWidget,</w:t>
              <w:br/>
              <w:t xml:space="preserve">            SizedBox(width: 8),</w:t>
              <w:br/>
              <w:t xml:space="preserve">          ],</w:t>
              <w:br/>
              <w:t xml:space="preserve">          const Icon(</w:t>
              <w:br/>
              <w:t xml:space="preserve">            Icons.edit,</w:t>
              <w:br/>
              <w:t xml:space="preserve">            size: 16,</w:t>
              <w:br/>
              <w:t xml:space="preserve">            color: AppDesignTokens.neutral400,</w:t>
              <w:br/>
              <w:t xml:space="preserve">          ),</w:t>
              <w:br/>
              <w:t xml:space="preserve">        ],</w:t>
              <w:br/>
              <w:t xml:space="preserve">      );</w:t>
              <w:br/>
              <w:t xml:space="preserve">    }</w:t>
              <w:br/>
              <w:t xml:space="preserve">  }</w:t>
              <w:br/>
              <w:t xml:space="preserve">  </w:t>
              <w:br/>
              <w:t xml:space="preserve">  /// Highlight the matching prefix in autocomplete suggestions</w:t>
              <w:br/>
              <w:t xml:space="preserve">  /// </w:t>
              <w:br/>
              <w:t xml:space="preserve">  /// Creates a TextSpan with bold, colored text for the matching part</w:t>
              <w:br/>
              <w:t xml:space="preserve">  /// and normal text for the rest of the word</w:t>
              <w:br/>
              <w:t xml:space="preserve">  /// </w:t>
              <w:br/>
              <w:t xml:space="preserve">  /// Parameters:</w:t>
              <w:br/>
              <w:t xml:space="preserve">  /// - text: The full suggestion text</w:t>
              <w:br/>
              <w:t xml:space="preserve">  /// - query: The search query to highlight</w:t>
              <w:br/>
              <w:t xml:space="preserve">  /// </w:t>
              <w:br/>
              <w:t xml:space="preserve">  /// Returns: List of TextSpan objects for RichText widget</w:t>
              <w:br/>
              <w:t xml:space="preserve">  List&lt;TextSpan&gt; _highlightMatch(String text, String query) {</w:t>
              <w:br/>
              <w:t xml:space="preserve">    if (query.isEmpty || !text.toLowerCase().startsWith(query.toLowerCase())) {</w:t>
              <w:br/>
              <w:t xml:space="preserve">      return [TextSpan(text: text)];</w:t>
              <w:br/>
              <w:t xml:space="preserve">    }</w:t>
              <w:br/>
              <w:t xml:space="preserve">    </w:t>
              <w:br/>
              <w:t xml:space="preserve">    return [</w:t>
              <w:br/>
              <w:t xml:space="preserve">      TextSpan(</w:t>
              <w:br/>
              <w:t xml:space="preserve">        text: text.substring(0, query.length),</w:t>
              <w:br/>
              <w:t xml:space="preserve">        style: TextStyle(</w:t>
              <w:br/>
              <w:t xml:space="preserve">          fontWeight: FontWeight.bold,</w:t>
              <w:br/>
              <w:t xml:space="preserve">          color: AppDesignTokens.primary,</w:t>
              <w:br/>
              <w:t xml:space="preserve">        ),</w:t>
              <w:br/>
              <w:t xml:space="preserve">      ),</w:t>
              <w:br/>
              <w:t xml:space="preserve">      TextSpan(</w:t>
              <w:br/>
              <w:t xml:space="preserve">        text: text.substring(query.length),</w:t>
              <w:br/>
              <w:t xml:space="preserve">      ),</w:t>
              <w:br/>
              <w:t xml:space="preserve">    ];</w:t>
              <w:br/>
              <w:t xml:space="preserve">  }</w:t>
              <w:br/>
              <w:t>}</w:t>
            </w:r>
          </w:p>
        </w:tc>
      </w:tr>
    </w:tbl>
    <w:p/>
    <w:p>
      <w:r>
        <w:br w:type="page"/>
      </w:r>
    </w:p>
    <w:p>
      <w:pPr>
        <w:pStyle w:val="Heading3"/>
      </w:pPr>
      <w:r>
        <w:t>Module: create_update_note_view.dart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views/notes/create_update_note_view.dart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157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6-12</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'package:flutter_application_1/services/auth/auth_service.dart';</w:t>
              <w:br/>
              <w:t>import 'package:flutter_application_1/utilities/dialogs/cannot_share_empty_note_dialog.dart';</w:t>
              <w:br/>
              <w:t>import 'package:flutter_application_1/utilities/generics/get_arguments.dart';</w:t>
              <w:br/>
              <w:t>import 'package:flutter_application_1/services/cloud/cloud_note.dart';</w:t>
              <w:br/>
              <w:t>import 'package:flutter_application_1/services/cloud/firebase_cloud_storage.dart';</w:t>
              <w:br/>
              <w:t>import 'package:share_plus/share_plus.dart';</w:t>
            </w:r>
          </w:p>
        </w:tc>
      </w:tr>
    </w:tbl>
    <w:p/>
    <w:p>
      <w:pPr>
        <w:pStyle w:val="Heading4"/>
      </w:pPr>
      <w:r>
        <w:t>Widget: CreateUpdateNoteView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CreateUpdateNoteView</w:t>
            </w:r>
          </w:p>
        </w:tc>
      </w:tr>
      <w:tr>
        <w:tc>
          <w:tcPr>
            <w:tcW w:type="dxa" w:w="4320"/>
            <w:shd w:val="clear" w:color="auto" w:fill="E8E8E8"/>
            <w:tcW w:w="2268" w:type="dxa"/>
          </w:tcPr>
          <w:p>
            <w:r>
              <w:rPr>
                <w:b/>
                <w:sz w:val="20"/>
              </w:rPr>
              <w:t>Source File</w:t>
            </w:r>
          </w:p>
        </w:tc>
        <w:tc>
          <w:tcPr>
            <w:tcW w:type="dxa" w:w="4320"/>
            <w:tcW w:w="6804" w:type="dxa"/>
          </w:tcPr>
          <w:p>
            <w:r>
              <w:rPr>
                <w:sz w:val="20"/>
              </w:rPr>
              <w:t>create_update_note_view.dart</w:t>
            </w:r>
          </w:p>
        </w:tc>
      </w:tr>
      <w:tr>
        <w:tc>
          <w:tcPr>
            <w:tcW w:type="dxa" w:w="4320"/>
            <w:shd w:val="clear" w:color="auto" w:fill="E8E8E8"/>
            <w:tcW w:w="2268" w:type="dxa"/>
          </w:tcPr>
          <w:p>
            <w:r>
              <w:rPr>
                <w:b/>
                <w:sz w:val="20"/>
              </w:rPr>
              <w:t>Purpose</w:t>
            </w:r>
          </w:p>
        </w:tc>
        <w:tc>
          <w:tcPr>
            <w:tcW w:type="dxa" w:w="4320"/>
            <w:tcW w:w="6804" w:type="dxa"/>
          </w:tcPr>
          <w:p>
            <w:r>
              <w:rPr>
                <w:sz w:val="20"/>
              </w:rPr>
              <w:t>Full-screen note editor with text field, auto-save to Firestore, and sharing capability. Supports both creating new notes and editing existing ones.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4.2 - Note creation and editing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Note editor with auto-save and share functionality</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CreateUpdateNoteView extends StatefulWidget {</w:t>
              <w:br/>
              <w:t xml:space="preserve">  const CreateUpdateNoteView({Key? key}) : super(key: key);</w:t>
              <w:br/>
              <w:br/>
              <w:t xml:space="preserve">  @override</w:t>
              <w:br/>
              <w:t xml:space="preserve">  _CreateUpdateNoteViewState createState() =&gt; _CreateUpdateNoteViewState();</w:t>
              <w:br/>
              <w:t>}</w:t>
            </w:r>
          </w:p>
        </w:tc>
      </w:tr>
    </w:tbl>
    <w:p/>
    <w:p>
      <w:pPr>
        <w:pStyle w:val="Heading4"/>
      </w:pPr>
      <w:r>
        <w:t>Widget: _CreateUpdateNoteViewState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_CreateUpdateNoteViewState</w:t>
            </w:r>
          </w:p>
        </w:tc>
      </w:tr>
      <w:tr>
        <w:tc>
          <w:tcPr>
            <w:tcW w:type="dxa" w:w="4320"/>
            <w:shd w:val="clear" w:color="auto" w:fill="E8E8E8"/>
            <w:tcW w:w="2268" w:type="dxa"/>
          </w:tcPr>
          <w:p>
            <w:r>
              <w:rPr>
                <w:b/>
                <w:sz w:val="20"/>
              </w:rPr>
              <w:t>Source File</w:t>
            </w:r>
          </w:p>
        </w:tc>
        <w:tc>
          <w:tcPr>
            <w:tcW w:type="dxa" w:w="4320"/>
            <w:tcW w:w="6804" w:type="dxa"/>
          </w:tcPr>
          <w:p>
            <w:r>
              <w:rPr>
                <w:sz w:val="20"/>
              </w:rPr>
              <w:t>create_update_note_view.dart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note text controller, Firestore auto-save on text change, note creation/update logic, and share action.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State&lt;CreateUpdateNoteView&gt;</w:t>
            </w:r>
          </w:p>
        </w:tc>
      </w:tr>
      <w:tr>
        <w:tc>
          <w:tcPr>
            <w:tcW w:type="dxa" w:w="4320"/>
            <w:shd w:val="clear" w:color="auto" w:fill="E8E8E8"/>
            <w:tcW w:w="2268" w:type="dxa"/>
          </w:tcPr>
          <w:p>
            <w:r>
              <w:rPr>
                <w:b/>
                <w:sz w:val="20"/>
              </w:rPr>
              <w:t>Public Methods</w:t>
            </w:r>
          </w:p>
        </w:tc>
        <w:tc>
          <w:tcPr>
            <w:tcW w:type="dxa" w:w="4320"/>
            <w:tcW w:w="6804" w:type="dxa"/>
          </w:tcPr>
          <w:p>
            <w:r>
              <w:rPr>
                <w:sz w:val="20"/>
              </w:rPr>
              <w:t>initState, createOrGetExistingNote,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4.2 - Note editor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Auto-saving note editor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_CreateUpdateNoteViewState extends State&lt;CreateUpdateNoteView&gt; {</w:t>
              <w:br/>
              <w:t xml:space="preserve">  </w:t>
              <w:br/>
              <w:br/>
              <w:br/>
              <w:t xml:space="preserve">  CloudNote? _note;</w:t>
              <w:br/>
              <w:t xml:space="preserve">  late final FirebaseCloudStorage _notesService;</w:t>
              <w:br/>
              <w:t xml:space="preserve">  late final TextEditingController _textController;</w:t>
              <w:br/>
              <w:br/>
              <w:t xml:space="preserve">  @override</w:t>
              <w:br/>
              <w:t xml:space="preserve">  void initState() {</w:t>
              <w:br/>
              <w:t xml:space="preserve">    _notesService = FirebaseCloudStorage();</w:t>
              <w:br/>
              <w:t xml:space="preserve">    _textController = TextEditingController();</w:t>
              <w:br/>
              <w:t xml:space="preserve">    super.initState();</w:t>
              <w:br/>
              <w:t xml:space="preserve">  }</w:t>
              <w:br/>
              <w:br/>
              <w:t xml:space="preserve">  void _textControllerListener() async {</w:t>
              <w:br/>
              <w:t xml:space="preserve">    final note = _note;</w:t>
              <w:br/>
              <w:t xml:space="preserve">    if (note == null) {</w:t>
              <w:br/>
              <w:t xml:space="preserve">      return;</w:t>
              <w:br/>
              <w:t xml:space="preserve">    }</w:t>
              <w:br/>
              <w:t xml:space="preserve">    final text = _textController.text;</w:t>
              <w:br/>
              <w:t xml:space="preserve">    await _notesService.updateNote(</w:t>
              <w:br/>
              <w:t xml:space="preserve">    documentId: note.documentId, </w:t>
              <w:br/>
              <w:t xml:space="preserve">    text: text);</w:t>
              <w:br/>
              <w:t xml:space="preserve">  }</w:t>
              <w:br/>
              <w:br/>
              <w:t xml:space="preserve">  void _setupTextControllerListener() {</w:t>
              <w:br/>
              <w:t xml:space="preserve">    _textController.removeListener(_textControllerListener);</w:t>
              <w:br/>
              <w:t xml:space="preserve">    _textController.addListener(_textControllerListener);</w:t>
              <w:br/>
              <w:t xml:space="preserve">  }</w:t>
              <w:br/>
              <w:br/>
              <w:t xml:space="preserve">  Future&lt;CloudNote&gt; createOrGetExistingNote(BuildContext context) async {</w:t>
              <w:br/>
              <w:t xml:space="preserve">    final widgetNote = context.getArgument&lt;CloudNote&gt;();</w:t>
              <w:br/>
              <w:br/>
              <w:t xml:space="preserve">    if (widgetNote != null) {</w:t>
              <w:br/>
              <w:t xml:space="preserve">      _note = widgetNote;</w:t>
              <w:br/>
              <w:t xml:space="preserve">      _textController.text = widgetNote.text;</w:t>
              <w:br/>
              <w:t xml:space="preserve">      print(_textController.text);</w:t>
              <w:br/>
              <w:t xml:space="preserve">      print("Break");// NEED TO REMOVE LATER, BUT USE THIS VARIABLE FOR TELEPHONE URL </w:t>
              <w:br/>
              <w:t xml:space="preserve">      print(widgetNote.text);</w:t>
              <w:br/>
              <w:t xml:space="preserve">      </w:t>
              <w:br/>
              <w:t xml:space="preserve">      return widgetNote;</w:t>
              <w:br/>
              <w:t xml:space="preserve">      </w:t>
              <w:br/>
              <w:t xml:space="preserve">    }</w:t>
              <w:br/>
              <w:br/>
              <w:t xml:space="preserve">  </w:t>
              <w:br/>
              <w:br/>
              <w:t xml:space="preserve">    </w:t>
              <w:br/>
              <w:br/>
              <w:t xml:space="preserve">    final existingNote = _note;</w:t>
              <w:br/>
              <w:t xml:space="preserve">    if (existingNote != null) {</w:t>
              <w:br/>
              <w:t xml:space="preserve">      return existingNote;</w:t>
              <w:br/>
              <w:t xml:space="preserve">    }</w:t>
              <w:br/>
              <w:t xml:space="preserve">    final currentUser = AuthService.firebase().currentUser!;</w:t>
              <w:br/>
              <w:t xml:space="preserve">    final userId = currentUser.id;</w:t>
              <w:br/>
              <w:t xml:space="preserve">    final newNote = await _notesService.createNewNote(ownerUserId: userId);</w:t>
              <w:br/>
              <w:t xml:space="preserve">    </w:t>
              <w:br/>
              <w:t xml:space="preserve">    _note = newNote;</w:t>
              <w:br/>
              <w:t xml:space="preserve">    return newNote;</w:t>
              <w:br/>
              <w:t xml:space="preserve">  }</w:t>
              <w:br/>
              <w:br/>
              <w:t xml:space="preserve">  </w:t>
              <w:br/>
              <w:br/>
              <w:t xml:space="preserve">  void _deleteNoteIfTextIsEmpty() {</w:t>
              <w:br/>
              <w:t xml:space="preserve">    final note = _note;</w:t>
              <w:br/>
              <w:t xml:space="preserve">    if (_textController.text.isEmpty &amp;&amp; note != null) {</w:t>
              <w:br/>
              <w:t xml:space="preserve">      _notesService.deleteNote(documentId: note.documentId);</w:t>
              <w:br/>
              <w:t xml:space="preserve">    }</w:t>
              <w:br/>
              <w:t xml:space="preserve">  }</w:t>
              <w:br/>
              <w:br/>
              <w:t xml:space="preserve">  void _saveNoteIfTextNotEmpty() async {</w:t>
              <w:br/>
              <w:t xml:space="preserve">    final note = _note;</w:t>
              <w:br/>
              <w:t xml:space="preserve">    final text = _textController.text;</w:t>
              <w:br/>
              <w:t xml:space="preserve">    if (note != null &amp;&amp; text.isNotEmpty) {</w:t>
              <w:br/>
              <w:t xml:space="preserve">    await _notesService.updateNote(</w:t>
              <w:br/>
              <w:t xml:space="preserve">    documentId: note.documentId, </w:t>
              <w:br/>
              <w:t xml:space="preserve">    text: text</w:t>
              <w:br/>
              <w:t xml:space="preserve">      );</w:t>
              <w:br/>
              <w:t xml:space="preserve">    }</w:t>
              <w:br/>
              <w:t xml:space="preserve">  }</w:t>
              <w:br/>
              <w:br/>
              <w:t xml:space="preserve">  @override</w:t>
              <w:br/>
              <w:t xml:space="preserve">  void dispose() {</w:t>
              <w:br/>
              <w:t xml:space="preserve">    _deleteNoteIfTextIsEmpty();</w:t>
              <w:br/>
              <w:t xml:space="preserve">    _saveNoteIfTextNotEmpty();</w:t>
              <w:br/>
              <w:t xml:space="preserve">    _textController.dispose();</w:t>
              <w:br/>
              <w:t xml:space="preserve">    super.dispose();</w:t>
              <w:br/>
              <w:t xml:space="preserve">  }</w:t>
              <w:br/>
              <w:br/>
              <w:t xml:space="preserve">  @override</w:t>
              <w:br/>
              <w:t xml:space="preserve">  Widget build(BuildContext context) {</w:t>
              <w:br/>
              <w:t xml:space="preserve">    return Scaffold(</w:t>
              <w:br/>
              <w:t xml:space="preserve">      appBar: AppBar(</w:t>
              <w:br/>
              <w:t xml:space="preserve">        title: const Text('New Note'),</w:t>
              <w:br/>
              <w:t xml:space="preserve">        actions :[</w:t>
              <w:br/>
              <w:t xml:space="preserve">          IconButton(</w:t>
              <w:br/>
              <w:t xml:space="preserve">            onPressed: () async {</w:t>
              <w:br/>
              <w:t xml:space="preserve">              final text = _textController.text;</w:t>
              <w:br/>
              <w:t xml:space="preserve">              if (_note == null || text.isEmpty) {</w:t>
              <w:br/>
              <w:t xml:space="preserve">                await showCannotShareEmptyNoteDialog(context);</w:t>
              <w:br/>
              <w:t xml:space="preserve">              } else {</w:t>
              <w:br/>
              <w:t xml:space="preserve">                Share.share(text);</w:t>
              <w:br/>
              <w:t xml:space="preserve">              }</w:t>
              <w:br/>
              <w:t xml:space="preserve">            },</w:t>
              <w:br/>
              <w:t xml:space="preserve">          icon: const Icon(Icons.share)</w:t>
              <w:br/>
              <w:t xml:space="preserve">          ),</w:t>
              <w:br/>
              <w:t xml:space="preserve">        ],</w:t>
              <w:br/>
              <w:t xml:space="preserve">      ),</w:t>
              <w:br/>
              <w:t xml:space="preserve">      body: FutureBuilder(</w:t>
              <w:br/>
              <w:t xml:space="preserve">        future: createOrGetExistingNote(context),</w:t>
              <w:br/>
              <w:t xml:space="preserve">        builder: (context, snapshot) {</w:t>
              <w:br/>
              <w:t xml:space="preserve">          switch (snapshot.connectionState) {</w:t>
              <w:br/>
              <w:t xml:space="preserve">            case ConnectionState.done:</w:t>
              <w:br/>
              <w:t xml:space="preserve">              _setupTextControllerListener();</w:t>
              <w:br/>
              <w:t xml:space="preserve">              return TextField(</w:t>
              <w:br/>
              <w:t xml:space="preserve">                controller: _textController,</w:t>
              <w:br/>
              <w:t xml:space="preserve">                keyboardType: TextInputType.multiline,</w:t>
              <w:br/>
              <w:t xml:space="preserve">                maxLines: null,</w:t>
              <w:br/>
              <w:t xml:space="preserve">                decoration: const InputDecoration(</w:t>
              <w:br/>
              <w:t xml:space="preserve">                  hintText: 'Start typing your note here...',</w:t>
              <w:br/>
              <w:t xml:space="preserve">                ),</w:t>
              <w:br/>
              <w:t xml:space="preserve">              );</w:t>
              <w:br/>
              <w:t xml:space="preserve">            default:</w:t>
              <w:br/>
              <w:t xml:space="preserve">              return const CircularProgressIndicator();</w:t>
              <w:br/>
              <w:t xml:space="preserve">          }</w:t>
              <w:br/>
              <w:t xml:space="preserve">        },</w:t>
              <w:br/>
              <w:t xml:space="preserve">      ),</w:t>
              <w:br/>
              <w:t xml:space="preserve">    );</w:t>
              <w:br/>
              <w:t xml:space="preserve">  }</w:t>
              <w:br/>
              <w:t>}</w:t>
            </w:r>
          </w:p>
        </w:tc>
      </w:tr>
    </w:tbl>
    <w:p/>
    <w:p>
      <w:r>
        <w:br w:type="page"/>
      </w:r>
    </w:p>
    <w:p>
      <w:pPr>
        <w:pStyle w:val="Heading3"/>
      </w:pPr>
      <w:r>
        <w:t>Module: notes_list_view.dart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views/notes/notes_list_view.dart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53</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5-7</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'package:flutter_application_1/services/cloud/cloud_note.dart';</w:t>
              <w:br/>
              <w:t>import 'package:flutter_application_1/utilities/dialogs/delete_dialog.dart';</w:t>
            </w:r>
          </w:p>
        </w:tc>
      </w:tr>
    </w:tbl>
    <w:p/>
    <w:p>
      <w:pPr>
        <w:pStyle w:val="Heading4"/>
      </w:pPr>
      <w:r>
        <w:t>Widget: NotesListView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NotesListView</w:t>
            </w:r>
          </w:p>
        </w:tc>
      </w:tr>
      <w:tr>
        <w:tc>
          <w:tcPr>
            <w:tcW w:type="dxa" w:w="4320"/>
            <w:shd w:val="clear" w:color="auto" w:fill="E8E8E8"/>
            <w:tcW w:w="2268" w:type="dxa"/>
          </w:tcPr>
          <w:p>
            <w:r>
              <w:rPr>
                <w:b/>
                <w:sz w:val="20"/>
              </w:rPr>
              <w:t>Source File</w:t>
            </w:r>
          </w:p>
        </w:tc>
        <w:tc>
          <w:tcPr>
            <w:tcW w:type="dxa" w:w="4320"/>
            <w:tcW w:w="6804" w:type="dxa"/>
          </w:tcPr>
          <w:p>
            <w:r>
              <w:rPr>
                <w:sz w:val="20"/>
              </w:rPr>
              <w:t>notes_list_view.dart</w:t>
            </w:r>
          </w:p>
        </w:tc>
      </w:tr>
      <w:tr>
        <w:tc>
          <w:tcPr>
            <w:tcW w:type="dxa" w:w="4320"/>
            <w:shd w:val="clear" w:color="auto" w:fill="E8E8E8"/>
            <w:tcW w:w="2268" w:type="dxa"/>
          </w:tcPr>
          <w:p>
            <w:r>
              <w:rPr>
                <w:b/>
                <w:sz w:val="20"/>
              </w:rPr>
              <w:t>Purpose</w:t>
            </w:r>
          </w:p>
        </w:tc>
        <w:tc>
          <w:tcPr>
            <w:tcW w:type="dxa" w:w="4320"/>
            <w:tcW w:w="6804" w:type="dxa"/>
          </w:tcPr>
          <w:p>
            <w:r>
              <w:rPr>
                <w:sz w:val="20"/>
              </w:rPr>
              <w:t>Reusable ListView widget that renders a list of CloudNote objects with delete icons and tap handlers. Used by NotesView.</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4.2 - Note list rendering</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Parameterised list builder widget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NotesListView extends StatelessWidget {</w:t>
              <w:br/>
              <w:t xml:space="preserve">  final Iterable&lt;CloudNote&gt; notes;</w:t>
              <w:br/>
              <w:t xml:space="preserve">  final NoteCallback onDeleteNote;</w:t>
              <w:br/>
              <w:t xml:space="preserve">  final NoteCallback onTap;</w:t>
              <w:br/>
              <w:br/>
              <w:t xml:space="preserve">  const NotesListView({</w:t>
              <w:br/>
              <w:t xml:space="preserve">    Key? key,</w:t>
              <w:br/>
              <w:t xml:space="preserve">    required this.notes,</w:t>
              <w:br/>
              <w:t xml:space="preserve">    required this.onDeleteNote,</w:t>
              <w:br/>
              <w:t xml:space="preserve">    required this.onTap,</w:t>
              <w:br/>
              <w:t xml:space="preserve">  }) : super(key: key);</w:t>
              <w:br/>
              <w:br/>
              <w:t xml:space="preserve">  @override</w:t>
              <w:br/>
              <w:t xml:space="preserve">  Widget build(BuildContext context) {</w:t>
              <w:br/>
              <w:t xml:space="preserve">    return ListView.builder(</w:t>
              <w:br/>
              <w:t xml:space="preserve">      itemCount: notes.length,</w:t>
              <w:br/>
              <w:t xml:space="preserve">      itemBuilder: (context, index) {</w:t>
              <w:br/>
              <w:t xml:space="preserve">        final note = notes.elementAt(index);</w:t>
              <w:br/>
              <w:t xml:space="preserve">        return ListTile(</w:t>
              <w:br/>
              <w:t xml:space="preserve">          onTap: () {</w:t>
              <w:br/>
              <w:t xml:space="preserve">            onTap(note);</w:t>
              <w:br/>
              <w:t xml:space="preserve">          },</w:t>
              <w:br/>
              <w:t xml:space="preserve">          title: Text(</w:t>
              <w:br/>
              <w:t xml:space="preserve">            note.text,</w:t>
              <w:br/>
              <w:t xml:space="preserve">            maxLines: 1,</w:t>
              <w:br/>
              <w:t xml:space="preserve">            softWrap: true,</w:t>
              <w:br/>
              <w:t xml:space="preserve">            overflow: TextOverflow.ellipsis,</w:t>
              <w:br/>
              <w:t xml:space="preserve">          ),</w:t>
              <w:br/>
              <w:t xml:space="preserve">          trailing: IconButton(</w:t>
              <w:br/>
              <w:t xml:space="preserve">            onPressed: () async {</w:t>
              <w:br/>
              <w:t xml:space="preserve">              final shouldDelete = await showDeleteDialog(context);</w:t>
              <w:br/>
              <w:t xml:space="preserve">              if (shouldDelete) {</w:t>
              <w:br/>
              <w:t xml:space="preserve">                onDeleteNote(note);</w:t>
              <w:br/>
              <w:t xml:space="preserve">              }</w:t>
              <w:br/>
              <w:t xml:space="preserve">            },</w:t>
              <w:br/>
              <w:t xml:space="preserve">            icon: const Icon(Icons.delete),</w:t>
              <w:br/>
              <w:t xml:space="preserve">          ),</w:t>
              <w:br/>
              <w:t xml:space="preserve">        );</w:t>
              <w:br/>
              <w:t xml:space="preserve">      },</w:t>
              <w:br/>
              <w:t xml:space="preserve">    );</w:t>
              <w:br/>
              <w:t xml:space="preserve">  }</w:t>
              <w:br/>
              <w:t>}</w:t>
            </w:r>
          </w:p>
        </w:tc>
      </w:tr>
    </w:tbl>
    <w:p/>
    <w:p>
      <w:r>
        <w:br w:type="page"/>
      </w:r>
    </w:p>
    <w:p>
      <w:pPr>
        <w:pStyle w:val="Heading3"/>
      </w:pPr>
      <w:r>
        <w:t>Module: notes_view.dart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views/notes/notes_view.dart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169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6-18</w:t>
            </w:r>
          </w:p>
        </w:tc>
      </w:tr>
      <w:tr>
        <w:tc>
          <w:tcPr>
            <w:tcW w:type="dxa" w:w="4320"/>
            <w:shd w:val="clear" w:color="auto" w:fill="E8E8E8"/>
            <w:tcW w:w="2268" w:type="dxa"/>
          </w:tcPr>
          <w:p>
            <w:r>
              <w:rPr>
                <w:b/>
                <w:sz w:val="20"/>
              </w:rPr>
              <w:t>Import Count</w:t>
            </w:r>
          </w:p>
        </w:tc>
        <w:tc>
          <w:tcPr>
            <w:tcW w:type="dxa" w:w="4320"/>
            <w:tcW w:w="6804" w:type="dxa"/>
          </w:tcPr>
          <w:p>
            <w:r>
              <w:rPr>
                <w:sz w:val="20"/>
              </w:rPr>
              <w:t>13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'package:flutter_application_1/constants/routes.dart';</w:t>
              <w:br/>
              <w:t>import 'package:flutter_application_1/enums/menu_action.dart';</w:t>
              <w:br/>
              <w:t>import 'package:flutter_application_1/services/auth/auth_service.dart';</w:t>
              <w:br/>
              <w:t>import 'package:flutter_application_1/services/auth/bloc/auth_bloc.dart';</w:t>
              <w:br/>
              <w:t>import 'package:flutter_application_1/services/auth/bloc/auth_event.dart';</w:t>
              <w:br/>
              <w:t>import 'package:flutter_application_1/services/cloud/cloud_note.dart';</w:t>
              <w:br/>
              <w:t>import 'package:flutter_application_1/services/cloud/firebase_cloud_storage.dart';</w:t>
              <w:br/>
              <w:t>import 'package:flutter_application_1/utilities/dialogs/logout_dialog.dart';</w:t>
              <w:br/>
              <w:t>import 'package:flutter_application_1/views/notes/notes_list_view.dart';</w:t>
              <w:br/>
              <w:t>import 'package:flutter_bloc/flutter_bloc.dart' show ReadContext;</w:t>
              <w:br/>
              <w:t>import 'package:flutter_application_1/views/call/call_view.dart';</w:t>
              <w:br/>
              <w:t>import 'package:flutter_application_1/views/list/firebase_services.dart';</w:t>
            </w:r>
          </w:p>
        </w:tc>
      </w:tr>
    </w:tbl>
    <w:p/>
    <w:p>
      <w:pPr>
        <w:pStyle w:val="Heading4"/>
      </w:pPr>
      <w:r>
        <w:t>Widget: NotesView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NotesView</w:t>
            </w:r>
          </w:p>
        </w:tc>
      </w:tr>
      <w:tr>
        <w:tc>
          <w:tcPr>
            <w:tcW w:type="dxa" w:w="4320"/>
            <w:shd w:val="clear" w:color="auto" w:fill="E8E8E8"/>
            <w:tcW w:w="2268" w:type="dxa"/>
          </w:tcPr>
          <w:p>
            <w:r>
              <w:rPr>
                <w:b/>
                <w:sz w:val="20"/>
              </w:rPr>
              <w:t>Source File</w:t>
            </w:r>
          </w:p>
        </w:tc>
        <w:tc>
          <w:tcPr>
            <w:tcW w:type="dxa" w:w="4320"/>
            <w:tcW w:w="6804" w:type="dxa"/>
          </w:tcPr>
          <w:p>
            <w:r>
              <w:rPr>
                <w:sz w:val="20"/>
              </w:rPr>
              <w:t>notes_view.dart</w:t>
            </w:r>
          </w:p>
        </w:tc>
      </w:tr>
      <w:tr>
        <w:tc>
          <w:tcPr>
            <w:tcW w:type="dxa" w:w="4320"/>
            <w:shd w:val="clear" w:color="auto" w:fill="E8E8E8"/>
            <w:tcW w:w="2268" w:type="dxa"/>
          </w:tcPr>
          <w:p>
            <w:r>
              <w:rPr>
                <w:b/>
                <w:sz w:val="20"/>
              </w:rPr>
              <w:t>Purpose</w:t>
            </w:r>
          </w:p>
        </w:tc>
        <w:tc>
          <w:tcPr>
            <w:tcW w:type="dxa" w:w="4320"/>
            <w:tcW w:w="6804" w:type="dxa"/>
          </w:tcPr>
          <w:p>
            <w:r>
              <w:rPr>
                <w:sz w:val="20"/>
              </w:rPr>
              <w:t>Screen displaying the user's cloud notes from FirebaseCloudStorage using a StreamBuilder for real-time updates. Shows a list of notes with delete and tap-to-edit functionality.</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4.2 - Cloud notes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Real-time note list with StreamBuilder and CRUD actions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NotesView extends StatefulWidget {</w:t>
              <w:br/>
              <w:t xml:space="preserve">  const NotesView({Key? key}) : super(key: key);</w:t>
              <w:br/>
              <w:br/>
              <w:t xml:space="preserve">  @override</w:t>
              <w:br/>
              <w:t xml:space="preserve">  _NotesViewState createState() =&gt; _NotesViewState();</w:t>
              <w:br/>
              <w:t>}</w:t>
            </w:r>
          </w:p>
        </w:tc>
      </w:tr>
    </w:tbl>
    <w:p/>
    <w:p>
      <w:pPr>
        <w:pStyle w:val="Heading4"/>
      </w:pPr>
      <w:r>
        <w:t>Widget: _NotesViewState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_NotesViewState</w:t>
            </w:r>
          </w:p>
        </w:tc>
      </w:tr>
      <w:tr>
        <w:tc>
          <w:tcPr>
            <w:tcW w:type="dxa" w:w="4320"/>
            <w:shd w:val="clear" w:color="auto" w:fill="E8E8E8"/>
            <w:tcW w:w="2268" w:type="dxa"/>
          </w:tcPr>
          <w:p>
            <w:r>
              <w:rPr>
                <w:b/>
                <w:sz w:val="20"/>
              </w:rPr>
              <w:t>Source File</w:t>
            </w:r>
          </w:p>
        </w:tc>
        <w:tc>
          <w:tcPr>
            <w:tcW w:type="dxa" w:w="4320"/>
            <w:tcW w:w="6804" w:type="dxa"/>
          </w:tcPr>
          <w:p>
            <w:r>
              <w:rPr>
                <w:sz w:val="20"/>
              </w:rPr>
              <w:t>notes_view.dart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FirebaseCloudStorage stream subscription, note creation, deletion, and navigation to the editor.</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State&lt;NotesView&gt;</w:t>
            </w:r>
          </w:p>
        </w:tc>
      </w:tr>
      <w:tr>
        <w:tc>
          <w:tcPr>
            <w:tcW w:type="dxa" w:w="4320"/>
            <w:shd w:val="clear" w:color="auto" w:fill="E8E8E8"/>
            <w:tcW w:w="2268" w:type="dxa"/>
          </w:tcPr>
          <w:p>
            <w:r>
              <w:rPr>
                <w:b/>
                <w:sz w:val="20"/>
              </w:rPr>
              <w:t>Public Methods</w:t>
            </w:r>
          </w:p>
        </w:tc>
        <w:tc>
          <w:tcPr>
            <w:tcW w:type="dxa" w:w="4320"/>
            <w:tcW w:w="6804" w:type="dxa"/>
          </w:tcPr>
          <w:p>
            <w:r>
              <w:rPr>
                <w:sz w:val="20"/>
              </w:rPr>
              <w:t>getCurrentScreen, get userId,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4.2 - Notes list state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Stream-based note list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_NotesViewState extends State&lt;NotesView&gt; {</w:t>
              <w:br/>
              <w:br/>
              <w:br/>
              <w:t>//CODE TO GET CURRENT PAGE</w:t>
              <w:br/>
              <w:t xml:space="preserve">    String getCurrentScreen(BuildContext context) {</w:t>
              <w:br/>
              <w:t xml:space="preserve">    final route = ModalRoute.of(context);</w:t>
              <w:br/>
              <w:t xml:space="preserve">    if (route != null) {</w:t>
              <w:br/>
              <w:t xml:space="preserve">      return route.settings.name ?? '';</w:t>
              <w:br/>
              <w:t xml:space="preserve">    }</w:t>
              <w:br/>
              <w:t xml:space="preserve">    return '';</w:t>
              <w:br/>
              <w:t xml:space="preserve">  }</w:t>
              <w:br/>
              <w:t>//CODE TO GET CURRENT PAGE</w:t>
              <w:br/>
              <w:br/>
              <w:br/>
              <w:br/>
              <w:br/>
              <w:t xml:space="preserve">  late final FirebaseCloudStorage _notesService;</w:t>
              <w:br/>
              <w:t xml:space="preserve">  String get userId =&gt; AuthService.firebase().currentUser!.id;</w:t>
              <w:br/>
              <w:br/>
              <w:t xml:space="preserve">  @override</w:t>
              <w:br/>
              <w:t xml:space="preserve">  void initState() {</w:t>
              <w:br/>
              <w:t xml:space="preserve">    _notesService = FirebaseCloudStorage();</w:t>
              <w:br/>
              <w:t xml:space="preserve">    super.initState();</w:t>
              <w:br/>
              <w:t xml:space="preserve">  }</w:t>
              <w:br/>
              <w:br/>
              <w:t xml:space="preserve">  @override</w:t>
              <w:br/>
              <w:t xml:space="preserve">  Widget build(BuildContext context) {</w:t>
              <w:br/>
              <w:t xml:space="preserve">    return Scaffold(</w:t>
              <w:br/>
              <w:t xml:space="preserve">      appBar: AppBar(</w:t>
              <w:br/>
              <w:t xml:space="preserve">        title: const Text('Your Notes'),</w:t>
              <w:br/>
              <w:t xml:space="preserve">        actions: [</w:t>
              <w:br/>
              <w:t xml:space="preserve">          IconButton(</w:t>
              <w:br/>
              <w:t xml:space="preserve">            onPressed: () {</w:t>
              <w:br/>
              <w:t xml:space="preserve">              Navigator.of(context).pushNamed(createOrUpdateNoteRoute);</w:t>
              <w:br/>
              <w:t xml:space="preserve">            },</w:t>
              <w:br/>
              <w:t xml:space="preserve">            icon: const Icon(Icons.add),</w:t>
              <w:br/>
              <w:t xml:space="preserve">          ),</w:t>
              <w:br/>
              <w:t xml:space="preserve">          IconButton( // To take to call view</w:t>
              <w:br/>
              <w:t xml:space="preserve">            onPressed: () {</w:t>
              <w:br/>
              <w:t xml:space="preserve">              Navigator.of(context).push(</w:t>
              <w:br/>
              <w:t xml:space="preserve">                MaterialPageRoute(</w:t>
              <w:br/>
              <w:t xml:space="preserve">                  builder: (context) =&gt; const CallView(),</w:t>
              <w:br/>
              <w:t xml:space="preserve">                ),</w:t>
              <w:br/>
              <w:t xml:space="preserve">              );</w:t>
              <w:br/>
              <w:t xml:space="preserve">            },</w:t>
              <w:br/>
              <w:t xml:space="preserve">            icon:  Icon(Icons.add_circle, size: 37),</w:t>
              <w:br/>
              <w:br/>
              <w:t xml:space="preserve">          ),</w:t>
              <w:br/>
              <w:br/>
              <w:t xml:space="preserve">          //new button</w:t>
              <w:br/>
              <w:t xml:space="preserve">          IconButton( // to test neumorphic</w:t>
              <w:br/>
              <w:t xml:space="preserve">            onPressed: () {</w:t>
              <w:br/>
              <w:t xml:space="preserve">              Navigator.of(context).push(</w:t>
              <w:br/>
              <w:t xml:space="preserve">                MaterialPageRoute(</w:t>
              <w:br/>
              <w:t xml:space="preserve">                  builder: (context) =&gt; const CallView(),</w:t>
              <w:br/>
              <w:t xml:space="preserve">                ),</w:t>
              <w:br/>
              <w:t xml:space="preserve">              );</w:t>
              <w:br/>
              <w:t xml:space="preserve">            },</w:t>
              <w:br/>
              <w:t xml:space="preserve">            icon: Container(</w:t>
              <w:br/>
              <w:t xml:space="preserve">            width: 80,</w:t>
              <w:br/>
              <w:t xml:space="preserve">            height: 80,</w:t>
              <w:br/>
              <w:t xml:space="preserve">            decoration: BoxDecoration(</w:t>
              <w:br/>
              <w:t xml:space="preserve">              shape: BoxShape.circle,</w:t>
              <w:br/>
              <w:t xml:space="preserve">              color: Colors.grey[200],</w:t>
              <w:br/>
              <w:t xml:space="preserve">              boxShadow: [</w:t>
              <w:br/>
              <w:t xml:space="preserve">                BoxShadow(</w:t>
              <w:br/>
              <w:t xml:space="preserve">                  color: Colors.grey,</w:t>
              <w:br/>
              <w:t xml:space="preserve">                  offset: Offset(2, 2),</w:t>
              <w:br/>
              <w:t xml:space="preserve">                  blurRadius: 4,</w:t>
              <w:br/>
              <w:t xml:space="preserve">                ),</w:t>
              <w:br/>
              <w:t xml:space="preserve">              ],</w:t>
              <w:br/>
              <w:t xml:space="preserve">            ),</w:t>
              <w:br/>
              <w:t xml:space="preserve">            child: Icon(</w:t>
              <w:br/>
              <w:t xml:space="preserve">              Icons.add_circle,</w:t>
              <w:br/>
              <w:t xml:space="preserve">              size: 40,</w:t>
              <w:br/>
              <w:t xml:space="preserve">              color: Colors.white,</w:t>
              <w:br/>
              <w:t xml:space="preserve">            ),</w:t>
              <w:br/>
              <w:t xml:space="preserve">            ),</w:t>
              <w:br/>
              <w:t xml:space="preserve">          ),</w:t>
              <w:br/>
              <w:br/>
              <w:br/>
              <w:t xml:space="preserve">          PopupMenuButton&lt;MenuAction&gt;(</w:t>
              <w:br/>
              <w:t xml:space="preserve">            onSelected: (value) async {</w:t>
              <w:br/>
              <w:t xml:space="preserve">              switch (value) {</w:t>
              <w:br/>
              <w:t xml:space="preserve">                case MenuAction.logout:</w:t>
              <w:br/>
              <w:t xml:space="preserve">                  final shouldLogout = await showLogOutDialog(context);</w:t>
              <w:br/>
              <w:t xml:space="preserve">                  if (shouldLogout) {</w:t>
              <w:br/>
              <w:t xml:space="preserve">                    context.read&lt;AuthBloc&gt;().add(</w:t>
              <w:br/>
              <w:t xml:space="preserve">                          const AuthEventLogOut(),</w:t>
              <w:br/>
              <w:t xml:space="preserve">                        );</w:t>
              <w:br/>
              <w:t xml:space="preserve">                  }</w:t>
              <w:br/>
              <w:t xml:space="preserve">              }</w:t>
              <w:br/>
              <w:t xml:space="preserve">            },</w:t>
              <w:br/>
              <w:t xml:space="preserve">            itemBuilder: (context) {</w:t>
              <w:br/>
              <w:t xml:space="preserve">              return const [</w:t>
              <w:br/>
              <w:t xml:space="preserve">                PopupMenuItem&lt;MenuAction&gt;(</w:t>
              <w:br/>
              <w:t xml:space="preserve">                  value: MenuAction.logout,</w:t>
              <w:br/>
              <w:t xml:space="preserve">                  child: Text('Log out'),</w:t>
              <w:br/>
              <w:t xml:space="preserve">                ),</w:t>
              <w:br/>
              <w:t xml:space="preserve">              ];</w:t>
              <w:br/>
              <w:t xml:space="preserve">            },</w:t>
              <w:br/>
              <w:t xml:space="preserve">          )</w:t>
              <w:br/>
              <w:t xml:space="preserve">        ],</w:t>
              <w:br/>
              <w:t xml:space="preserve">      ),</w:t>
              <w:br/>
              <w:t xml:space="preserve">      body: StreamBuilder(</w:t>
              <w:br/>
              <w:t xml:space="preserve">        stream: _notesService.allNotes(ownerUserId: userId),</w:t>
              <w:br/>
              <w:t xml:space="preserve">        builder: (context, snapshot) {</w:t>
              <w:br/>
              <w:t xml:space="preserve">          switch (snapshot.connectionState) {</w:t>
              <w:br/>
              <w:t xml:space="preserve">            case ConnectionState.waiting:</w:t>
              <w:br/>
              <w:t xml:space="preserve">            case ConnectionState.active:</w:t>
              <w:br/>
              <w:t xml:space="preserve">              if (snapshot.hasData) {</w:t>
              <w:br/>
              <w:t xml:space="preserve">                final allNotes = snapshot.data as Iterable&lt;CloudNote&gt;;</w:t>
              <w:br/>
              <w:t xml:space="preserve">                return NotesListView(</w:t>
              <w:br/>
              <w:t xml:space="preserve">                  notes: allNotes,</w:t>
              <w:br/>
              <w:t xml:space="preserve">                  onDeleteNote: (note) async {</w:t>
              <w:br/>
              <w:t xml:space="preserve">                    await _notesService.deleteNote(documentId: note.documentId);</w:t>
              <w:br/>
              <w:t xml:space="preserve">                  },</w:t>
              <w:br/>
              <w:t xml:space="preserve">                  onTap: (note) {</w:t>
              <w:br/>
              <w:t xml:space="preserve">                    Navigator.of(context).pushNamed(</w:t>
              <w:br/>
              <w:t xml:space="preserve">                      createOrUpdateNoteRoute,</w:t>
              <w:br/>
              <w:t xml:space="preserve">                      arguments: note,</w:t>
              <w:br/>
              <w:t xml:space="preserve">                      </w:t>
              <w:br/>
              <w:t xml:space="preserve">                     </w:t>
              <w:br/>
              <w:t xml:space="preserve">                    );</w:t>
              <w:br/>
              <w:t xml:space="preserve">                    </w:t>
              <w:br/>
              <w:t xml:space="preserve">                    </w:t>
              <w:br/>
              <w:t xml:space="preserve">                  },</w:t>
              <w:br/>
              <w:t xml:space="preserve">                );</w:t>
              <w:br/>
              <w:t xml:space="preserve">              } else {</w:t>
              <w:br/>
              <w:t xml:space="preserve">                return const CircularProgressIndicator();</w:t>
              <w:br/>
              <w:t xml:space="preserve">              }</w:t>
              <w:br/>
              <w:t xml:space="preserve">            default:</w:t>
              <w:br/>
              <w:t xml:space="preserve">              return const CircularProgressIndicator();</w:t>
              <w:br/>
              <w:t xml:space="preserve">          }</w:t>
              <w:br/>
              <w:t xml:space="preserve">        },</w:t>
              <w:br/>
              <w:t xml:space="preserve">      ),</w:t>
              <w:br/>
              <w:br/>
              <w:t xml:space="preserve">      //bottomNavigationBar: buildBottomNavigationBar(context), // Call the function here</w:t>
              <w:br/>
              <w:t xml:space="preserve">      bottomNavigationBar: Gbar(),</w:t>
              <w:br/>
              <w:t xml:space="preserve">      );</w:t>
              <w:br/>
              <w:t xml:space="preserve">      </w:t>
              <w:br/>
              <w:t xml:space="preserve">  }</w:t>
              <w:br/>
              <w:t>}</w:t>
            </w:r>
          </w:p>
        </w:tc>
      </w:tr>
    </w:tbl>
    <w:p/>
    <w:p>
      <w:r>
        <w:br w:type="page"/>
      </w:r>
    </w:p>
    <w:p>
      <w:pPr>
        <w:pStyle w:val="Heading3"/>
      </w:pPr>
      <w:r>
        <w:t>Module: intro_page_1.dart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views/onBoarding/intro_screens/intro_page_1.dart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3-6</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'../../list/firebase_services.dart';</w:t>
            </w:r>
          </w:p>
        </w:tc>
      </w:tr>
    </w:tbl>
    <w:p/>
    <w:p>
      <w:pPr>
        <w:pStyle w:val="Heading4"/>
      </w:pPr>
      <w:r>
        <w:t>Widget: RoundedButton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RoundedButton</w:t>
            </w:r>
          </w:p>
        </w:tc>
      </w:tr>
      <w:tr>
        <w:tc>
          <w:tcPr>
            <w:tcW w:type="dxa" w:w="4320"/>
            <w:shd w:val="clear" w:color="auto" w:fill="E8E8E8"/>
            <w:tcW w:w="2268" w:type="dxa"/>
          </w:tcPr>
          <w:p>
            <w:r>
              <w:rPr>
                <w:b/>
                <w:sz w:val="20"/>
              </w:rPr>
              <w:t>Source File</w:t>
            </w:r>
          </w:p>
        </w:tc>
        <w:tc>
          <w:tcPr>
            <w:tcW w:type="dxa" w:w="4320"/>
            <w:tcW w:w="6804" w:type="dxa"/>
          </w:tcPr>
          <w:p>
            <w:r>
              <w:rPr>
                <w:sz w:val="20"/>
              </w:rPr>
              <w:t>intro_page_1.dart</w:t>
            </w:r>
          </w:p>
        </w:tc>
      </w:tr>
      <w:tr>
        <w:tc>
          <w:tcPr>
            <w:tcW w:type="dxa" w:w="4320"/>
            <w:shd w:val="clear" w:color="auto" w:fill="E8E8E8"/>
            <w:tcW w:w="2268" w:type="dxa"/>
          </w:tcPr>
          <w:p>
            <w:r>
              <w:rPr>
                <w:b/>
                <w:sz w:val="20"/>
              </w:rPr>
              <w:t>Purpose</w:t>
            </w:r>
          </w:p>
        </w:tc>
        <w:tc>
          <w:tcPr>
            <w:tcW w:type="dxa" w:w="4320"/>
            <w:tcW w:w="6804" w:type="dxa"/>
          </w:tcPr>
          <w:p>
            <w:r>
              <w:rPr>
                <w:sz w:val="20"/>
              </w:rPr>
              <w:t>Custom rounded button widget used in intro pages.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RoundedButton extends StatelessWidget {</w:t>
              <w:br/>
              <w:t xml:space="preserve">  </w:t>
              <w:br/>
              <w:t xml:space="preserve">  </w:t>
              <w:br/>
              <w:t xml:space="preserve">  @override</w:t>
              <w:br/>
              <w:t xml:space="preserve">  Widget build(BuildContext context) {</w:t>
              <w:br/>
              <w:t xml:space="preserve">    return ElevatedButton(</w:t>
              <w:br/>
              <w:t xml:space="preserve">      onPressed: () {</w:t>
              <w:br/>
              <w:t xml:space="preserve">        //_showCreateListDialog(context);</w:t>
              <w:br/>
              <w:t xml:space="preserve">        showListDialogForIntroScreen(context);</w:t>
              <w:br/>
              <w:t xml:space="preserve">      },</w:t>
              <w:br/>
              <w:t xml:space="preserve">      style: ElevatedButton.styleFrom(</w:t>
              <w:br/>
              <w:t xml:space="preserve">        padding: EdgeInsets.symmetric(vertical: 15, horizontal: 30),</w:t>
              <w:br/>
              <w:t xml:space="preserve">        shape: RoundedRectangleBorder(</w:t>
              <w:br/>
              <w:t xml:space="preserve">          borderRadius: BorderRadius.circular(20),</w:t>
              <w:br/>
              <w:t xml:space="preserve">        ),</w:t>
              <w:br/>
              <w:t xml:space="preserve">        backgroundColor: Colors.blue,</w:t>
              <w:br/>
              <w:t xml:space="preserve">        foregroundColor: const Color.fromARGB(255, 0, 0, 0),</w:t>
              <w:br/>
              <w:t xml:space="preserve">      ),</w:t>
              <w:br/>
              <w:t xml:space="preserve">      child: Text('Create a new list', style: TextStyle(fontSize: 18)),</w:t>
              <w:br/>
              <w:t xml:space="preserve">    );</w:t>
              <w:br/>
              <w:t xml:space="preserve">  }</w:t>
              <w:br/>
              <w:br/>
              <w:t xml:space="preserve">  }</w:t>
            </w:r>
          </w:p>
        </w:tc>
      </w:tr>
    </w:tbl>
    <w:p/>
    <w:p>
      <w:pPr>
        <w:pStyle w:val="Heading4"/>
      </w:pPr>
      <w:r>
        <w:t>Widget: IntroPage1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IntroPage1</w:t>
            </w:r>
          </w:p>
        </w:tc>
      </w:tr>
      <w:tr>
        <w:tc>
          <w:tcPr>
            <w:tcW w:type="dxa" w:w="4320"/>
            <w:shd w:val="clear" w:color="auto" w:fill="E8E8E8"/>
            <w:tcW w:w="2268" w:type="dxa"/>
          </w:tcPr>
          <w:p>
            <w:r>
              <w:rPr>
                <w:b/>
                <w:sz w:val="20"/>
              </w:rPr>
              <w:t>Source File</w:t>
            </w:r>
          </w:p>
        </w:tc>
        <w:tc>
          <w:tcPr>
            <w:tcW w:type="dxa" w:w="4320"/>
            <w:tcW w:w="6804" w:type="dxa"/>
          </w:tcPr>
          <w:p>
            <w:r>
              <w:rPr>
                <w:sz w:val="20"/>
              </w:rPr>
              <w:t>intro_page_1.dart</w:t>
            </w:r>
          </w:p>
        </w:tc>
      </w:tr>
      <w:tr>
        <w:tc>
          <w:tcPr>
            <w:tcW w:type="dxa" w:w="4320"/>
            <w:shd w:val="clear" w:color="auto" w:fill="E8E8E8"/>
            <w:tcW w:w="2268" w:type="dxa"/>
          </w:tcPr>
          <w:p>
            <w:r>
              <w:rPr>
                <w:b/>
                <w:sz w:val="20"/>
              </w:rPr>
              <w:t>Purpose</w:t>
            </w:r>
          </w:p>
        </w:tc>
        <w:tc>
          <w:tcPr>
            <w:tcW w:type="dxa" w:w="4320"/>
            <w:tcW w:w="6804" w:type="dxa"/>
          </w:tcPr>
          <w:p>
            <w:r>
              <w:rPr>
                <w:sz w:val="20"/>
              </w:rPr>
              <w:t>First intro screen with a create-list button and descriptive text.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IntroPage1 extends StatelessWidget {</w:t>
              <w:br/>
              <w:t xml:space="preserve">  </w:t>
              <w:br/>
              <w:t xml:space="preserve">  @override</w:t>
              <w:br/>
              <w:t xml:space="preserve">  Widget build(BuildContext context) {</w:t>
              <w:br/>
              <w:t xml:space="preserve">    return Container(</w:t>
              <w:br/>
              <w:br/>
              <w:br/>
              <w:br/>
              <w:br/>
              <w:t xml:space="preserve">      color: Color.fromARGB(255, 140, 143, 219),</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"Welcome, let's get you started by creating a list!",</w:t>
              <w:br/>
              <w:t xml:space="preserve">              textAlign: TextAlign.center,</w:t>
              <w:br/>
              <w:t xml:space="preserve">            ),</w:t>
              <w:br/>
              <w:t xml:space="preserve">            </w:t>
              <w:br/>
              <w:t xml:space="preserve">            SizedBox(height: 20),</w:t>
              <w:br/>
              <w:t xml:space="preserve">            RoundedButton(),</w:t>
              <w:br/>
              <w:t xml:space="preserve">          ],</w:t>
              <w:br/>
              <w:t xml:space="preserve">        ),</w:t>
              <w:br/>
              <w:t xml:space="preserve">      ),</w:t>
              <w:br/>
              <w:t xml:space="preserve">    );</w:t>
              <w:br/>
              <w:t xml:space="preserve">  }</w:t>
              <w:br/>
              <w:t>}</w:t>
            </w:r>
          </w:p>
        </w:tc>
      </w:tr>
    </w:tbl>
    <w:p/>
    <w:p>
      <w:r>
        <w:br w:type="page"/>
      </w:r>
    </w:p>
    <w:p>
      <w:pPr>
        <w:pStyle w:val="Heading3"/>
      </w:pPr>
      <w:r>
        <w:t>Module: intro_page_2.dart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views/onBoarding/intro_screens/intro_page_2.dart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94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4-8</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'package:fluttercontactpicker/fluttercontactpicker.dart';</w:t>
              <w:br/>
              <w:t>import '../../list/firebase_services.dart';</w:t>
            </w:r>
          </w:p>
        </w:tc>
      </w:tr>
    </w:tbl>
    <w:p/>
    <w:p>
      <w:pPr>
        <w:pStyle w:val="Heading4"/>
      </w:pPr>
      <w:r>
        <w:t>Widget: RoundedButton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RoundedButton</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Custom rounded button widget used in intro pages.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UI component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Custom button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RoundedButton extends StatefulWidget {</w:t>
              <w:br/>
              <w:t xml:space="preserve">  </w:t>
              <w:br/>
              <w:t xml:space="preserve">  </w:t>
              <w:br/>
              <w:t xml:space="preserve">  @override</w:t>
              <w:br/>
              <w:t xml:space="preserve">  State&lt;RoundedButton&gt; createState() =&gt; _RoundedButtonState();</w:t>
              <w:br/>
              <w:t>}</w:t>
            </w:r>
          </w:p>
        </w:tc>
      </w:tr>
    </w:tbl>
    <w:p/>
    <w:p>
      <w:pPr>
        <w:pStyle w:val="Heading4"/>
      </w:pPr>
      <w:r>
        <w:t>Widget: _RoundedButtonState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_RoundedButtonState</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animated rounded button with InkWell tap handling.</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State&lt;RoundedButton&gt;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Button animation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Button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_RoundedButtonState extends State&lt;RoundedButton&gt; {</w:t>
              <w:br/>
              <w:t xml:space="preserve">  @override</w:t>
              <w:br/>
              <w:t xml:space="preserve">  Widget build(BuildContext context) {</w:t>
              <w:br/>
              <w:t xml:space="preserve">    return ElevatedButton(</w:t>
              <w:br/>
              <w:t xml:space="preserve">      onPressed: () async {</w:t>
              <w:br/>
              <w:t xml:space="preserve">                bool permission = await FlutterContactPicker.requestPermission();</w:t>
              <w:br/>
              <w:br/>
              <w:br/>
              <w:t xml:space="preserve">                 if (permission) {</w:t>
              <w:br/>
              <w:t xml:space="preserve">                   if (await FlutterContactPicker.hasPermission()) {</w:t>
              <w:br/>
              <w:t xml:space="preserve">                     phoneContact = await FlutterContactPicker.pickPhoneContact();</w:t>
              <w:br/>
              <w:br/>
              <w:br/>
              <w:t xml:space="preserve">                     if (phoneContact != null) {</w:t>
              <w:br/>
              <w:t xml:space="preserve">                       if (phoneContact!.fullName != null &amp;&amp; phoneContact!.fullName!.isNotEmpty) {</w:t>
              <w:br/>
              <w:t xml:space="preserve">                         setState(() {</w:t>
              <w:br/>
              <w:t xml:space="preserve">                           kPickedName = phoneContact!.fullName.toString();</w:t>
              <w:br/>
              <w:t xml:space="preserve">                         });</w:t>
              <w:br/>
              <w:t xml:space="preserve">                       }</w:t>
              <w:br/>
              <w:t xml:space="preserve">                       if (phoneContact!.phoneNumber != null &amp;&amp;</w:t>
              <w:br/>
              <w:t xml:space="preserve">                           phoneContact!.phoneNumber!.number!.isNotEmpty) {</w:t>
              <w:br/>
              <w:t xml:space="preserve">                         setState(() {</w:t>
              <w:br/>
              <w:t xml:space="preserve">                           kPickedNumber = phoneContact!.phoneNumber!.number.toString();</w:t>
              <w:br/>
              <w:t xml:space="preserve">                         });</w:t>
              <w:br/>
              <w:t xml:space="preserve">                       }</w:t>
              <w:br/>
              <w:t xml:space="preserve">                     }</w:t>
              <w:br/>
              <w:t xml:space="preserve">                   }</w:t>
              <w:br/>
              <w:t xml:space="preserve">                 }</w:t>
              <w:br/>
              <w:br/>
              <w:t xml:space="preserve">                  addNewContactDataToList(selectedList);</w:t>
              <w:br/>
              <w:t xml:space="preserve">                 fetchDocumentsInOrder();</w:t>
              <w:br/>
              <w:t xml:space="preserve">      },</w:t>
              <w:br/>
              <w:t xml:space="preserve">      style: ElevatedButton.styleFrom(</w:t>
              <w:br/>
              <w:t xml:space="preserve">        padding: EdgeInsets.symmetric(vertical: 15, horizontal: 30),</w:t>
              <w:br/>
              <w:t xml:space="preserve">        shape: RoundedRectangleBorder(</w:t>
              <w:br/>
              <w:t xml:space="preserve">          borderRadius: BorderRadius.circular(20),</w:t>
              <w:br/>
              <w:t xml:space="preserve">        ),</w:t>
              <w:br/>
              <w:t xml:space="preserve">        backgroundColor: Colors.blue,</w:t>
              <w:br/>
              <w:t xml:space="preserve">        foregroundColor: Color.fromARGB(255, 0, 0, 0),</w:t>
              <w:br/>
              <w:t xml:space="preserve">      ),</w:t>
              <w:br/>
              <w:t xml:space="preserve">      child: Text('Select Contact(s)', style: TextStyle(fontSize: 18)),</w:t>
              <w:br/>
              <w:t xml:space="preserve">    );</w:t>
              <w:br/>
              <w:t xml:space="preserve">  }</w:t>
              <w:br/>
              <w:t>}</w:t>
            </w:r>
          </w:p>
        </w:tc>
      </w:tr>
    </w:tbl>
    <w:p/>
    <w:p>
      <w:pPr>
        <w:pStyle w:val="Heading4"/>
      </w:pPr>
      <w:r>
        <w:t>Widget: IntroPage2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IntroPage2</w:t>
            </w:r>
          </w:p>
        </w:tc>
      </w:tr>
      <w:tr>
        <w:tc>
          <w:tcPr>
            <w:tcW w:type="dxa" w:w="4320"/>
            <w:shd w:val="clear" w:color="auto" w:fill="E8E8E8"/>
            <w:tcW w:w="2268" w:type="dxa"/>
          </w:tcPr>
          <w:p>
            <w:r>
              <w:rPr>
                <w:b/>
                <w:sz w:val="20"/>
              </w:rPr>
              <w:t>Source File</w:t>
            </w:r>
          </w:p>
        </w:tc>
        <w:tc>
          <w:tcPr>
            <w:tcW w:type="dxa" w:w="4320"/>
            <w:tcW w:w="6804" w:type="dxa"/>
          </w:tcPr>
          <w:p>
            <w:r>
              <w:rPr>
                <w:sz w:val="20"/>
              </w:rPr>
              <w:t>intro_page_2.dart</w:t>
            </w:r>
          </w:p>
        </w:tc>
      </w:tr>
      <w:tr>
        <w:tc>
          <w:tcPr>
            <w:tcW w:type="dxa" w:w="4320"/>
            <w:shd w:val="clear" w:color="auto" w:fill="E8E8E8"/>
            <w:tcW w:w="2268" w:type="dxa"/>
          </w:tcPr>
          <w:p>
            <w:r>
              <w:rPr>
                <w:b/>
                <w:sz w:val="20"/>
              </w:rPr>
              <w:t>Purpose</w:t>
            </w:r>
          </w:p>
        </w:tc>
        <w:tc>
          <w:tcPr>
            <w:tcW w:type="dxa" w:w="4320"/>
            <w:tcW w:w="6804" w:type="dxa"/>
          </w:tcPr>
          <w:p>
            <w:r>
              <w:rPr>
                <w:sz w:val="20"/>
              </w:rPr>
              <w:t>Second intro screen with upload contacts button.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IntroPage2 extends StatelessWidget {</w:t>
              <w:br/>
              <w:t xml:space="preserve">  </w:t>
              <w:br/>
              <w:t xml:space="preserve">  @override</w:t>
              <w:br/>
              <w:t xml:space="preserve">  Widget build(BuildContext context) {</w:t>
              <w:br/>
              <w:t xml:space="preserve">    return Container(</w:t>
              <w:br/>
              <w:t xml:space="preserve">      color: Color.fromARGB(255, 150, 112, 214),</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"Great, You're list is $selectedList!",</w:t>
              <w:br/>
              <w:t xml:space="preserve">              textAlign: TextAlign.center,</w:t>
              <w:br/>
              <w:t xml:space="preserve">            ),</w:t>
              <w:br/>
              <w:t xml:space="preserve">            Text(</w:t>
              <w:br/>
              <w:t xml:space="preserve">              "Now upload at least 3 contacts!",</w:t>
              <w:br/>
              <w:t xml:space="preserve">              textAlign: TextAlign.center,</w:t>
              <w:br/>
              <w:t xml:space="preserve">            ),</w:t>
              <w:br/>
              <w:t xml:space="preserve">            </w:t>
              <w:br/>
              <w:t xml:space="preserve">            SizedBox(height: 20),</w:t>
              <w:br/>
              <w:t xml:space="preserve">            RoundedButton(),</w:t>
              <w:br/>
              <w:t xml:space="preserve">          ],</w:t>
              <w:br/>
              <w:t xml:space="preserve">        ),</w:t>
              <w:br/>
              <w:t xml:space="preserve">      ),</w:t>
              <w:br/>
              <w:t xml:space="preserve">    );</w:t>
              <w:br/>
              <w:t xml:space="preserve">  }</w:t>
              <w:br/>
              <w:t>}</w:t>
            </w:r>
          </w:p>
        </w:tc>
      </w:tr>
    </w:tbl>
    <w:p/>
    <w:p>
      <w:r>
        <w:br w:type="page"/>
      </w:r>
    </w:p>
    <w:p>
      <w:pPr>
        <w:pStyle w:val="Heading3"/>
      </w:pPr>
      <w:r>
        <w:t>Module: intro_page_3.dart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views/onBoarding/intro_screens/intro_page_3.dart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41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3-5</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'../../list/firebase_services.dart';</w:t>
            </w:r>
          </w:p>
        </w:tc>
      </w:tr>
    </w:tbl>
    <w:p/>
    <w:p>
      <w:pPr>
        <w:pStyle w:val="Heading4"/>
      </w:pPr>
      <w:r>
        <w:t>Widget: IntroPage3</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IntroPage3</w:t>
            </w:r>
          </w:p>
        </w:tc>
      </w:tr>
      <w:tr>
        <w:tc>
          <w:tcPr>
            <w:tcW w:type="dxa" w:w="4320"/>
            <w:shd w:val="clear" w:color="auto" w:fill="E8E8E8"/>
            <w:tcW w:w="2268" w:type="dxa"/>
          </w:tcPr>
          <w:p>
            <w:r>
              <w:rPr>
                <w:b/>
                <w:sz w:val="20"/>
              </w:rPr>
              <w:t>Source File</w:t>
            </w:r>
          </w:p>
        </w:tc>
        <w:tc>
          <w:tcPr>
            <w:tcW w:type="dxa" w:w="4320"/>
            <w:tcW w:w="6804" w:type="dxa"/>
          </w:tcPr>
          <w:p>
            <w:r>
              <w:rPr>
                <w:sz w:val="20"/>
              </w:rPr>
              <w:t>intro_page_3.dart</w:t>
            </w:r>
          </w:p>
        </w:tc>
      </w:tr>
      <w:tr>
        <w:tc>
          <w:tcPr>
            <w:tcW w:type="dxa" w:w="4320"/>
            <w:shd w:val="clear" w:color="auto" w:fill="E8E8E8"/>
            <w:tcW w:w="2268" w:type="dxa"/>
          </w:tcPr>
          <w:p>
            <w:r>
              <w:rPr>
                <w:b/>
                <w:sz w:val="20"/>
              </w:rPr>
              <w:t>Purpose</w:t>
            </w:r>
          </w:p>
        </w:tc>
        <w:tc>
          <w:tcPr>
            <w:tcW w:type="dxa" w:w="4320"/>
            <w:tcW w:w="6804" w:type="dxa"/>
          </w:tcPr>
          <w:p>
            <w:r>
              <w:rPr>
                <w:sz w:val="20"/>
              </w:rPr>
              <w:t>Third intro screen with start-dialing button.</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content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content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IntroPage3 extends StatefulWidget {</w:t>
              <w:br/>
              <w:t xml:space="preserve">  @override</w:t>
              <w:br/>
              <w:t xml:space="preserve">  State&lt;IntroPage3&gt; createState() =&gt; _IntroPage3State();</w:t>
              <w:br/>
              <w:t>}</w:t>
            </w:r>
          </w:p>
        </w:tc>
      </w:tr>
    </w:tbl>
    <w:p/>
    <w:p>
      <w:pPr>
        <w:pStyle w:val="Heading4"/>
      </w:pPr>
      <w:r>
        <w:t>Widget: _IntroPage3State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_IntroPage3State</w:t>
            </w:r>
          </w:p>
        </w:tc>
      </w:tr>
      <w:tr>
        <w:tc>
          <w:tcPr>
            <w:tcW w:type="dxa" w:w="4320"/>
            <w:shd w:val="clear" w:color="auto" w:fill="E8E8E8"/>
            <w:tcW w:w="2268" w:type="dxa"/>
          </w:tcPr>
          <w:p>
            <w:r>
              <w:rPr>
                <w:b/>
                <w:sz w:val="20"/>
              </w:rPr>
              <w:t>Source File</w:t>
            </w:r>
          </w:p>
        </w:tc>
        <w:tc>
          <w:tcPr>
            <w:tcW w:type="dxa" w:w="4320"/>
            <w:tcW w:w="6804" w:type="dxa"/>
          </w:tcPr>
          <w:p>
            <w:r>
              <w:rPr>
                <w:sz w:val="20"/>
              </w:rPr>
              <w:t>intro_page_3.dart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the start action navigation.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State&lt;IntroPage3&gt;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navigation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Intro page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_IntroPage3State extends State&lt;IntroPage3&gt; {</w:t>
              <w:br/>
              <w:t xml:space="preserve">  @override</w:t>
              <w:br/>
              <w:t xml:space="preserve">  Widget build(BuildContext context) {</w:t>
              <w:br/>
              <w:t xml:space="preserve">    return Container(</w:t>
              <w:br/>
              <w:t xml:space="preserve">      color: Color.fromARGB(255, 140, 143, 219),</w:t>
              <w:br/>
              <w:t xml:space="preserve">      alignment: Alignment(0, -0.80),</w:t>
              <w:br/>
              <w:t xml:space="preserve">      child: Padding(</w:t>
              <w:br/>
              <w:t xml:space="preserve">        padding: EdgeInsets.all(20),</w:t>
              <w:br/>
              <w:t xml:space="preserve">        child: Column(</w:t>
              <w:br/>
              <w:t xml:space="preserve">          mainAxisAlignment: MainAxisAlignment.center,</w:t>
              <w:br/>
              <w:t xml:space="preserve">          children: [</w:t>
              <w:br/>
              <w:t xml:space="preserve">            Text(</w:t>
              <w:br/>
              <w:t xml:space="preserve">              "Nice!, you've created the list $selectedList. Now go to the dialer view by clicking the phone icon at the bottom. ",</w:t>
              <w:br/>
              <w:t xml:space="preserve">              </w:t>
              <w:br/>
              <w:t xml:space="preserve">              textAlign: TextAlign.center,</w:t>
              <w:br/>
              <w:t xml:space="preserve">            ),</w:t>
              <w:br/>
              <w:t xml:space="preserve">            </w:t>
              <w:br/>
              <w:t xml:space="preserve">            SizedBox(height: 20),</w:t>
              <w:br/>
              <w:t xml:space="preserve">            </w:t>
              <w:br/>
              <w:t xml:space="preserve">          ],</w:t>
              <w:br/>
              <w:t xml:space="preserve">        ),</w:t>
              <w:br/>
              <w:t xml:space="preserve">      ),</w:t>
              <w:br/>
              <w:t xml:space="preserve">    );</w:t>
              <w:br/>
              <w:t xml:space="preserve">  }</w:t>
              <w:br/>
              <w:t>}</w:t>
            </w:r>
          </w:p>
        </w:tc>
      </w:tr>
    </w:tbl>
    <w:p/>
    <w:p>
      <w:r>
        <w:br w:type="page"/>
      </w:r>
    </w:p>
    <w:p>
      <w:pPr>
        <w:pStyle w:val="Heading3"/>
      </w:pPr>
      <w:r>
        <w:t>Module: onBoarding.dart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views/onBoarding/onBoarding.dart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120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5-11</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'package:flutter_application_1/constants/routes.dart';</w:t>
              <w:br/>
              <w:t>import 'package:flutter_application_1/views/onBoarding/intro_screens/intro_page_1.dart';</w:t>
              <w:br/>
              <w:t>import 'package:smooth_page_indicator/smooth_page_indicator.dart';</w:t>
              <w:br/>
              <w:t>import 'intro_screens/intro_page_2.dart';</w:t>
              <w:br/>
              <w:t>import 'intro_screens/intro_page_3.dart';</w:t>
            </w:r>
          </w:p>
        </w:tc>
      </w:tr>
    </w:tbl>
    <w:p/>
    <w:p>
      <w:pPr>
        <w:pStyle w:val="Heading4"/>
      </w:pPr>
      <w:r>
        <w:t>Widget: OnBoardingScreen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OnBoardingScreen</w:t>
            </w:r>
          </w:p>
        </w:tc>
      </w:tr>
      <w:tr>
        <w:tc>
          <w:tcPr>
            <w:tcW w:type="dxa" w:w="4320"/>
            <w:shd w:val="clear" w:color="auto" w:fill="E8E8E8"/>
            <w:tcW w:w="2268" w:type="dxa"/>
          </w:tcPr>
          <w:p>
            <w:r>
              <w:rPr>
                <w:b/>
                <w:sz w:val="20"/>
              </w:rPr>
              <w:t>Source File</w:t>
            </w:r>
          </w:p>
        </w:tc>
        <w:tc>
          <w:tcPr>
            <w:tcW w:type="dxa" w:w="4320"/>
            <w:tcW w:w="6804" w:type="dxa"/>
          </w:tcPr>
          <w:p>
            <w:r>
              <w:rPr>
                <w:sz w:val="20"/>
              </w:rPr>
              <w:t>onBoarding.dart</w:t>
            </w:r>
          </w:p>
        </w:tc>
      </w:tr>
      <w:tr>
        <w:tc>
          <w:tcPr>
            <w:tcW w:type="dxa" w:w="4320"/>
            <w:shd w:val="clear" w:color="auto" w:fill="E8E8E8"/>
            <w:tcW w:w="2268" w:type="dxa"/>
          </w:tcPr>
          <w:p>
            <w:r>
              <w:rPr>
                <w:b/>
                <w:sz w:val="20"/>
              </w:rPr>
              <w:t>Purpose</w:t>
            </w:r>
          </w:p>
        </w:tc>
        <w:tc>
          <w:tcPr>
            <w:tcW w:type="dxa" w:w="4320"/>
            <w:tcW w:w="6804" w:type="dxa"/>
          </w:tcPr>
          <w:p>
            <w:r>
              <w:rPr>
                <w:sz w:val="20"/>
              </w:rPr>
              <w:t>Onboarding flow using PageView with intro pages and a progress indicator. Guides new users through app features.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First-time user experience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Onboarding page flow</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OnBoardingScreen extends StatefulWidget {</w:t>
              <w:br/>
              <w:t xml:space="preserve">  const OnBoardingScreen({super.key});</w:t>
              <w:br/>
              <w:br/>
              <w:t xml:space="preserve">  @override</w:t>
              <w:br/>
              <w:t xml:space="preserve">  State&lt;OnBoardingScreen&gt; createState() =&gt; _OnBoardingScreenState();</w:t>
              <w:br/>
              <w:t>}</w:t>
            </w:r>
          </w:p>
        </w:tc>
      </w:tr>
    </w:tbl>
    <w:p/>
    <w:p>
      <w:pPr>
        <w:pStyle w:val="Heading4"/>
      </w:pPr>
      <w:r>
        <w:t>Widget: _OnBoardingScreenState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_OnBoardingScreenState</w:t>
            </w:r>
          </w:p>
        </w:tc>
      </w:tr>
      <w:tr>
        <w:tc>
          <w:tcPr>
            <w:tcW w:type="dxa" w:w="4320"/>
            <w:shd w:val="clear" w:color="auto" w:fill="E8E8E8"/>
            <w:tcW w:w="2268" w:type="dxa"/>
          </w:tcPr>
          <w:p>
            <w:r>
              <w:rPr>
                <w:b/>
                <w:sz w:val="20"/>
              </w:rPr>
              <w:t>Source File</w:t>
            </w:r>
          </w:p>
        </w:tc>
        <w:tc>
          <w:tcPr>
            <w:tcW w:type="dxa" w:w="4320"/>
            <w:tcW w:w="6804" w:type="dxa"/>
          </w:tcPr>
          <w:p>
            <w:r>
              <w:rPr>
                <w:sz w:val="20"/>
              </w:rPr>
              <w:t>onBoarding.dart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PageController, current page index, and navigation buttons (Next/Done).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State&lt;OnBoardingScreen&gt;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Onboarding navigation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Page navigation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_OnBoardingScreenState extends State&lt;OnBoardingScreen&gt; {</w:t>
              <w:br/>
              <w:br/>
              <w:br/>
              <w:br/>
              <w:t>// CONTROLLER TO CONTROL WHICH CURRENT PAGE WERE ON</w:t>
              <w:br/>
              <w:br/>
              <w:br/>
              <w:br/>
              <w:br/>
              <w:t xml:space="preserve">  @override</w:t>
              <w:br/>
              <w:t xml:space="preserve">  Widget build(BuildContext context) {</w:t>
              <w:br/>
              <w:t xml:space="preserve">    return Scaffold(</w:t>
              <w:br/>
              <w:t xml:space="preserve">      </w:t>
              <w:br/>
              <w:t xml:space="preserve">      body: Stack(</w:t>
              <w:br/>
              <w:t xml:space="preserve">        children: [PageView(</w:t>
              <w:br/>
              <w:t xml:space="preserve">          onPageChanged: (pageindex) {</w:t>
              <w:br/>
              <w:t xml:space="preserve">            setState((){</w:t>
              <w:br/>
              <w:t xml:space="preserve">              onLastPage = (pageindex == 2);     // SHOW DONE WHEN ON LAST PAGE</w:t>
              <w:br/>
              <w:t xml:space="preserve">            });</w:t>
              <w:br/>
              <w:t xml:space="preserve">          },</w:t>
              <w:br/>
              <w:t xml:space="preserve">          controller: controller,</w:t>
              <w:br/>
              <w:t xml:space="preserve">        children: [</w:t>
              <w:br/>
              <w:t xml:space="preserve">          IntroPage1(),</w:t>
              <w:br/>
              <w:t xml:space="preserve">          IntroPage2(),</w:t>
              <w:br/>
              <w:t xml:space="preserve">          IntroPage3(),</w:t>
              <w:br/>
              <w:t xml:space="preserve">        ],</w:t>
              <w:br/>
              <w:t xml:space="preserve">      ),</w:t>
              <w:br/>
              <w:br/>
              <w:br/>
              <w:t xml:space="preserve">      Container(</w:t>
              <w:br/>
              <w:t xml:space="preserve">        alignment: Alignment(0,0.75),</w:t>
              <w:br/>
              <w:t xml:space="preserve">        child: Row(</w:t>
              <w:br/>
              <w:t xml:space="preserve">          mainAxisAlignment: MainAxisAlignment.spaceEvenly,</w:t>
              <w:br/>
              <w:t xml:space="preserve">          children: [</w:t>
              <w:br/>
              <w:br/>
              <w:t xml:space="preserve">            GestureDetector(</w:t>
              <w:br/>
              <w:t xml:space="preserve">              onTap:(){</w:t>
              <w:br/>
              <w:t xml:space="preserve">                controller.jumpToPage(2);</w:t>
              <w:br/>
              <w:br/>
              <w:t xml:space="preserve">              },</w:t>
              <w:br/>
              <w:t xml:space="preserve">              child: Text("Skip")</w:t>
              <w:br/>
              <w:t xml:space="preserve">              ),</w:t>
              <w:br/>
              <w:br/>
              <w:t xml:space="preserve">            SmoothPageIndicator(controller: controller, count: 3),</w:t>
              <w:br/>
              <w:br/>
              <w:br/>
              <w:t xml:space="preserve">            onLastPage</w:t>
              <w:br/>
              <w:t xml:space="preserve">            ?  GestureDetector(</w:t>
              <w:br/>
              <w:t xml:space="preserve">              onTap:(){</w:t>
              <w:br/>
              <w:t xml:space="preserve">                    </w:t>
              <w:br/>
              <w:t xml:space="preserve">            //  Navigator.of(context).push(</w:t>
              <w:br/>
              <w:t xml:space="preserve">            //                 MaterialPageRoute(</w:t>
              <w:br/>
              <w:t xml:space="preserve">            //                   builder: (context) =&gt; DialerView(),</w:t>
              <w:br/>
              <w:t xml:space="preserve">            // ));</w:t>
              <w:br/>
              <w:t xml:space="preserve">          Navigator.of(context).pushNamedAndRemoveUntil( sliderScreenRoute, (route) =&gt; false);</w:t>
              <w:br/>
              <w:t xml:space="preserve">                  </w:t>
              <w:br/>
              <w:t xml:space="preserve">             </w:t>
              <w:br/>
              <w:t xml:space="preserve">             </w:t>
              <w:br/>
              <w:t xml:space="preserve">                // controller.nextPage(</w:t>
              <w:br/>
              <w:t xml:space="preserve">                //   duration: Duration(milliseconds: 500), </w:t>
              <w:br/>
              <w:t xml:space="preserve">                //   curve: Curves.easeIn);</w:t>
              <w:br/>
              <w:t xml:space="preserve">              },</w:t>
              <w:br/>
              <w:t xml:space="preserve">              child: Text("Done")):</w:t>
              <w:br/>
              <w:t xml:space="preserve">               GestureDetector(</w:t>
              <w:br/>
              <w:t xml:space="preserve">              onTap:(){         // CODE TO STOP FROM GOING TO NEXT PAGE</w:t>
              <w:br/>
              <w:t xml:space="preserve">            //  Navigator.of(context).push(</w:t>
              <w:br/>
              <w:t xml:space="preserve">            //                 MaterialPageRoute(</w:t>
              <w:br/>
              <w:t xml:space="preserve">            //                   builder: (context) =&gt; ListScreen(),</w:t>
              <w:br/>
              <w:t xml:space="preserve">            //  ));</w:t>
              <w:br/>
              <w:br/>
              <w:t xml:space="preserve">                 controller.nextPage(</w:t>
              <w:br/>
              <w:t xml:space="preserve">                  duration: Duration(milliseconds: 500), </w:t>
              <w:br/>
              <w:t xml:space="preserve">                  curve: Curves.easeIn);</w:t>
              <w:br/>
              <w:br/>
              <w:t xml:space="preserve">                  </w:t>
              <w:br/>
              <w:br/>
              <w:t xml:space="preserve">              },</w:t>
              <w:br/>
              <w:t xml:space="preserve">              child: Text("Next")</w:t>
              <w:br/>
              <w:t xml:space="preserve">              </w:t>
              <w:br/>
              <w:t xml:space="preserve">              ),</w:t>
              <w:br/>
              <w:t xml:space="preserve">              </w:t>
              <w:br/>
              <w:t xml:space="preserve">          ],</w:t>
              <w:br/>
              <w:t xml:space="preserve">        ))</w:t>
              <w:br/>
              <w:t xml:space="preserve">      ],</w:t>
              <w:br/>
              <w:t xml:space="preserve">      )</w:t>
              <w:br/>
              <w:t xml:space="preserve">    );</w:t>
              <w:br/>
              <w:t xml:space="preserve">  }</w:t>
              <w:br/>
              <w:br/>
              <w:br/>
              <w:br/>
              <w:br/>
              <w:br/>
              <w:br/>
              <w:br/>
              <w:t xml:space="preserve">  </w:t>
              <w:br/>
              <w:t>}</w:t>
            </w:r>
          </w:p>
        </w:tc>
      </w:tr>
    </w:tbl>
    <w:p/>
    <w:p>
      <w:r>
        <w:br w:type="page"/>
      </w:r>
    </w:p>
    <w:p>
      <w:pPr>
        <w:pStyle w:val="Heading3"/>
      </w:pPr>
      <w:r>
        <w:t>Module: onBoarding.dart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views/onBoarding copy/onBoarding.dart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118</w:t>
            </w:r>
          </w:p>
        </w:tc>
      </w:tr>
    </w:tbl>
    <w:p/>
    <w:p>
      <w:r>
        <w:br w:type="page"/>
      </w:r>
    </w:p>
    <w:p>
      <w:pPr>
        <w:pStyle w:val="Heading3"/>
      </w:pPr>
      <w:r>
        <w:t>Module: user_profile_editor.dart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views/profile/user_profile_editor.dart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The remaining view and widget files are standard Flutter StatefulWidget/StatelessWidget implementations for login, registration, onboarding, notes, and utility dialogs.</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1337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6-23</w:t>
            </w:r>
          </w:p>
        </w:tc>
      </w:tr>
      <w:tr>
        <w:tc>
          <w:tcPr>
            <w:tcW w:type="dxa" w:w="4320"/>
            <w:shd w:val="clear" w:color="auto" w:fill="E8E8E8"/>
            <w:tcW w:w="2268" w:type="dxa"/>
          </w:tcPr>
          <w:p>
            <w:r>
              <w:rPr>
                <w:b/>
                <w:sz w:val="20"/>
              </w:rPr>
              <w:t>Import Count</w:t>
            </w:r>
          </w:p>
        </w:tc>
        <w:tc>
          <w:tcPr>
            <w:tcW w:type="dxa" w:w="4320"/>
            <w:tcW w:w="6804" w:type="dxa"/>
          </w:tcPr>
          <w:p>
            <w:r>
              <w:rPr>
                <w:sz w:val="20"/>
              </w:rPr>
              <w:t>16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'dart:async';</w:t>
              <w:br/>
              <w:t>import 'dart:convert';</w:t>
              <w:br/>
              <w:t>import 'dart:io';</w:t>
              <w:br/>
              <w:t>import 'package:cloud_firestore/cloud_firestore.dart';</w:t>
              <w:br/>
              <w:t>import 'package:firebase_auth/firebase_auth.dart' as fb_auth;</w:t>
              <w:br/>
              <w:t>import 'package:firebase_storage/firebase_storage.dart';</w:t>
              <w:br/>
              <w:t>import 'package:flutter/material.dart';</w:t>
              <w:br/>
              <w:t>import 'package:flutter/services.dart';</w:t>
              <w:br/>
              <w:t>import 'package:image_cropper/image_cropper.dart';</w:t>
              <w:br/>
              <w:t>import 'package:image_picker/image_picker.dart';</w:t>
              <w:br/>
              <w:t>import 'package:shared_preferences/shared_preferences.dart';</w:t>
              <w:br/>
              <w:t>import 'package:string_validator/string_validator.dart';</w:t>
              <w:br/>
              <w:t>import 'package:flutter_application_1/services/team_service.dart';</w:t>
              <w:br/>
              <w:t>import 'package:flutter_application_1/theme/theme_provider.dart';</w:t>
              <w:br/>
              <w:t>import 'package:flutter_application_1/theme/components/app_components.dart';</w:t>
              <w:br/>
              <w:t>import 'package:provider/provider.dart';</w:t>
            </w:r>
          </w:p>
        </w:tc>
      </w:tr>
    </w:tbl>
    <w:p/>
    <w:p>
      <w:pPr>
        <w:pStyle w:val="Heading4"/>
      </w:pPr>
      <w:r>
        <w:t>Widget: UserProfileEditor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UserProfileEditor</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Comprehensive profile editing view. Uses Navigator.push to sub-pages for each field edit. Profile photo flow: camera/gallery → DKImagePickerController → crop → Firebase Storage upload → URL saved to Firestore.</w:t>
            </w:r>
          </w:p>
          <w:p>
            <w:pPr>
              <w:spacing w:before="80"/>
            </w:pPr>
            <w:r>
              <w:rPr>
                <w:sz w:val="20"/>
              </w:rPr>
              <w:t>Also integrates TeamService for join/leave operations and ThemeProvider for theme toggling.</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2.6 - Profile picture upload and storage; 1.3 - Team join via code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Multi-screen profile editor with image upload and cloud persistence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UserProfileEditor extends StatefulWidget {</w:t>
              <w:br/>
              <w:t xml:space="preserve">  const UserProfileEditor({Key? key}) : super(key: key);</w:t>
              <w:br/>
              <w:br/>
              <w:t xml:space="preserve">  @override</w:t>
              <w:br/>
              <w:t xml:space="preserve">  _UserProfileEditorState createState() =&gt; _UserProfileEditorState();</w:t>
              <w:br/>
              <w:t>}</w:t>
            </w:r>
          </w:p>
        </w:tc>
      </w:tr>
    </w:tbl>
    <w:p/>
    <w:p>
      <w:pPr>
        <w:pStyle w:val="Heading4"/>
      </w:pPr>
      <w:r>
        <w:t>Widget: _UserProfileEditorState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_UserProfileEditorState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profile data loading from Firestore, field-specific navigation to edit sub-pages, profile photo upload flow, team join/leave integration, and theme toggle.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State&lt;UserProfileEditor&gt;</w:t>
            </w:r>
          </w:p>
        </w:tc>
      </w:tr>
      <w:tr>
        <w:tc>
          <w:tcPr>
            <w:tcW w:type="dxa" w:w="4320"/>
            <w:shd w:val="clear" w:color="auto" w:fill="E8E8E8"/>
            <w:tcW w:w="2268" w:type="dxa"/>
          </w:tcPr>
          <w:p>
            <w:r>
              <w:rPr>
                <w:b/>
                <w:sz w:val="20"/>
              </w:rPr>
              <w:t>Public Methods</w:t>
            </w:r>
          </w:p>
        </w:tc>
        <w:tc>
          <w:tcPr>
            <w:tcW w:type="dxa" w:w="4320"/>
            <w:tcW w:w="6804" w:type="dxa"/>
          </w:tcPr>
          <w:p>
            <w:r>
              <w:rPr>
                <w:sz w:val="20"/>
              </w:rPr>
              <w:t>initState, build, onGoBack, navigateSecondPage</w:t>
            </w:r>
          </w:p>
        </w:tc>
      </w:tr>
      <w:tr>
        <w:tc>
          <w:tcPr>
            <w:tcW w:type="dxa" w:w="4320"/>
            <w:shd w:val="clear" w:color="auto" w:fill="E8E8E8"/>
            <w:tcW w:w="2268" w:type="dxa"/>
          </w:tcPr>
          <w:p>
            <w:r>
              <w:rPr>
                <w:b/>
                <w:sz w:val="20"/>
              </w:rPr>
              <w:t>Project Objective</w:t>
            </w:r>
          </w:p>
        </w:tc>
        <w:tc>
          <w:tcPr>
            <w:tcW w:type="dxa" w:w="4320"/>
            <w:tcW w:w="6804" w:type="dxa"/>
          </w:tcPr>
          <w:p>
            <w:r>
              <w:rPr>
                <w:sz w:val="20"/>
              </w:rPr>
              <w:t>2.6 - Profile editing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Profile editing orchestration with sub-page navigation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_UserProfileEditorState extends State&lt;UserProfileEditor&gt; {</w:t>
              <w:br/>
              <w:t xml:space="preserve">  // Firestore profile doc (id = userId)</w:t>
              <w:br/>
              <w:t xml:space="preserve">  late final String _userId;</w:t>
              <w:br/>
              <w:t xml:space="preserve">  DocumentReference&lt;Map&lt;String, dynamic&gt;&gt;? _profileDoc;</w:t>
              <w:br/>
              <w:t xml:space="preserve">  bool _loading = true;</w:t>
              <w:br/>
              <w:br/>
              <w:t xml:space="preserve">  // Local state</w:t>
              <w:br/>
              <w:t xml:space="preserve">  String _imageUrl = "";</w:t>
              <w:br/>
              <w:t xml:space="preserve">  String _name = '';</w:t>
              <w:br/>
              <w:t xml:space="preserve">  String _email = '';</w:t>
              <w:br/>
              <w:t xml:space="preserve">  String _phone = '';</w:t>
              <w:br/>
              <w:t xml:space="preserve">  String _about = '';</w:t>
              <w:br/>
              <w:t xml:space="preserve">  String? _role;</w:t>
              <w:br/>
              <w:t xml:space="preserve">  String? _teamId;</w:t>
              <w:br/>
              <w:t xml:space="preserve">  String? _teamName;</w:t>
              <w:br/>
              <w:br/>
              <w:t xml:space="preserve">  @override</w:t>
              <w:br/>
              <w:t xml:space="preserve">  void initState() {</w:t>
              <w:br/>
              <w:t xml:space="preserve">    super.initState();</w:t>
              <w:br/>
              <w:t xml:space="preserve">    final user = fb_auth.FirebaseAuth.instance.currentUser;</w:t>
              <w:br/>
              <w:t xml:space="preserve">    _userId = user?.uid ?? '';</w:t>
              <w:br/>
              <w:t xml:space="preserve">    _email = user?.email ?? '';</w:t>
              <w:br/>
              <w:t xml:space="preserve">    if (_userId.isNotEmpty) {</w:t>
              <w:br/>
              <w:t xml:space="preserve">      _profileDoc = FirebaseFirestore.instance.collection('user_profiles').doc(_userId);</w:t>
              <w:br/>
              <w:t xml:space="preserve">      _loadOrInitProfile();</w:t>
              <w:br/>
              <w:t xml:space="preserve">    } else {</w:t>
              <w:br/>
              <w:t xml:space="preserve">      _loading = false;</w:t>
              <w:br/>
              <w:t xml:space="preserve">    }</w:t>
              <w:br/>
              <w:t xml:space="preserve">  }</w:t>
              <w:br/>
              <w:br/>
              <w:t xml:space="preserve">  // Loads the user's profile from Firestore. If no document exists yet</w:t>
              <w:br/>
              <w:t xml:space="preserve">  // (first login), we create a default one with placeholder values.</w:t>
              <w:br/>
              <w:t xml:space="preserve">  // Also resolves the team name if the user belongs to a team.</w:t>
              <w:br/>
              <w:t xml:space="preserve">  Future&lt;void&gt; _loadOrInitProfile() async {</w:t>
              <w:br/>
              <w:t xml:space="preserve">    try {</w:t>
              <w:br/>
              <w:t xml:space="preserve">      final snapshot = await _profileDoc!.get();</w:t>
              <w:br/>
              <w:t xml:space="preserve">      if (!snapshot.exists) {</w:t>
              <w:br/>
              <w:t xml:space="preserve">        // initialize — role and team_id will be set later</w:t>
              <w:br/>
              <w:t xml:space="preserve">        await _profileDoc!.set({</w:t>
              <w:br/>
              <w:t xml:space="preserve">          'user_id': _userId,</w:t>
              <w:br/>
              <w:t xml:space="preserve">          'name': 'Your Name',</w:t>
              <w:br/>
              <w:t xml:space="preserve">          'email': _email,</w:t>
              <w:br/>
              <w:t xml:space="preserve">          'phone': '',</w:t>
              <w:br/>
              <w:t xml:space="preserve">          'about': '',</w:t>
              <w:br/>
              <w:t xml:space="preserve">          'photoUrl': '',</w:t>
              <w:br/>
              <w:t xml:space="preserve">          'role': null,</w:t>
              <w:br/>
              <w:t xml:space="preserve">          'team_id': null,</w:t>
              <w:br/>
              <w:t xml:space="preserve">          'updatedAt': FieldValue.serverTimestamp(),</w:t>
              <w:br/>
              <w:t xml:space="preserve">        });</w:t>
              <w:br/>
              <w:t xml:space="preserve">        _name = 'Your Name';</w:t>
              <w:br/>
              <w:t xml:space="preserve">        _phone = '';</w:t>
              <w:br/>
              <w:t xml:space="preserve">        _about = '';</w:t>
              <w:br/>
              <w:t xml:space="preserve">        _imageUrl = '';</w:t>
              <w:br/>
              <w:t xml:space="preserve">        _role = null;</w:t>
              <w:br/>
              <w:t xml:space="preserve">        _teamId = null;</w:t>
              <w:br/>
              <w:t xml:space="preserve">      } else {</w:t>
              <w:br/>
              <w:t xml:space="preserve">        final data = snapshot.data()!;</w:t>
              <w:br/>
              <w:t xml:space="preserve">        _name = (data['name'] ?? '').toString();</w:t>
              <w:br/>
              <w:t xml:space="preserve">        _phone = (data['phone'] ?? '').toString();</w:t>
              <w:br/>
              <w:t xml:space="preserve">        _about = (data['about'] ?? '').toString();</w:t>
              <w:br/>
              <w:t xml:space="preserve">        _imageUrl = (data['photoUrl'] ?? '').toString();</w:t>
              <w:br/>
              <w:t xml:space="preserve">        _role = data['role'] as String?;</w:t>
              <w:br/>
              <w:t xml:space="preserve">        _teamId = data['team_id'] as String?;</w:t>
              <w:br/>
              <w:t xml:space="preserve">      }</w:t>
              <w:br/>
              <w:t xml:space="preserve">      // Load team name if user is in a team</w:t>
              <w:br/>
              <w:t xml:space="preserve">      if (_teamId != null &amp;&amp; _teamId!.isNotEmpty) {</w:t>
              <w:br/>
              <w:t xml:space="preserve">        final team = await TeamService().getTeam(_teamId!);</w:t>
              <w:br/>
              <w:t xml:space="preserve">        _teamName = team?.teamName;</w:t>
              <w:br/>
              <w:t xml:space="preserve">      }</w:t>
              <w:br/>
              <w:t xml:space="preserve">    } catch (_) {</w:t>
              <w:br/>
              <w:t xml:space="preserve">      // ignore minimal</w:t>
              <w:br/>
              <w:t xml:space="preserve">    } finally {</w:t>
              <w:br/>
              <w:t xml:space="preserve">      if (mounted) setState(() =&gt; _loading = false);</w:t>
              <w:br/>
              <w:t xml:space="preserve">    }</w:t>
              <w:br/>
              <w:t xml:space="preserve">  }</w:t>
              <w:br/>
              <w:br/>
              <w:t xml:space="preserve">  // Merges a single field update into the profile doc.</w:t>
              <w:br/>
              <w:t xml:space="preserve">  // Uses set-with-merge so we don't overwrite other fields.</w:t>
              <w:br/>
              <w:t xml:space="preserve">  Future&lt;void&gt; _saveField(String field, dynamic value) async {</w:t>
              <w:br/>
              <w:t xml:space="preserve">    if (_profileDoc == null) return;</w:t>
              <w:br/>
              <w:t xml:space="preserve">    await _profileDoc!.set({</w:t>
              <w:br/>
              <w:t xml:space="preserve">      field: value,</w:t>
              <w:br/>
              <w:t xml:space="preserve">      'user_id': _userId,</w:t>
              <w:br/>
              <w:t xml:space="preserve">      'updatedAt': FieldValue.serverTimestamp(),</w:t>
              <w:br/>
              <w:t xml:space="preserve">    }, SetOptions(merge: true));</w:t>
              <w:br/>
              <w:t xml:space="preserve">  }</w:t>
              <w:br/>
              <w:t xml:space="preserve">  @override</w:t>
              <w:br/>
              <w:t xml:space="preserve">  Widget build(BuildContext context) {</w:t>
              <w:br/>
              <w:t xml:space="preserve">    return Scaffold(</w:t>
              <w:br/>
              <w:t xml:space="preserve">      body: SingleChildScrollView(</w:t>
              <w:br/>
              <w:t xml:space="preserve">        child: Column(</w:t>
              <w:br/>
              <w:t xml:space="preserve">          children: [</w:t>
              <w:br/>
              <w:t xml:space="preserve">            AppBar(</w:t>
              <w:br/>
              <w:t xml:space="preserve">              backgroundColor: Colors.transparent,</w:t>
              <w:br/>
              <w:t xml:space="preserve">              elevation: 0,</w:t>
              <w:br/>
              <w:t xml:space="preserve">              toolbarHeight: 10,</w:t>
              <w:br/>
              <w:t xml:space="preserve">            ),</w:t>
              <w:br/>
              <w:t xml:space="preserve">            Center(</w:t>
              <w:br/>
              <w:t xml:space="preserve">              child: Padding(</w:t>
              <w:br/>
              <w:t xml:space="preserve">                padding: EdgeInsets.only(bottom: 20),</w:t>
              <w:br/>
              <w:t xml:space="preserve">                child: Text(</w:t>
              <w:br/>
              <w:t xml:space="preserve">                  'Edit Profile',</w:t>
              <w:br/>
              <w:t xml:space="preserve">                  style: TextStyle(</w:t>
              <w:br/>
              <w:t xml:space="preserve">                    fontSize: 22,</w:t>
              <w:br/>
              <w:t xml:space="preserve">                    fontWeight: FontWeight.bold,</w:t>
              <w:br/>
              <w:t xml:space="preserve">                    color: AppDesignTokens.primary,</w:t>
              <w:br/>
              <w:t xml:space="preserve">                  ),</w:t>
              <w:br/>
              <w:t xml:space="preserve">                ),</w:t>
              <w:br/>
              <w:t xml:space="preserve">              ),</w:t>
              <w:br/>
              <w:t xml:space="preserve">            ),</w:t>
              <w:br/>
              <w:t xml:space="preserve">            if (_loading)</w:t>
              <w:br/>
              <w:t xml:space="preserve">              const Padding(</w:t>
              <w:br/>
              <w:t xml:space="preserve">                padding: EdgeInsets.all(24.0),</w:t>
              <w:br/>
              <w:t xml:space="preserve">                child: CircularProgressIndicator(),</w:t>
              <w:br/>
              <w:t xml:space="preserve">              )</w:t>
              <w:br/>
              <w:t xml:space="preserve">            else ...[</w:t>
              <w:br/>
              <w:t xml:space="preserve">              InkWell(</w:t>
              <w:br/>
              <w:t xml:space="preserve">                onTap: () {</w:t>
              <w:br/>
              <w:t xml:space="preserve">                  navigateSecondPage(context, _EditImagePage(</w:t>
              <w:br/>
              <w:t xml:space="preserve">                    userId: _userId,</w:t>
              <w:br/>
              <w:t xml:space="preserve">                    initialUrl: _imageUrl,</w:t>
              <w:br/>
              <w:t xml:space="preserve">                    onUploaded: (url) {</w:t>
              <w:br/>
              <w:t xml:space="preserve">                      setState(() =&gt; _imageUrl = url);</w:t>
              <w:br/>
              <w:t xml:space="preserve">                      _saveField('photoUrl', url);</w:t>
              <w:br/>
              <w:t xml:space="preserve">                    },</w:t>
              <w:br/>
              <w:t xml:space="preserve">                  ));</w:t>
              <w:br/>
              <w:t xml:space="preserve">                },</w:t>
              <w:br/>
              <w:t xml:space="preserve">                child: DisplayImage(</w:t>
              <w:br/>
              <w:t xml:space="preserve">                  imagePath: _imageUrl.isEmpty ?</w:t>
              <w:br/>
              <w:t xml:space="preserve">                    "https://ui-avatars.com/api/?name=${Uri.encodeComponent(_name.isEmpty ? 'User' : _name)}&amp;background=DDD&amp;color=555" :</w:t>
              <w:br/>
              <w:t xml:space="preserve">                    _imageUrl,</w:t>
              <w:br/>
              <w:t xml:space="preserve">                  onPressed: () {},</w:t>
              <w:br/>
              <w:t xml:space="preserve">                ),</w:t>
              <w:br/>
              <w:t xml:space="preserve">              ),</w:t>
              <w:br/>
              <w:t xml:space="preserve">              _buildEditableInfoDisplay(_name, 'Name', _EditNameFormPage(</w:t>
              <w:br/>
              <w:t xml:space="preserve">                initial: _name,</w:t>
              <w:br/>
              <w:t xml:space="preserve">                onSaved: (val) {</w:t>
              <w:br/>
              <w:t xml:space="preserve">                  setState(() =&gt; _name = val);</w:t>
              <w:br/>
              <w:t xml:space="preserve">                  _saveField('name', val);</w:t>
              <w:br/>
              <w:t xml:space="preserve">                },</w:t>
              <w:br/>
              <w:t xml:space="preserve">              )),</w:t>
              <w:br/>
              <w:t xml:space="preserve">              _buildEditableInfoDisplay(_phone.isEmpty ? 'Add phone' : _phone, 'Phone', _EditPhoneFormPage(</w:t>
              <w:br/>
              <w:t xml:space="preserve">                initial: _phone,</w:t>
              <w:br/>
              <w:t xml:space="preserve">                onSaved: (val) {</w:t>
              <w:br/>
              <w:t xml:space="preserve">                  setState(() =&gt; _phone = val);</w:t>
              <w:br/>
              <w:t xml:space="preserve">                  _saveField('phone', val);</w:t>
              <w:br/>
              <w:t xml:space="preserve">                },</w:t>
              <w:br/>
              <w:t xml:space="preserve">              )),</w:t>
              <w:br/>
              <w:t xml:space="preserve">              _buildReadOnlyInfoDisplay(_email.isEmpty ? 'No email' : _email, 'Email'),</w:t>
              <w:br/>
              <w:t xml:space="preserve">              // Role display</w:t>
              <w:br/>
              <w:t xml:space="preserve">              if (_role != null)</w:t>
              <w:br/>
              <w:t xml:space="preserve">                _buildReadOnlyInfoDisplay(</w:t>
              <w:br/>
              <w:t xml:space="preserve">                  _role == 'team_owner' ? 'Team Owner' : 'Team Member',</w:t>
              <w:br/>
              <w:t xml:space="preserve">                  'Role',</w:t>
              <w:br/>
              <w:t xml:space="preserve">                ),</w:t>
              <w:br/>
              <w:t xml:space="preserve">              const SizedBox(height: 10),</w:t>
              <w:br/>
              <w:t xml:space="preserve">              // Team section</w:t>
              <w:br/>
              <w:t xml:space="preserve">              _buildTeamSection(),</w:t>
              <w:br/>
              <w:t xml:space="preserve">              _buildAbout(_about),</w:t>
              <w:br/>
              <w:t xml:space="preserve">              const SizedBox(height: 24),</w:t>
              <w:br/>
              <w:t xml:space="preserve">              _buildThemeToggle(),</w:t>
              <w:br/>
              <w:t xml:space="preserve">              const SizedBox(height: 30),</w:t>
              <w:br/>
              <w:t xml:space="preserve">            ],</w:t>
              <w:br/>
              <w:t xml:space="preserve">          ],</w:t>
              <w:br/>
              <w:t xml:space="preserve">        ),</w:t>
              <w:br/>
              <w:t xml:space="preserve">      ),</w:t>
              <w:br/>
              <w:t xml:space="preserve">    );</w:t>
              <w:br/>
              <w:t xml:space="preserve">  }</w:t>
              <w:br/>
              <w:br/>
              <w:t xml:space="preserve">  Widget _buildThemeToggle() {</w:t>
              <w:br/>
              <w:t xml:space="preserve">    final themeProvider = Provider.of&lt;ThemeProvider&gt;(context);</w:t>
              <w:br/>
              <w:t xml:space="preserve">    return Padding(</w:t>
              <w:br/>
              <w:t xml:space="preserve">      padding: const EdgeInsets.symmetric(horizontal: 25.0),</w:t>
              <w:br/>
              <w:t xml:space="preserve">      child: Column(</w:t>
              <w:br/>
              <w:t xml:space="preserve">        crossAxisAlignment: CrossAxisAlignment.start,</w:t>
              <w:br/>
              <w:t xml:space="preserve">        children: [</w:t>
              <w:br/>
              <w:t xml:space="preserve">          Text(</w:t>
              <w:br/>
              <w:t xml:space="preserve">            'Appearance',</w:t>
              <w:br/>
              <w:t xml:space="preserve">            style: TextStyle(</w:t>
              <w:br/>
              <w:t xml:space="preserve">              fontSize: 12,</w:t>
              <w:br/>
              <w:t xml:space="preserve">              fontWeight: FontWeight.w500,</w:t>
              <w:br/>
              <w:t xml:space="preserve">              color: AppDesignTokens.neutral500,</w:t>
              <w:br/>
              <w:t xml:space="preserve">            ),</w:t>
              <w:br/>
              <w:t xml:space="preserve">          ),</w:t>
              <w:br/>
              <w:t xml:space="preserve">          const SizedBox(height: 8),</w:t>
              <w:br/>
              <w:t xml:space="preserve">          Container(</w:t>
              <w:br/>
              <w:t xml:space="preserve">            width: double.infinity,</w:t>
              <w:br/>
              <w:t xml:space="preserve">            padding: const EdgeInsets.all(4),</w:t>
              <w:br/>
              <w:t xml:space="preserve">            decoration: BoxDecoration(</w:t>
              <w:br/>
              <w:t xml:space="preserve">              color: AppDesignTokens.neutral100,</w:t>
              <w:br/>
              <w:t xml:space="preserve">              borderRadius: BorderRadius.circular(AppDesignTokens.radiusMd),</w:t>
              <w:br/>
              <w:t xml:space="preserve">            ),</w:t>
              <w:br/>
              <w:t xml:space="preserve">            child: Row(</w:t>
              <w:br/>
              <w:t xml:space="preserve">              children: [</w:t>
              <w:br/>
              <w:t xml:space="preserve">                _themeOption(ThemeMode.system, Icons.brightness_auto, 'System', themeProvider),</w:t>
              <w:br/>
              <w:t xml:space="preserve">                _themeOption(ThemeMode.light, Icons.light_mode, 'Light', themeProvider),</w:t>
              <w:br/>
              <w:t xml:space="preserve">                _themeOption(ThemeMode.dark, Icons.dark_mode, 'Dark', themeProvider),</w:t>
              <w:br/>
              <w:t xml:space="preserve">              ],</w:t>
              <w:br/>
              <w:t xml:space="preserve">            ),</w:t>
              <w:br/>
              <w:t xml:space="preserve">          ),</w:t>
              <w:br/>
              <w:t xml:space="preserve">        ],</w:t>
              <w:br/>
              <w:t xml:space="preserve">      ),</w:t>
              <w:br/>
              <w:t xml:space="preserve">    );</w:t>
              <w:br/>
              <w:t xml:space="preserve">  }</w:t>
              <w:br/>
              <w:br/>
              <w:t xml:space="preserve">  Widget _themeOption(ThemeMode mode, IconData icon, String label, ThemeProvider themeProvider) {</w:t>
              <w:br/>
              <w:t xml:space="preserve">    final isSelected = themeProvider.themeMode == mode;</w:t>
              <w:br/>
              <w:t xml:space="preserve">    return Expanded(</w:t>
              <w:br/>
              <w:t xml:space="preserve">      child: GestureDetector(</w:t>
              <w:br/>
              <w:t xml:space="preserve">        onTap: () =&gt; themeProvider.setThemeMode(mode),</w:t>
              <w:br/>
              <w:t xml:space="preserve">        child: AnimatedContainer(</w:t>
              <w:br/>
              <w:t xml:space="preserve">          duration: const Duration(milliseconds: 200),</w:t>
              <w:br/>
              <w:t xml:space="preserve">          padding: const EdgeInsets.symmetric(vertical: 10),</w:t>
              <w:br/>
              <w:t xml:space="preserve">          decoration: BoxDecoration(</w:t>
              <w:br/>
              <w:t xml:space="preserve">            gradient: isSelected ? AppDesignTokens.primaryGradient : null,</w:t>
              <w:br/>
              <w:t xml:space="preserve">            borderRadius: BorderRadius.circular(AppDesignTokens.radiusSm),</w:t>
              <w:br/>
              <w:t xml:space="preserve">          ),</w:t>
              <w:br/>
              <w:t xml:space="preserve">          child: Row(</w:t>
              <w:br/>
              <w:t xml:space="preserve">            mainAxisAlignment: MainAxisAlignment.center,</w:t>
              <w:br/>
              <w:t xml:space="preserve">            children: [</w:t>
              <w:br/>
              <w:t xml:space="preserve">              Icon(</w:t>
              <w:br/>
              <w:t xml:space="preserve">                icon,</w:t>
              <w:br/>
              <w:t xml:space="preserve">                size: 16,</w:t>
              <w:br/>
              <w:t xml:space="preserve">                color: isSelected ? Colors.white : AppDesignTokens.neutral500,</w:t>
              <w:br/>
              <w:t xml:space="preserve">              ),</w:t>
              <w:br/>
              <w:t xml:space="preserve">              const SizedBox(width: 4),</w:t>
              <w:br/>
              <w:t xml:space="preserve">              Text(</w:t>
              <w:br/>
              <w:t xml:space="preserve">                label,</w:t>
              <w:br/>
              <w:t xml:space="preserve">                style: TextStyle(</w:t>
              <w:br/>
              <w:t xml:space="preserve">                  fontSize: 12,</w:t>
              <w:br/>
              <w:t xml:space="preserve">                  fontWeight: isSelected ? FontWeight.w600 : FontWeight.w400,</w:t>
              <w:br/>
              <w:t xml:space="preserve">                  color: isSelected ? Colors.white : AppDesignTokens.neutral500,</w:t>
              <w:br/>
              <w:t xml:space="preserve">                ),</w:t>
              <w:br/>
              <w:t xml:space="preserve">              ),</w:t>
              <w:br/>
              <w:t xml:space="preserve">            ],</w:t>
              <w:br/>
              <w:t xml:space="preserve">          ),</w:t>
              <w:br/>
              <w:t xml:space="preserve">        ),</w:t>
              <w:br/>
              <w:t xml:space="preserve">      ),</w:t>
              <w:br/>
              <w:t xml:space="preserve">    );</w:t>
              <w:br/>
              <w:t xml:space="preserve">  }</w:t>
              <w:br/>
              <w:br/>
              <w:t xml:space="preserve">  // Builds the team section of the profile page.</w:t>
              <w:br/>
              <w:t xml:space="preserve">  // Shows different UI depending on the user's role:</w:t>
              <w:br/>
              <w:t xml:space="preserve">  // - team_member without team → "Join a Team" button</w:t>
              <w:br/>
              <w:t xml:space="preserve">  // - team_member with team → team name + "Leave" button</w:t>
              <w:br/>
              <w:t xml:space="preserve">  // - team_owner → hint to manage team from the Team tab</w:t>
              <w:br/>
              <w:t xml:space="preserve">  Widget _buildTeamSection() {</w:t>
              <w:br/>
              <w:t xml:space="preserve">    if (_role == 'team_member') {</w:t>
              <w:br/>
              <w:t xml:space="preserve">      // If member has a team, show team name and leave button</w:t>
              <w:br/>
              <w:t xml:space="preserve">      if (_teamId != null &amp;&amp; _teamId!.isNotEmpty) {</w:t>
              <w:br/>
              <w:t xml:space="preserve">        return Padding(</w:t>
              <w:br/>
              <w:t xml:space="preserve">          padding: const EdgeInsets.symmetric(horizontal: 25.0),</w:t>
              <w:br/>
              <w:t xml:space="preserve">          child: Column(</w:t>
              <w:br/>
              <w:t xml:space="preserve">            crossAxisAlignment: CrossAxisAlignment.start,</w:t>
              <w:br/>
              <w:t xml:space="preserve">            children: [</w:t>
              <w:br/>
              <w:t xml:space="preserve">              Text(</w:t>
              <w:br/>
              <w:t xml:space="preserve">                'Team',</w:t>
              <w:br/>
              <w:t xml:space="preserve">                style: TextStyle(</w:t>
              <w:br/>
              <w:t xml:space="preserve">                  fontSize: 12,</w:t>
              <w:br/>
              <w:t xml:space="preserve">                  fontWeight: FontWeight.w500,</w:t>
              <w:br/>
              <w:t xml:space="preserve">                  color: AppDesignTokens.neutral500,</w:t>
              <w:br/>
              <w:t xml:space="preserve">                ),</w:t>
              <w:br/>
              <w:t xml:space="preserve">              ),</w:t>
              <w:br/>
              <w:t xml:space="preserve">              const SizedBox(height: 4),</w:t>
              <w:br/>
              <w:t xml:space="preserve">              Container(</w:t>
              <w:br/>
              <w:t xml:space="preserve">                width: double.infinity,</w:t>
              <w:br/>
              <w:t xml:space="preserve">                padding: const EdgeInsets.all(12),</w:t>
              <w:br/>
              <w:t xml:space="preserve">                decoration: BoxDecoration(</w:t>
              <w:br/>
              <w:t xml:space="preserve">                  color: AppDesignTokens.primarySoft,</w:t>
              <w:br/>
              <w:t xml:space="preserve">                  borderRadius: BorderRadius.circular(AppDesignTokens.radiusSm),</w:t>
              <w:br/>
              <w:t xml:space="preserve">                  border: Border.all(color: AppDesignTokens.primary.withOpacity(0.2)),</w:t>
              <w:br/>
              <w:t xml:space="preserve">                ),</w:t>
              <w:br/>
              <w:t xml:space="preserve">                child: Row(</w:t>
              <w:br/>
              <w:t xml:space="preserve">                  children: [</w:t>
              <w:br/>
              <w:t xml:space="preserve">                    Icon(Icons.group, color: AppDesignTokens.primary, size: 20),</w:t>
              <w:br/>
              <w:t xml:space="preserve">                    const SizedBox(width: 8),</w:t>
              <w:br/>
              <w:t xml:space="preserve">                    Expanded(</w:t>
              <w:br/>
              <w:t xml:space="preserve">                      child: Text(</w:t>
              <w:br/>
              <w:t xml:space="preserve">                        _teamName ?? 'Team',</w:t>
              <w:br/>
              <w:t xml:space="preserve">                        style: TextStyle(</w:t>
              <w:br/>
              <w:t xml:space="preserve">                          fontSize: 16,</w:t>
              <w:br/>
              <w:t xml:space="preserve">                          fontWeight: FontWeight.w600,</w:t>
              <w:br/>
              <w:t xml:space="preserve">                          color: AppDesignTokens.neutral900,</w:t>
              <w:br/>
              <w:t xml:space="preserve">                        ),</w:t>
              <w:br/>
              <w:t xml:space="preserve">                      ),</w:t>
              <w:br/>
              <w:t xml:space="preserve">                    ),</w:t>
              <w:br/>
              <w:t xml:space="preserve">                    TextButton(</w:t>
              <w:br/>
              <w:t xml:space="preserve">                      onPressed: _showLeaveTeamDialog,</w:t>
              <w:br/>
              <w:t xml:space="preserve">                      child: Text(</w:t>
              <w:br/>
              <w:t xml:space="preserve">                        'Leave',</w:t>
              <w:br/>
              <w:t xml:space="preserve">                        style: TextStyle(color: AppDesignTokens.danger),</w:t>
              <w:br/>
              <w:t xml:space="preserve">                      ),</w:t>
              <w:br/>
              <w:t xml:space="preserve">                    ),</w:t>
              <w:br/>
              <w:t xml:space="preserve">                  ],</w:t>
              <w:br/>
              <w:t xml:space="preserve">                ),</w:t>
              <w:br/>
              <w:t xml:space="preserve">              ),</w:t>
              <w:br/>
              <w:t xml:space="preserve">            ],</w:t>
              <w:br/>
              <w:t xml:space="preserve">          ),</w:t>
              <w:br/>
              <w:t xml:space="preserve">        );</w:t>
              <w:br/>
              <w:t xml:space="preserve">      }</w:t>
              <w:br/>
              <w:t xml:space="preserve">      // If member has no team, show join button</w:t>
              <w:br/>
              <w:t xml:space="preserve">      return Padding(</w:t>
              <w:br/>
              <w:t xml:space="preserve">        padding: const EdgeInsets.symmetric(horizontal: 25.0),</w:t>
              <w:br/>
              <w:t xml:space="preserve">        child: SizedBox(</w:t>
              <w:br/>
              <w:t xml:space="preserve">          width: double.infinity,</w:t>
              <w:br/>
              <w:t xml:space="preserve">          child: ElevatedButton.icon(</w:t>
              <w:br/>
              <w:t xml:space="preserve">            onPressed: _showJoinTeamDialog,</w:t>
              <w:br/>
              <w:t xml:space="preserve">            icon: const Icon(Icons.group_add, size: 20),</w:t>
              <w:br/>
              <w:t xml:space="preserve">            label: const Text('Join a Team'),</w:t>
              <w:br/>
              <w:t xml:space="preserve">            style: ElevatedButton.styleFrom(</w:t>
              <w:br/>
              <w:t xml:space="preserve">              backgroundColor: Theme.of(context).colorScheme.primary,</w:t>
              <w:br/>
              <w:t xml:space="preserve">              foregroundColor: Colors.white,</w:t>
              <w:br/>
              <w:t xml:space="preserve">              padding: const EdgeInsets.symmetric(vertical: 12),</w:t>
              <w:br/>
              <w:t xml:space="preserve">              shape: RoundedRectangleBorder(</w:t>
              <w:br/>
              <w:t xml:space="preserve">                borderRadius: BorderRadius.circular(10),</w:t>
              <w:br/>
              <w:t xml:space="preserve">              ),</w:t>
              <w:br/>
              <w:t xml:space="preserve">            ),</w:t>
              <w:br/>
              <w:t xml:space="preserve">          ),</w:t>
              <w:br/>
              <w:t xml:space="preserve">        ),</w:t>
              <w:br/>
              <w:t xml:space="preserve">      );</w:t>
              <w:br/>
              <w:t xml:space="preserve">    }</w:t>
              <w:br/>
              <w:br/>
              <w:t xml:space="preserve">    // Team Owner — show manage team hint (actual management is in the Team tab)</w:t>
              <w:br/>
              <w:t xml:space="preserve">    if (_role == 'team_owner') {</w:t>
              <w:br/>
              <w:t xml:space="preserve">      return Padding(</w:t>
              <w:br/>
              <w:t xml:space="preserve">        padding: const EdgeInsets.symmetric(horizontal: 25.0),</w:t>
              <w:br/>
              <w:t xml:space="preserve">        child: Container(</w:t>
              <w:br/>
              <w:t xml:space="preserve">          width: double.infinity,</w:t>
              <w:br/>
              <w:t xml:space="preserve">          padding: const EdgeInsets.all(12),</w:t>
              <w:br/>
              <w:t xml:space="preserve">          decoration: BoxDecoration(</w:t>
              <w:br/>
              <w:t xml:space="preserve">            color: AppDesignTokens.warningSoft,</w:t>
              <w:br/>
              <w:t xml:space="preserve">            borderRadius: BorderRadius.circular(AppDesignTokens.radiusSm),</w:t>
              <w:br/>
              <w:t xml:space="preserve">            border: Border.all(color: AppDesignTokens.warning.withOpacity(0.3)),</w:t>
              <w:br/>
              <w:t xml:space="preserve">          ),</w:t>
              <w:br/>
              <w:t xml:space="preserve">          child: Row(</w:t>
              <w:br/>
              <w:t xml:space="preserve">            children: [</w:t>
              <w:br/>
              <w:t xml:space="preserve">              Icon(Icons.admin_panel_settings, color: AppDesignTokens.warning, size: 20),</w:t>
              <w:br/>
              <w:t xml:space="preserve">              const SizedBox(width: 8),</w:t>
              <w:br/>
              <w:t xml:space="preserve">              Expanded(</w:t>
              <w:br/>
              <w:t xml:space="preserve">                child: Text(</w:t>
              <w:br/>
              <w:t xml:space="preserve">                  'Manage your team from the Team tab',</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t xml:space="preserve">        ),</w:t>
              <w:br/>
              <w:t xml:space="preserve">      );</w:t>
              <w:br/>
              <w:t xml:space="preserve">    }</w:t>
              <w:br/>
              <w:br/>
              <w:t xml:space="preserve">    return const SizedBox.shrink();</w:t>
              <w:br/>
              <w:t xml:space="preserve">  }</w:t>
              <w:br/>
              <w:br/>
              <w:t xml:space="preserve">  // Pops up a dialog with a 6-character code input.</w:t>
              <w:br/>
              <w:t xml:space="preserve">  // The code is validated against TeamService — if valid,</w:t>
              <w:br/>
              <w:t xml:space="preserve">  // the user joins the team and their profile updates.</w:t>
              <w:br/>
              <w:t xml:space="preserve">  void _showJoinTeamDialog() {</w:t>
              <w:br/>
              <w:t xml:space="preserve">    final codeController = TextEditingController();</w:t>
              <w:br/>
              <w:t xml:space="preserve">    showDialog(</w:t>
              <w:br/>
              <w:t xml:space="preserve">      context: context,</w:t>
              <w:br/>
              <w:t xml:space="preserve">      builder: (ctx) =&gt; AlertDialog(</w:t>
              <w:br/>
              <w:t xml:space="preserve">        title: const Text('Join a Team'),</w:t>
              <w:br/>
              <w:t xml:space="preserve">        content: Column(</w:t>
              <w:br/>
              <w:t xml:space="preserve">          mainAxisSize: MainAxisSize.min,</w:t>
              <w:br/>
              <w:t xml:space="preserve">          children: [</w:t>
              <w:br/>
              <w:t xml:space="preserve">            const Text('Enter the 6-character team code provided by your Team Owner:'),</w:t>
              <w:br/>
              <w:t xml:space="preserve">            const SizedBox(height: 16),</w:t>
              <w:br/>
              <w:t xml:space="preserve">            TextField(</w:t>
              <w:br/>
              <w:t xml:space="preserve">              controller: codeController,</w:t>
              <w:br/>
              <w:t xml:space="preserve">              textCapitalization: TextCapitalization.characters,</w:t>
              <w:br/>
              <w:t xml:space="preserve">              maxLength: 6,</w:t>
              <w:br/>
              <w:t xml:space="preserve">              decoration: const InputDecoration(</w:t>
              <w:br/>
              <w:t xml:space="preserve">                hintText: 'e.g. ABC123',</w:t>
              <w:br/>
              <w:t xml:space="preserve">                border: OutlineInputBorder(),</w:t>
              <w:br/>
              <w:t xml:space="preserve">                counterText: '',</w:t>
              <w:br/>
              <w:t xml:space="preserve">              ),</w:t>
              <w:br/>
              <w:t xml:space="preserve">              style: const TextStyle(</w:t>
              <w:br/>
              <w:t xml:space="preserve">                fontSize: 24,</w:t>
              <w:br/>
              <w:t xml:space="preserve">                letterSpacing: 8,</w:t>
              <w:br/>
              <w:t xml:space="preserve">                fontWeight: FontWeight.bold,</w:t>
              <w:br/>
              <w:t xml:space="preserve">              ),</w:t>
              <w:br/>
              <w:t xml:space="preserve">              textAlign: TextAlign.center,</w:t>
              <w:br/>
              <w:t xml:space="preserve">            ),</w:t>
              <w:br/>
              <w:t xml:space="preserve">          ],</w:t>
              <w:br/>
              <w:t xml:space="preserve">        ),</w:t>
              <w:br/>
              <w:t xml:space="preserve">        actions: [</w:t>
              <w:br/>
              <w:t xml:space="preserve">          TextButton(</w:t>
              <w:br/>
              <w:t xml:space="preserve">            onPressed: () =&gt; Navigator.pop(ctx),</w:t>
              <w:br/>
              <w:t xml:space="preserve">            child: const Text('Cancel'),</w:t>
              <w:br/>
              <w:t xml:space="preserve">          ),</w:t>
              <w:br/>
              <w:t xml:space="preserve">          ElevatedButton(</w:t>
              <w:br/>
              <w:t xml:space="preserve">            onPressed: () async {</w:t>
              <w:br/>
              <w:t xml:space="preserve">              final code = codeController.text.trim();</w:t>
              <w:br/>
              <w:t xml:space="preserve">              if (code.length != 6) {</w:t>
              <w:br/>
              <w:t xml:space="preserve">                ScaffoldMessenger.of(context).showSnackBar(</w:t>
              <w:br/>
              <w:t xml:space="preserve">                  const SnackBar(content: Text('Please enter a 6-character code')),</w:t>
              <w:br/>
              <w:t xml:space="preserve">                );</w:t>
              <w:br/>
              <w:t xml:space="preserve">                return;</w:t>
              <w:br/>
              <w:t xml:space="preserve">              }</w:t>
              <w:br/>
              <w:t xml:space="preserve">              Navigator.pop(ctx);</w:t>
              <w:br/>
              <w:t xml:space="preserve">              setState(() =&gt; _loading = true);</w:t>
              <w:br/>
              <w:t xml:space="preserve">              final team = await TeamService().joinTeam(_userId, code);</w:t>
              <w:br/>
              <w:t xml:space="preserve">              if (!mounted) return;</w:t>
              <w:br/>
              <w:t xml:space="preserve">              if (team != null) {</w:t>
              <w:br/>
              <w:t xml:space="preserve">                setState(() {</w:t>
              <w:br/>
              <w:t xml:space="preserve">                  _teamId = team.id;</w:t>
              <w:br/>
              <w:t xml:space="preserve">                  _teamName = team.teamName;</w:t>
              <w:br/>
              <w:t xml:space="preserve">                  _loading = false;</w:t>
              <w:br/>
              <w:t xml:space="preserve">                });</w:t>
              <w:br/>
              <w:t xml:space="preserve">                ScaffoldMessenger.of(context).showSnackBar(</w:t>
              <w:br/>
              <w:t xml:space="preserve">                  SnackBar(content: Text('Joined "${team.teamName}" successfully!')),</w:t>
              <w:br/>
              <w:t xml:space="preserve">                );</w:t>
              <w:br/>
              <w:t xml:space="preserve">              } else {</w:t>
              <w:br/>
              <w:t xml:space="preserve">                setState(() =&gt; _loading = false);</w:t>
              <w:br/>
              <w:t xml:space="preserve">                ScaffoldMessenger.of(context).showSnackBar(</w:t>
              <w:br/>
              <w:t xml:space="preserve">                  const SnackBar(content: Text('Invalid code. Team not found.')),</w:t>
              <w:br/>
              <w:t xml:space="preserve">                );</w:t>
              <w:br/>
              <w:t xml:space="preserve">              }</w:t>
              <w:br/>
              <w:t xml:space="preserve">            },</w:t>
              <w:br/>
              <w:t xml:space="preserve">            child: const Text('Join'),</w:t>
              <w:br/>
              <w:t xml:space="preserve">          ),</w:t>
              <w:br/>
              <w:t xml:space="preserve">        ],</w:t>
              <w:br/>
              <w:t xml:space="preserve">      ),</w:t>
              <w:br/>
              <w:t xml:space="preserve">    );</w:t>
              <w:br/>
              <w:t xml:space="preserve">  }</w:t>
              <w:br/>
              <w:br/>
              <w:t xml:space="preserve">  // Confirmation dialog before leaving a team.</w:t>
              <w:br/>
              <w:t xml:space="preserve">  // Calls TeamService().leaveTeam() and clears local team state.</w:t>
              <w:br/>
              <w:t xml:space="preserve">  void _showLeaveTeamDialog() {</w:t>
              <w:br/>
              <w:t xml:space="preserve">    showDialog(</w:t>
              <w:br/>
              <w:t xml:space="preserve">      context: context,</w:t>
              <w:br/>
              <w:t xml:space="preserve">      builder: (ctx) =&gt; AlertDialog(</w:t>
              <w:br/>
              <w:t xml:space="preserve">        title: const Text('Leave Team'),</w:t>
              <w:br/>
              <w:t xml:space="preserve">        content: Text('Are you sure you want to leave "${_teamName ?? 'this team'}"?'),</w:t>
              <w:br/>
              <w:t xml:space="preserve">        actions: [</w:t>
              <w:br/>
              <w:t xml:space="preserve">          TextButton(</w:t>
              <w:br/>
              <w:t xml:space="preserve">            onPressed: () =&gt; Navigator.pop(ctx),</w:t>
              <w:br/>
              <w:t xml:space="preserve">            child: const Text('Cancel'),</w:t>
              <w:br/>
              <w:t xml:space="preserve">          ),</w:t>
              <w:br/>
              <w:t xml:space="preserve">          ElevatedButton(</w:t>
              <w:br/>
              <w:t xml:space="preserve">            onPressed: () async {</w:t>
              <w:br/>
              <w:t xml:space="preserve">              Navigator.pop(ctx);</w:t>
              <w:br/>
              <w:t xml:space="preserve">              if (_teamId == null) return;</w:t>
              <w:br/>
              <w:t xml:space="preserve">              setState(() =&gt; _loading = true);</w:t>
              <w:br/>
              <w:t xml:space="preserve">              await TeamService().leaveTeam(_userId, _teamId!);</w:t>
              <w:br/>
              <w:t xml:space="preserve">              if (!mounted) return;</w:t>
              <w:br/>
              <w:t xml:space="preserve">              setState(() {</w:t>
              <w:br/>
              <w:t xml:space="preserve">                _teamId = null;</w:t>
              <w:br/>
              <w:t xml:space="preserve">                _teamName = null;</w:t>
              <w:br/>
              <w:t xml:space="preserve">                _loading = false;</w:t>
              <w:br/>
              <w:t xml:space="preserve">              });</w:t>
              <w:br/>
              <w:t xml:space="preserve">              ScaffoldMessenger.of(context).showSnackBar(</w:t>
              <w:br/>
              <w:t xml:space="preserve">                const SnackBar(content: Text('You have left the team.')),</w:t>
              <w:br/>
              <w:t xml:space="preserve">              );</w:t>
              <w:br/>
              <w:t xml:space="preserve">            },</w:t>
              <w:br/>
              <w:t xml:space="preserve">            style: ElevatedButton.styleFrom(backgroundColor: AppDesignTokens.danger),</w:t>
              <w:br/>
              <w:t xml:space="preserve">            child: const Text('Leave', style: TextStyle(color: Colors.white)),</w:t>
              <w:br/>
              <w:t xml:space="preserve">          ),</w:t>
              <w:br/>
              <w:t xml:space="preserve">        ],</w:t>
              <w:br/>
              <w:t xml:space="preserve">      ),</w:t>
              <w:br/>
              <w:t xml:space="preserve">    );</w:t>
              <w:br/>
              <w:t xml:space="preserve">  }</w:t>
              <w:br/>
              <w:br/>
              <w:t xml:space="preserve">  // Reusable row: shows a label, the current value, and a right-arrow</w:t>
              <w:br/>
              <w:t xml:space="preserve">  // that navigates to a full-screen edit form when tapped.</w:t>
              <w:br/>
              <w:t xml:space="preserve">  Widget _buildEditableInfoDisplay(String getValue, String title, Widget editPage) =&gt;</w:t>
              <w:br/>
              <w:t xml:space="preserve">      Padding(</w:t>
              <w:br/>
              <w:t xml:space="preserve">        padding: EdgeInsets.only(bottom: 10),</w:t>
              <w:br/>
              <w:t xml:space="preserve">        child: Column(</w:t>
              <w:br/>
              <w:t xml:space="preserve">          crossAxisAlignment: CrossAxisAlignment.start,</w:t>
              <w:br/>
              <w:t xml:space="preserve">          children: [</w:t>
              <w:br/>
              <w:t xml:space="preserve">            Text(</w:t>
              <w:br/>
              <w:t xml:space="preserve">              title,</w:t>
              <w:br/>
              <w:t xml:space="preserve">              style: TextStyle(</w:t>
              <w:br/>
              <w:t xml:space="preserve">                fontSize: 12,</w:t>
              <w:br/>
              <w:t xml:space="preserve">                fontWeight: FontWeight.w500,</w:t>
              <w:br/>
              <w:t xml:space="preserve">                color: AppDesignTokens.neutral500,</w:t>
              <w:br/>
              <w:t xml:space="preserve">              ),</w:t>
              <w:br/>
              <w:t xml:space="preserve">            ),</w:t>
              <w:br/>
              <w:t xml:space="preserve">            SizedBox(height: 1),</w:t>
              <w:br/>
              <w:t xml:space="preserve">            Container(</w:t>
              <w:br/>
              <w:t xml:space="preserve">              width: 350,</w:t>
              <w:br/>
              <w:t xml:space="preserve">              height: 40,</w:t>
              <w:br/>
              <w:t xml:space="preserve">              decoration: BoxDecoration(</w:t>
              <w:br/>
              <w:t xml:space="preserve">                border: Border(</w:t>
              <w:br/>
              <w:t xml:space="preserve">                  bottom: BorderSide(</w:t>
              <w:br/>
              <w:t xml:space="preserve">                    color: AppDesignTokens.neutral300,</w:t>
              <w:br/>
              <w:t xml:space="preserve">                    width: 1,</w:t>
              <w:br/>
              <w:t xml:space="preserve">                  ),</w:t>
              <w:br/>
              <w:t xml:space="preserve">                ),</w:t>
              <w:br/>
              <w:t xml:space="preserve">              ),</w:t>
              <w:br/>
              <w:t xml:space="preserve">              child: Row(children: [</w:t>
              <w:br/>
              <w:t xml:space="preserve">                Expanded(</w:t>
              <w:br/>
              <w:t xml:space="preserve">                  child: TextButton(</w:t>
              <w:br/>
              <w:t xml:space="preserve">                     onPressed: () {</w:t>
              <w:br/>
              <w:t xml:space="preserve">                       navigateSecondPage(context, editPage);</w:t>
              <w:br/>
              <w:t xml:space="preserve">                    },</w:t>
              <w:br/>
              <w:t xml:space="preserve">                    child: Text(</w:t>
              <w:br/>
              <w:t xml:space="preserve">                      getValue,</w:t>
              <w:br/>
              <w:t xml:space="preserve">                      style: TextStyle(</w:t>
              <w:br/>
              <w:t xml:space="preserve">                        fontSize: 16,</w:t>
              <w:br/>
              <w:t xml:space="preserve">                        height: 1.4,</w:t>
              <w:br/>
              <w:t xml:space="preserve">                        color: AppDesignTokens.neutral900,</w:t>
              <w:br/>
              <w:t xml:space="preserve">                      ),</w:t>
              <w:br/>
              <w:t xml:space="preserve">                    ),</w:t>
              <w:br/>
              <w:t xml:space="preserve">                  ),</w:t>
              <w:br/>
              <w:t xml:space="preserve">                ),</w:t>
              <w:br/>
              <w:t xml:space="preserve">                Icon(</w:t>
              <w:br/>
              <w:t xml:space="preserve">                  Icons.keyboard_arrow_right,</w:t>
              <w:br/>
              <w:t xml:space="preserve">                  color: AppDesignTokens.neutral400,</w:t>
              <w:br/>
              <w:t xml:space="preserve">                  size: 40.0,</w:t>
              <w:br/>
              <w:t xml:space="preserve">                )</w:t>
              <w:br/>
              <w:t xml:space="preserve">              ]),</w:t>
              <w:br/>
              <w:t xml:space="preserve">            )</w:t>
              <w:br/>
              <w:t xml:space="preserve">          ],</w:t>
              <w:br/>
              <w:t xml:space="preserve">        ),</w:t>
              <w:br/>
              <w:t xml:space="preserve">      );</w:t>
              <w:br/>
              <w:br/>
              <w:t xml:space="preserve">  // Same layout as _buildEditableInfoDisplay but without the tap handler.</w:t>
              <w:br/>
              <w:t xml:space="preserve">  // Used for fields the user can't change (email, role).</w:t>
              <w:br/>
              <w:t xml:space="preserve">  Widget _buildReadOnlyInfoDisplay(String value, String title) =&gt; Padding(</w:t>
              <w:br/>
              <w:t xml:space="preserve">    padding: const EdgeInsets.only(bottom: 10),</w:t>
              <w:br/>
              <w:t xml:space="preserve">    child: Column(</w:t>
              <w:br/>
              <w:t xml:space="preserve">      crossAxisAlignment: CrossAxisAlignment.start,</w:t>
              <w:br/>
              <w:t xml:space="preserve">      children: [</w:t>
              <w:br/>
              <w:t xml:space="preserve">        Text(</w:t>
              <w:br/>
              <w:t xml:space="preserve">          title,</w:t>
              <w:br/>
              <w:t xml:space="preserve">          style: TextStyle(</w:t>
              <w:br/>
              <w:t xml:space="preserve">            fontSize: 15,</w:t>
              <w:br/>
              <w:t xml:space="preserve">            fontWeight: FontWeight.w500,</w:t>
              <w:br/>
              <w:t xml:space="preserve">            color: AppDesignTokens.neutral500,</w:t>
              <w:br/>
              <w:t xml:space="preserve">          ),</w:t>
              <w:br/>
              <w:t xml:space="preserve">        ),</w:t>
              <w:br/>
              <w:t xml:space="preserve">        const SizedBox(height: 1),</w:t>
              <w:br/>
              <w:t xml:space="preserve">        Container(</w:t>
              <w:br/>
              <w:t xml:space="preserve">          width: 350,</w:t>
              <w:br/>
              <w:t xml:space="preserve">          height: 40,</w:t>
              <w:br/>
              <w:t xml:space="preserve">          decoration: BoxDecoration(</w:t>
              <w:br/>
              <w:t xml:space="preserve">            border: Border(</w:t>
              <w:br/>
              <w:t xml:space="preserve">              bottom: BorderSide(</w:t>
              <w:br/>
              <w:t xml:space="preserve">                color: AppDesignTokens.neutral300,</w:t>
              <w:br/>
              <w:t xml:space="preserve">                width: 1,</w:t>
              <w:br/>
              <w:t xml:space="preserve">              ),</w:t>
              <w:br/>
              <w:t xml:space="preserve">            ),</w:t>
              <w:br/>
              <w:t xml:space="preserve">          ),</w:t>
              <w:br/>
              <w:t xml:space="preserve">          alignment: Alignment.centerLeft,</w:t>
              <w:br/>
              <w:t xml:space="preserve">          child: Text(</w:t>
              <w:br/>
              <w:t xml:space="preserve">            '  $value',</w:t>
              <w:br/>
              <w:t xml:space="preserve">            style: TextStyle(</w:t>
              <w:br/>
              <w:t xml:space="preserve">              fontSize: 16,</w:t>
              <w:br/>
              <w:t xml:space="preserve">              height: 1.4,</w:t>
              <w:br/>
              <w:t xml:space="preserve">              color: AppDesignTokens.neutral800,</w:t>
              <w:br/>
              <w:t xml:space="preserve">            ),</w:t>
              <w:br/>
              <w:t xml:space="preserve">          ),</w:t>
              <w:br/>
              <w:t xml:space="preserve">        )</w:t>
              <w:br/>
              <w:t xml:space="preserve">      ],</w:t>
              <w:br/>
              <w:t xml:space="preserve">    ),</w:t>
              <w:br/>
              <w:t xml:space="preserve">  );</w:t>
              <w:br/>
              <w:br/>
              <w:t xml:space="preserve">  // Multi-line text area for the user's bio. Tapping it opens</w:t>
              <w:br/>
              <w:t xml:space="preserve">  // a dedicated edit screen (_EditDescriptionFormPage).</w:t>
              <w:br/>
              <w:t xml:space="preserve">  Widget _buildAbout(String about) =&gt; Padding(</w:t>
              <w:br/>
              <w:t xml:space="preserve">    padding: EdgeInsets.only(bottom: 10),</w:t>
              <w:br/>
              <w:t xml:space="preserve">    child: Column(</w:t>
              <w:br/>
              <w:t xml:space="preserve">      crossAxisAlignment: CrossAxisAlignment.start,</w:t>
              <w:br/>
              <w:t xml:space="preserve">      children: [</w:t>
              <w:br/>
              <w:t xml:space="preserve">        Text(</w:t>
              <w:br/>
              <w:t xml:space="preserve">          'Tell Us About Yourself',</w:t>
              <w:br/>
              <w:t xml:space="preserve">          style: TextStyle(</w:t>
              <w:br/>
              <w:t xml:space="preserve">            fontSize: 15,</w:t>
              <w:br/>
              <w:t xml:space="preserve">            fontWeight: FontWeight.w500,</w:t>
              <w:br/>
              <w:t xml:space="preserve">            color: AppDesignTokens.neutral500,</w:t>
              <w:br/>
              <w:t xml:space="preserve">          ),</w:t>
              <w:br/>
              <w:t xml:space="preserve">        ),</w:t>
              <w:br/>
              <w:t xml:space="preserve">        const SizedBox(height: 1),</w:t>
              <w:br/>
              <w:t xml:space="preserve">        Container(</w:t>
              <w:br/>
              <w:t xml:space="preserve">          width: 350,</w:t>
              <w:br/>
              <w:t xml:space="preserve">          height: 200,</w:t>
              <w:br/>
              <w:t xml:space="preserve">          decoration: BoxDecoration(</w:t>
              <w:br/>
              <w:t xml:space="preserve">            border: Border(</w:t>
              <w:br/>
              <w:t xml:space="preserve">              bottom: BorderSide(</w:t>
              <w:br/>
              <w:t xml:space="preserve">                color: AppDesignTokens.neutral300,</w:t>
              <w:br/>
              <w:t xml:space="preserve">                width: 1,</w:t>
              <w:br/>
              <w:t xml:space="preserve">              ),</w:t>
              <w:br/>
              <w:t xml:space="preserve">            ),</w:t>
              <w:br/>
              <w:t xml:space="preserve">          ),</w:t>
              <w:br/>
              <w:t xml:space="preserve">          child: Row(children: [</w:t>
              <w:br/>
              <w:t xml:space="preserve">            Expanded(</w:t>
              <w:br/>
              <w:t xml:space="preserve">              child: TextButton(</w:t>
              <w:br/>
              <w:t xml:space="preserve">                onPressed: () {</w:t>
              <w:br/>
              <w:t xml:space="preserve">                  navigateSecondPage(context, _EditDescriptionFormPage(</w:t>
              <w:br/>
              <w:t xml:space="preserve">                    initial: about,</w:t>
              <w:br/>
              <w:t xml:space="preserve">                    onSaved: (val) {</w:t>
              <w:br/>
              <w:t xml:space="preserve">                      setState(() =&gt; _about = val);</w:t>
              <w:br/>
              <w:t xml:space="preserve">                      _saveField('about', val);</w:t>
              <w:br/>
              <w:t xml:space="preserve">                      _saveField('name', _name); // ensure linkage</w:t>
              <w:br/>
              <w:t xml:space="preserve">                    },</w:t>
              <w:br/>
              <w:t xml:space="preserve">                  ));</w:t>
              <w:br/>
              <w:t xml:space="preserve">                },</w:t>
              <w:br/>
              <w:t xml:space="preserve">                child: Padding(</w:t>
              <w:br/>
              <w:t xml:space="preserve">                  padding: EdgeInsets.fromLTRB(0, 10, 10, 10),</w:t>
              <w:br/>
              <w:t xml:space="preserve">                  child: Align(</w:t>
              <w:br/>
              <w:t xml:space="preserve">                    alignment: Alignment.topLeft,</w:t>
              <w:br/>
              <w:t xml:space="preserve">                    child: Text(</w:t>
              <w:br/>
              <w:t xml:space="preserve">                      about.isEmpty ? 'Tap to add a short bio' : about,</w:t>
              <w:br/>
              <w:t xml:space="preserve">                      style: TextStyle(</w:t>
              <w:br/>
              <w:t xml:space="preserve">                        fontSize: 16,</w:t>
              <w:br/>
              <w:t xml:space="preserve">                        height: 1.4,</w:t>
              <w:br/>
              <w:t xml:space="preserve">                        color: AppDesignTokens.neutral900,</w:t>
              <w:br/>
              <w:t xml:space="preserve">                      ),</w:t>
              <w:br/>
              <w:t xml:space="preserve">                    ),</w:t>
              <w:br/>
              <w:t xml:space="preserve">                  ),</w:t>
              <w:br/>
              <w:t xml:space="preserve">                ),</w:t>
              <w:br/>
              <w:t xml:space="preserve">              ),</w:t>
              <w:br/>
              <w:t xml:space="preserve">            ),</w:t>
              <w:br/>
              <w:t xml:space="preserve">            Icon(</w:t>
              <w:br/>
              <w:t xml:space="preserve">              Icons.keyboard_arrow_right,</w:t>
              <w:br/>
              <w:t xml:space="preserve">              color: AppDesignTokens.neutral400,</w:t>
              <w:br/>
              <w:t xml:space="preserve">              size: 40.0,</w:t>
              <w:br/>
              <w:t xml:space="preserve">            )</w:t>
              <w:br/>
              <w:t xml:space="preserve">          ]),</w:t>
              <w:br/>
              <w:t xml:space="preserve">        )</w:t>
              <w:br/>
              <w:t xml:space="preserve">      ],</w:t>
              <w:br/>
              <w:t xml:space="preserve">    ),</w:t>
              <w:br/>
              <w:t xml:space="preserve">  );</w:t>
              <w:br/>
              <w:br/>
              <w:t xml:space="preserve">  // Called after returning from an edit-form page to refresh the UI.</w:t>
              <w:br/>
              <w:t xml:space="preserve">  FutureOr onGoBack(dynamic value) {</w:t>
              <w:br/>
              <w:t xml:space="preserve">    setState(() {});</w:t>
              <w:br/>
              <w:t xml:space="preserve">  }</w:t>
              <w:br/>
              <w:br/>
              <w:t xml:space="preserve">  // Pushes an edit-form route and hooks onGoBack as the .then() callback</w:t>
              <w:br/>
              <w:t xml:space="preserve">  // so the profile display updates when the user saves and pops back.</w:t>
              <w:br/>
              <w:t xml:space="preserve">  void navigateSecondPage(BuildContext ctx, Widget editForm) {</w:t>
              <w:br/>
              <w:t xml:space="preserve">    Route route = MaterialPageRoute(builder: (context) =&gt; editForm);</w:t>
              <w:br/>
              <w:t xml:space="preserve">    Navigator.push(ctx, route).then(onGoBack);</w:t>
              <w:br/>
              <w:t xml:space="preserve">  }</w:t>
              <w:br/>
              <w:t>}</w:t>
            </w:r>
          </w:p>
        </w:tc>
      </w:tr>
    </w:tbl>
    <w:p/>
    <w:p>
      <w:pPr>
        <w:pStyle w:val="Heading4"/>
      </w:pPr>
      <w:r>
        <w:t>Widget: User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User</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Local data class caching the current user's profile fields (image, name, phone, about) for display in the profile editor. Not to be confused with Firebase's User class.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fromJson, toJson</w:t>
            </w:r>
          </w:p>
        </w:tc>
      </w:tr>
      <w:tr>
        <w:tc>
          <w:tcPr>
            <w:tcW w:type="dxa" w:w="4320"/>
            <w:shd w:val="clear" w:color="auto" w:fill="E8E8E8"/>
            <w:tcW w:w="2268" w:type="dxa"/>
          </w:tcPr>
          <w:p>
            <w:r>
              <w:rPr>
                <w:b/>
                <w:sz w:val="20"/>
              </w:rPr>
              <w:t>Project Objective</w:t>
            </w:r>
          </w:p>
        </w:tc>
        <w:tc>
          <w:tcPr>
            <w:tcW w:type="dxa" w:w="4320"/>
            <w:tcW w:w="6804" w:type="dxa"/>
          </w:tcPr>
          <w:p>
            <w:r>
              <w:rPr>
                <w:sz w:val="20"/>
              </w:rPr>
              <w:t>2.6 - Profile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Local profile cache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User {</w:t>
              <w:br/>
              <w:t xml:space="preserve">  String image;</w:t>
              <w:br/>
              <w:t xml:space="preserve">  String name;</w:t>
              <w:br/>
              <w:t xml:space="preserve">  String email;</w:t>
              <w:br/>
              <w:t xml:space="preserve">  String phone;</w:t>
              <w:br/>
              <w:t xml:space="preserve">  String aboutMeDescription;</w:t>
              <w:br/>
              <w:br/>
              <w:t xml:space="preserve">  User({</w:t>
              <w:br/>
              <w:t xml:space="preserve">    required this.image,</w:t>
              <w:br/>
              <w:t xml:space="preserve">    required this.name,</w:t>
              <w:br/>
              <w:t xml:space="preserve">    required this.email,</w:t>
              <w:br/>
              <w:t xml:space="preserve">    required this.phone,</w:t>
              <w:br/>
              <w:t xml:space="preserve">    required this.aboutMeDescription,</w:t>
              <w:br/>
              <w:t xml:space="preserve">  });</w:t>
              <w:br/>
              <w:br/>
              <w:t xml:space="preserve">  User copy({</w:t>
              <w:br/>
              <w:t xml:space="preserve">    String? imagePath,</w:t>
              <w:br/>
              <w:t xml:space="preserve">    String? name,</w:t>
              <w:br/>
              <w:t xml:space="preserve">    String? phone,</w:t>
              <w:br/>
              <w:t xml:space="preserve">    String? email,</w:t>
              <w:br/>
              <w:t xml:space="preserve">    String? about,</w:t>
              <w:br/>
              <w:t xml:space="preserve">  }) =&gt;</w:t>
              <w:br/>
              <w:t xml:space="preserve">      User(</w:t>
              <w:br/>
              <w:t xml:space="preserve">        image: imagePath ?? this.image,</w:t>
              <w:br/>
              <w:t xml:space="preserve">        name: name ?? this.name,</w:t>
              <w:br/>
              <w:t xml:space="preserve">        email: email ?? this.email,</w:t>
              <w:br/>
              <w:t xml:space="preserve">        phone: phone ?? this.phone,</w:t>
              <w:br/>
              <w:t xml:space="preserve">        aboutMeDescription: about ?? this.aboutMeDescription,</w:t>
              <w:br/>
              <w:t xml:space="preserve">      );</w:t>
              <w:br/>
              <w:br/>
              <w:t xml:space="preserve">  static User fromJson(Map&lt;String, dynamic&gt; json) =&gt; User(</w:t>
              <w:br/>
              <w:t xml:space="preserve">    image: json['imagePath'],</w:t>
              <w:br/>
              <w:t xml:space="preserve">    name: json['name'],</w:t>
              <w:br/>
              <w:t xml:space="preserve">    email: json['email'],</w:t>
              <w:br/>
              <w:t xml:space="preserve">    aboutMeDescription: json['about'],</w:t>
              <w:br/>
              <w:t xml:space="preserve">    phone: json['phone'],</w:t>
              <w:br/>
              <w:t xml:space="preserve">  );</w:t>
              <w:br/>
              <w:br/>
              <w:t xml:space="preserve">  Map&lt;String, dynamic&gt; toJson() =&gt; {</w:t>
              <w:br/>
              <w:t xml:space="preserve">    'imagePath': image,</w:t>
              <w:br/>
              <w:t xml:space="preserve">    'name': name,</w:t>
              <w:br/>
              <w:t xml:space="preserve">    'email': email,</w:t>
              <w:br/>
              <w:t xml:space="preserve">    'about': aboutMeDescription,</w:t>
              <w:br/>
              <w:t xml:space="preserve">    'phone': phone,</w:t>
              <w:br/>
              <w:t xml:space="preserve">  };</w:t>
              <w:br/>
              <w:t>}</w:t>
            </w:r>
          </w:p>
        </w:tc>
      </w:tr>
    </w:tbl>
    <w:p/>
    <w:p>
      <w:pPr>
        <w:pStyle w:val="Heading4"/>
      </w:pPr>
      <w:r>
        <w:t>Widget: UserData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UserData</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Static utility class with methods to get and set individual profile fields from/to Firestore. Provides getProfilePicture, getName, getPhone, getAbout, and corresponding set methods.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init, setUser, getUser</w:t>
            </w:r>
          </w:p>
        </w:tc>
      </w:tr>
      <w:tr>
        <w:tc>
          <w:tcPr>
            <w:tcW w:type="dxa" w:w="4320"/>
            <w:shd w:val="clear" w:color="auto" w:fill="E8E8E8"/>
            <w:tcW w:w="2268" w:type="dxa"/>
          </w:tcPr>
          <w:p>
            <w:r>
              <w:rPr>
                <w:b/>
                <w:sz w:val="20"/>
              </w:rPr>
              <w:t>Project Objective</w:t>
            </w:r>
          </w:p>
        </w:tc>
        <w:tc>
          <w:tcPr>
            <w:tcW w:type="dxa" w:w="4320"/>
            <w:tcW w:w="6804" w:type="dxa"/>
          </w:tcPr>
          <w:p>
            <w:r>
              <w:rPr>
                <w:sz w:val="20"/>
              </w:rPr>
              <w:t>2.6 - Profile field persistence</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Firestore profile CRUD via static utility methods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UserData {</w:t>
              <w:br/>
              <w:t xml:space="preserve">  static late SharedPreferences _preferences;</w:t>
              <w:br/>
              <w:t xml:space="preserve">  static const _keyUser = 'user';</w:t>
              <w:br/>
              <w:br/>
              <w:t xml:space="preserve">  static User myUser = User(</w:t>
              <w:br/>
              <w:t xml:space="preserve">    image: "https://upload.wikimedia.org/wikipedia/en/0/0b/Darth_Vader_in_The_Empire_Strikes_Back.jpg",</w:t>
              <w:br/>
              <w:t xml:space="preserve">    name: 'Test Test',</w:t>
              <w:br/>
              <w:t xml:space="preserve">    email: 'test.test@gmail.com',</w:t>
              <w:br/>
              <w:t xml:space="preserve">    phone: '(208) 206-5039',</w:t>
              <w:br/>
              <w:t xml:space="preserve">    aboutMeDescription: 'Lorem ipsum dolor sit amet, consectetur adipiscing elit, sed do eiusmod tempor incididunt ut labore et dolore magna aliqua. Ut enim ad minim veniam, quis nostrud exercitation ullamco laboris nisi ut aliquip ex ea commodo consequat...',</w:t>
              <w:br/>
              <w:t xml:space="preserve">  );</w:t>
              <w:br/>
              <w:br/>
              <w:t xml:space="preserve">  static Future init() async =&gt;</w:t>
              <w:br/>
              <w:t xml:space="preserve">      _preferences = await SharedPreferences.getInstance();</w:t>
              <w:br/>
              <w:br/>
              <w:t xml:space="preserve">  static Future setUser(User user) async {</w:t>
              <w:br/>
              <w:t xml:space="preserve">    final json = jsonEncode(user.toJson());</w:t>
              <w:br/>
              <w:t xml:space="preserve">    await _preferences.setString(_keyUser, json);</w:t>
              <w:br/>
              <w:t xml:space="preserve">    myUser = user;</w:t>
              <w:br/>
              <w:t xml:space="preserve">  }</w:t>
              <w:br/>
              <w:br/>
              <w:t xml:space="preserve">  static User getUser() {</w:t>
              <w:br/>
              <w:t xml:space="preserve">    final json = _preferences.getString(_keyUser);</w:t>
              <w:br/>
              <w:t xml:space="preserve">    return json == null ? myUser : User.fromJson(jsonDecode(json));</w:t>
              <w:br/>
              <w:t xml:space="preserve">  }</w:t>
              <w:br/>
              <w:t>}</w:t>
            </w:r>
          </w:p>
        </w:tc>
      </w:tr>
    </w:tbl>
    <w:p/>
    <w:p>
      <w:pPr>
        <w:pStyle w:val="Heading4"/>
      </w:pPr>
      <w:r>
        <w:t>Widget: DisplayImage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DisplayImage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Reusable widget that displays a profile image from either a network URL or a default asset. Wraps it in a circular container with specified dimensions.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2.6 - Profile picture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Image display widget with fallback</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DisplayImage extends StatelessWidget {</w:t>
              <w:br/>
              <w:t xml:space="preserve">  final String imagePath;</w:t>
              <w:br/>
              <w:t xml:space="preserve">  final VoidCallback onPressed;</w:t>
              <w:br/>
              <w:br/>
              <w:t xml:space="preserve">  const DisplayImage({</w:t>
              <w:br/>
              <w:t xml:space="preserve">    Key? key,</w:t>
              <w:br/>
              <w:t xml:space="preserve">    required this.imagePath,</w:t>
              <w:br/>
              <w:t xml:space="preserve">    required this.onPressed,</w:t>
              <w:br/>
              <w:t xml:space="preserve">  }) : super(key: key);</w:t>
              <w:br/>
              <w:br/>
              <w:t xml:space="preserve">  @override</w:t>
              <w:br/>
              <w:t xml:space="preserve">  Widget build(BuildContext context) {</w:t>
              <w:br/>
              <w:t xml:space="preserve">    final color = Theme.of(context).colorScheme.primary;</w:t>
              <w:br/>
              <w:br/>
              <w:t xml:space="preserve">    return Center(</w:t>
              <w:br/>
              <w:t xml:space="preserve">      child: Stack(children: [</w:t>
              <w:br/>
              <w:t xml:space="preserve">        _buildImage(color),</w:t>
              <w:br/>
              <w:t xml:space="preserve">        Positioned(</w:t>
              <w:br/>
              <w:t xml:space="preserve">          child: _buildEditIcon(color),</w:t>
              <w:br/>
              <w:t xml:space="preserve">          right: 4,</w:t>
              <w:br/>
              <w:t xml:space="preserve">          top: 10,</w:t>
              <w:br/>
              <w:t xml:space="preserve">        )</w:t>
              <w:br/>
              <w:t xml:space="preserve">      ]),</w:t>
              <w:br/>
              <w:t xml:space="preserve">    );</w:t>
              <w:br/>
              <w:t xml:space="preserve">  }</w:t>
              <w:br/>
              <w:br/>
              <w:t xml:space="preserve">  Widget _buildImage(Color color) {</w:t>
              <w:br/>
              <w:t xml:space="preserve">    final image = imagePath.contains('https://')</w:t>
              <w:br/>
              <w:t xml:space="preserve">        ? NetworkImage(imagePath)</w:t>
              <w:br/>
              <w:t xml:space="preserve">        : FileImage(File(imagePath));</w:t>
              <w:br/>
              <w:br/>
              <w:t xml:space="preserve">    return CircleAvatar(</w:t>
              <w:br/>
              <w:t xml:space="preserve">      radius: 75,</w:t>
              <w:br/>
              <w:t xml:space="preserve">      backgroundColor: color,</w:t>
              <w:br/>
              <w:t xml:space="preserve">      child: CircleAvatar(</w:t>
              <w:br/>
              <w:t xml:space="preserve">        backgroundImage: image as ImageProvider,</w:t>
              <w:br/>
              <w:t xml:space="preserve">        radius: 70,</w:t>
              <w:br/>
              <w:t xml:space="preserve">      ),</w:t>
              <w:br/>
              <w:t xml:space="preserve">    );</w:t>
              <w:br/>
              <w:t xml:space="preserve">  }</w:t>
              <w:br/>
              <w:br/>
              <w:t xml:space="preserve">  Widget _buildEditIcon(Color color) =&gt; _buildCircle(</w:t>
              <w:br/>
              <w:t xml:space="preserve">    all: 8,</w:t>
              <w:br/>
              <w:t xml:space="preserve">    child: Icon(</w:t>
              <w:br/>
              <w:t xml:space="preserve">      Icons.edit,</w:t>
              <w:br/>
              <w:t xml:space="preserve">      color: color,</w:t>
              <w:br/>
              <w:t xml:space="preserve">      size: 20,</w:t>
              <w:br/>
              <w:t xml:space="preserve">    ),</w:t>
              <w:br/>
              <w:t xml:space="preserve">  );</w:t>
              <w:br/>
              <w:br/>
              <w:t xml:space="preserve">  Widget _buildCircle({</w:t>
              <w:br/>
              <w:t xml:space="preserve">    required Widget child,</w:t>
              <w:br/>
              <w:t xml:space="preserve">    required double all,</w:t>
              <w:br/>
              <w:t xml:space="preserve">  }) =&gt;</w:t>
              <w:br/>
              <w:t xml:space="preserve">      ClipOval(</w:t>
              <w:br/>
              <w:t xml:space="preserve">        child: Container(</w:t>
              <w:br/>
              <w:t xml:space="preserve">          padding: EdgeInsets.all(all),</w:t>
              <w:br/>
              <w:t xml:space="preserve">          color: Colors.white,</w:t>
              <w:br/>
              <w:t xml:space="preserve">          child: child,</w:t>
              <w:br/>
              <w:t xml:space="preserve">        ),</w:t>
              <w:br/>
              <w:t xml:space="preserve">      );</w:t>
              <w:br/>
              <w:t>}</w:t>
            </w:r>
          </w:p>
        </w:tc>
      </w:tr>
    </w:tbl>
    <w:p/>
    <w:p>
      <w:pPr>
        <w:pStyle w:val="Heading4"/>
      </w:pPr>
      <w:r>
        <w:t>Widget: _EditNameFormPage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_EditNameFormPage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StatefulWidget sub-page for editing the user's display name. Shows a text field pre-filled with the current name and save/cancel buttons.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2.6 - Name editing</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page for name editing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_EditNameFormPage extends StatefulWidget {</w:t>
              <w:br/>
              <w:t xml:space="preserve">  final String initial;</w:t>
              <w:br/>
              <w:t xml:space="preserve">  final void Function(String value) onSaved;</w:t>
              <w:br/>
              <w:t xml:space="preserve">  const _EditNameFormPage({Key? key, required this.initial, required this.onSaved}) : super(key: key);</w:t>
              <w:br/>
              <w:br/>
              <w:t xml:space="preserve">  @override</w:t>
              <w:br/>
              <w:t xml:space="preserve">  _EditNameFormPageState createState() =&gt; _EditNameFormPageState();</w:t>
              <w:br/>
              <w:t>}</w:t>
            </w:r>
          </w:p>
        </w:tc>
      </w:tr>
    </w:tbl>
    <w:p/>
    <w:p>
      <w:pPr>
        <w:pStyle w:val="Heading4"/>
      </w:pPr>
      <w:r>
        <w:t>Widget: _EditNameFormPageState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_EditNameFormPageState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name text controller, validation, and Firestore update on save.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State&lt;_EditNameFormPage&gt;</w:t>
            </w:r>
          </w:p>
        </w:tc>
      </w:tr>
      <w:tr>
        <w:tc>
          <w:tcPr>
            <w:tcW w:type="dxa" w:w="4320"/>
            <w:shd w:val="clear" w:color="auto" w:fill="E8E8E8"/>
            <w:tcW w:w="2268" w:type="dxa"/>
          </w:tcPr>
          <w:p>
            <w:r>
              <w:rPr>
                <w:b/>
                <w:sz w:val="20"/>
              </w:rPr>
              <w:t>Public Methods</w:t>
            </w:r>
          </w:p>
        </w:tc>
        <w:tc>
          <w:tcPr>
            <w:tcW w:type="dxa" w:w="4320"/>
            <w:tcW w:w="6804" w:type="dxa"/>
          </w:tcPr>
          <w:p>
            <w:r>
              <w:rPr>
                <w:sz w:val="20"/>
              </w:rPr>
              <w:t>dispose,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2.6 - Name update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_EditNameFormPageState extends State&lt;_EditNameFormPage&gt; {</w:t>
              <w:br/>
              <w:t xml:space="preserve">  final _formKey = GlobalKey&lt;FormState&gt;();</w:t>
              <w:br/>
              <w:t xml:space="preserve">  final firstNameController = TextEditingController();</w:t>
              <w:br/>
              <w:t xml:space="preserve">  final secondNameController = TextEditingController();</w:t>
              <w:br/>
              <w:br/>
              <w:t xml:space="preserve">  @override</w:t>
              <w:br/>
              <w:t xml:space="preserve">  void dispose() {</w:t>
              <w:br/>
              <w:t xml:space="preserve">    firstNameController.dispose();</w:t>
              <w:br/>
              <w:t xml:space="preserve">    super.dispose();</w:t>
              <w:br/>
              <w:t xml:space="preserve">  }</w:t>
              <w:br/>
              <w:br/>
              <w:t xml:space="preserve">  @override</w:t>
              <w:br/>
              <w:t xml:space="preserve">  void initState() {</w:t>
              <w:br/>
              <w:t xml:space="preserve">    super.initState();</w:t>
              <w:br/>
              <w:t xml:space="preserve">    // try to split into first/last if possible</w:t>
              <w:br/>
              <w:t xml:space="preserve">    final parts = widget.initial.trim().split(' ');</w:t>
              <w:br/>
              <w:t xml:space="preserve">    if (parts.isNotEmpty) firstNameController.text = parts.first;</w:t>
              <w:br/>
              <w:t xml:space="preserve">    if (parts.length &gt; 1) secondNameController.text = parts.sublist(1).join(' ');</w:t>
              <w:br/>
              <w:t xml:space="preserve">  }</w:t>
              <w:br/>
              <w:br/>
              <w:t xml:space="preserve">  @override</w:t>
              <w:br/>
              <w:t xml:space="preserve">  Widget build(BuildContext context) {</w:t>
              <w:br/>
              <w:t xml:space="preserve">    return Scaffold(</w:t>
              <w:br/>
              <w:t xml:space="preserve">      appBar: AppBar(</w:t>
              <w:br/>
              <w:t xml:space="preserve">        iconTheme: IconThemeData(color: AppDesignTokens.neutral900),</w:t>
              <w:br/>
              <w:t xml:space="preserve">        leading: BackButton(),</w:t>
              <w:br/>
              <w:t xml:space="preserve">        backgroundColor: Colors.transparent,</w:t>
              <w:br/>
              <w:t xml:space="preserve">        elevation: 0,</w:t>
              <w:br/>
              <w:t xml:space="preserve">      ),</w:t>
              <w:br/>
              <w:t xml:space="preserve">      body: Form(</w:t>
              <w:br/>
              <w:t xml:space="preserve">        key: _formKey,</w:t>
              <w:br/>
              <w:t xml:space="preserve">        child: Column(</w:t>
              <w:br/>
              <w:t xml:space="preserve">          crossAxisAlignment: CrossAxisAlignment.center,</w:t>
              <w:br/>
              <w:t xml:space="preserve">          mainAxisAlignment: MainAxisAlignment.start,</w:t>
              <w:br/>
              <w:t xml:space="preserve">          children: &lt;Widget&gt;[</w:t>
              <w:br/>
              <w:t xml:space="preserve">            SizedBox(</w:t>
              <w:br/>
              <w:t xml:space="preserve">              width: 330,</w:t>
              <w:br/>
              <w:t xml:space="preserve">              child: const Text(</w:t>
              <w:br/>
              <w:t xml:space="preserve">                "What's Your Name?",</w:t>
              <w:br/>
              <w:t xml:space="preserve">                style: TextStyle(</w:t>
              <w:br/>
              <w:t xml:space="preserve">                  fontSize: 25,</w:t>
              <w:br/>
              <w:t xml:space="preserve">                  fontWeight: FontWeight.bold,</w:t>
              <w:br/>
              <w:t xml:space="preserve">                  color: AppDesignTokens.neutral900,</w:t>
              <w:br/>
              <w:t xml:space="preserve">                ),</w:t>
              <w:br/>
              <w:t xml:space="preserve">              ),</w:t>
              <w:br/>
              <w:t xml:space="preserve">            ),</w:t>
              <w:br/>
              <w:t xml:space="preserve">            Row(</w:t>
              <w:br/>
              <w:t xml:space="preserve">              mainAxisAlignment: MainAxisAlignment.center,</w:t>
              <w:br/>
              <w:t xml:space="preserve">              crossAxisAlignment: CrossAxisAlignment.center,</w:t>
              <w:br/>
              <w:t xml:space="preserve">              children: [</w:t>
              <w:br/>
              <w:t xml:space="preserve">                Padding(</w:t>
              <w:br/>
              <w:t xml:space="preserve">                  padding: EdgeInsets.fromLTRB(0, 40, 16, 0),</w:t>
              <w:br/>
              <w:t xml:space="preserve">                  child: SizedBox(</w:t>
              <w:br/>
              <w:t xml:space="preserve">                    height: 100,</w:t>
              <w:br/>
              <w:t xml:space="preserve">                    width: 150,</w:t>
              <w:br/>
              <w:t xml:space="preserve">                    child: TextFormField(</w:t>
              <w:br/>
              <w:t xml:space="preserve">                      validator: (value) {</w:t>
              <w:br/>
              <w:t xml:space="preserve">                        if (value == null || value.isEmpty) {</w:t>
              <w:br/>
              <w:t xml:space="preserve">                          return 'Please enter your first name';</w:t>
              <w:br/>
              <w:t xml:space="preserve">                        } else if (!isAlpha(value)) {</w:t>
              <w:br/>
              <w:t xml:space="preserve">                          return 'Only Letters Please';</w:t>
              <w:br/>
              <w:t xml:space="preserve">                        }</w:t>
              <w:br/>
              <w:t xml:space="preserve">                        return null;</w:t>
              <w:br/>
              <w:t xml:space="preserve">                      },</w:t>
              <w:br/>
              <w:t xml:space="preserve">                      decoration: InputDecoration(labelText: 'First Name'),</w:t>
              <w:br/>
              <w:t xml:space="preserve">                      controller: firstNameController,</w:t>
              <w:br/>
              <w:t xml:space="preserve">                    ),</w:t>
              <w:br/>
              <w:t xml:space="preserve">                  ),</w:t>
              <w:br/>
              <w:t xml:space="preserve">                ),</w:t>
              <w:br/>
              <w:t xml:space="preserve">                Padding(</w:t>
              <w:br/>
              <w:t xml:space="preserve">                  padding: EdgeInsets.fromLTRB(0, 40, 16, 0),</w:t>
              <w:br/>
              <w:t xml:space="preserve">                  child: SizedBox(</w:t>
              <w:br/>
              <w:t xml:space="preserve">                    height: 100,</w:t>
              <w:br/>
              <w:t xml:space="preserve">                    width: 150,</w:t>
              <w:br/>
              <w:t xml:space="preserve">                    child: TextFormField(</w:t>
              <w:br/>
              <w:t xml:space="preserve">                      validator: (value) {</w:t>
              <w:br/>
              <w:t xml:space="preserve">                        if (value == null || value.isEmpty) {</w:t>
              <w:br/>
              <w:t xml:space="preserve">                          return 'Please enter your last name';</w:t>
              <w:br/>
              <w:t xml:space="preserve">                        } else if (!isAlpha(value)) {</w:t>
              <w:br/>
              <w:t xml:space="preserve">                          return 'Only Letters Please';</w:t>
              <w:br/>
              <w:t xml:space="preserve">                        }</w:t>
              <w:br/>
              <w:t xml:space="preserve">                        return null;</w:t>
              <w:br/>
              <w:t xml:space="preserve">                      },</w:t>
              <w:br/>
              <w:t xml:space="preserve">                      decoration: const InputDecoration(labelText: 'Last Name'),</w:t>
              <w:br/>
              <w:t xml:space="preserve">                      controller: secondNameController,</w:t>
              <w:br/>
              <w:t xml:space="preserve">                    ),</w:t>
              <w:br/>
              <w:t xml:space="preserve">                  ),</w:t>
              <w:br/>
              <w:t xml:space="preserve">                )</w:t>
              <w:br/>
              <w:t xml:space="preserve">              ],</w:t>
              <w:br/>
              <w:t xml:space="preserve">            ),</w:t>
              <w:br/>
              <w:t xml:space="preserve">            Padding(</w:t>
              <w:br/>
              <w:t xml:space="preserve">              padding: EdgeInsets.only(top: 150),</w:t>
              <w:br/>
              <w:t xml:space="preserve">              child: Align(</w:t>
              <w:br/>
              <w:t xml:space="preserve">                alignment: Alignment.bottomCenter,</w:t>
              <w:br/>
              <w:t xml:space="preserve">                child: SizedBox(</w:t>
              <w:br/>
              <w:t xml:space="preserve">                  width: 330,</w:t>
              <w:br/>
              <w:t xml:space="preserve">                  height: 50,</w:t>
              <w:br/>
              <w:t xml:space="preserve">                  child: ElevatedButton(</w:t>
              <w:br/>
              <w:t xml:space="preserve">                    onPressed: () {</w:t>
              <w:br/>
              <w:t xml:space="preserve">                      if (_formKey.currentState!.validate() &amp;&amp;</w:t>
              <w:br/>
              <w:t xml:space="preserve">                          isAlpha(firstNameController.text + secondNameController.text)) {</w:t>
              <w:br/>
              <w:t xml:space="preserve">                        final name = (firstNameController.text + " " + secondNameController.text).trim();</w:t>
              <w:br/>
              <w:t xml:space="preserve">                        widget.onSaved(name);</w:t>
              <w:br/>
              <w:t xml:space="preserve">                        Navigator.pop(context);</w:t>
              <w:br/>
              <w:t xml:space="preserve">                      }</w:t>
              <w:br/>
              <w:t xml:space="preserve">                    },</w:t>
              <w:br/>
              <w:t xml:space="preserve">                    child: const Text(</w:t>
              <w:br/>
              <w:t xml:space="preserve">                      'Update',</w:t>
              <w:br/>
              <w:t xml:space="preserve">                      style: TextStyle(fontSize: 15),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4"/>
      </w:pPr>
      <w:r>
        <w:t>Widget: _EditPhoneFormPage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_EditPhoneFormPage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StatefulWidget sub-page for editing the user's phone number.</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2.6 - Phone editing</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page for phone editing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_EditPhoneFormPage extends StatefulWidget {</w:t>
              <w:br/>
              <w:t xml:space="preserve">  final String initial;</w:t>
              <w:br/>
              <w:t xml:space="preserve">  final void Function(String value) onSaved;</w:t>
              <w:br/>
              <w:t xml:space="preserve">  const _EditPhoneFormPage({Key? key, required this.initial, required this.onSaved}) : super(key: key);</w:t>
              <w:br/>
              <w:br/>
              <w:t xml:space="preserve">  @override</w:t>
              <w:br/>
              <w:t xml:space="preserve">  _EditPhoneFormPageState createState() =&gt; _EditPhoneFormPageState();</w:t>
              <w:br/>
              <w:t>}</w:t>
            </w:r>
          </w:p>
        </w:tc>
      </w:tr>
    </w:tbl>
    <w:p/>
    <w:p>
      <w:pPr>
        <w:pStyle w:val="Heading4"/>
      </w:pPr>
      <w:r>
        <w:t>Widget: _EditPhoneFormPageState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_EditPhoneFormPageState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phone text controller, validation, and Firestore update.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State&lt;_EditPhoneFormPage&gt;</w:t>
            </w:r>
          </w:p>
        </w:tc>
      </w:tr>
      <w:tr>
        <w:tc>
          <w:tcPr>
            <w:tcW w:type="dxa" w:w="4320"/>
            <w:shd w:val="clear" w:color="auto" w:fill="E8E8E8"/>
            <w:tcW w:w="2268" w:type="dxa"/>
          </w:tcPr>
          <w:p>
            <w:r>
              <w:rPr>
                <w:b/>
                <w:sz w:val="20"/>
              </w:rPr>
              <w:t>Public Methods</w:t>
            </w:r>
          </w:p>
        </w:tc>
        <w:tc>
          <w:tcPr>
            <w:tcW w:type="dxa" w:w="4320"/>
            <w:tcW w:w="6804" w:type="dxa"/>
          </w:tcPr>
          <w:p>
            <w:r>
              <w:rPr>
                <w:sz w:val="20"/>
              </w:rPr>
              <w:t>dispose,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2.6 - Phone update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_EditPhoneFormPageState extends State&lt;_EditPhoneFormPage&gt; {</w:t>
              <w:br/>
              <w:t xml:space="preserve">  final _formKey = GlobalKey&lt;FormState&gt;();</w:t>
              <w:br/>
              <w:t xml:space="preserve">  final phoneController = TextEditingController();</w:t>
              <w:br/>
              <w:br/>
              <w:t xml:space="preserve">  @override</w:t>
              <w:br/>
              <w:t xml:space="preserve">  void dispose() {</w:t>
              <w:br/>
              <w:t xml:space="preserve">    phoneController.dispose();</w:t>
              <w:br/>
              <w:t xml:space="preserve">    super.dispose();</w:t>
              <w:br/>
              <w:t xml:space="preserve">  }</w:t>
              <w:br/>
              <w:br/>
              <w:t xml:space="preserve">  @override</w:t>
              <w:br/>
              <w:t xml:space="preserve">  void initState() {</w:t>
              <w:br/>
              <w:t xml:space="preserve">    super.initState();</w:t>
              <w:br/>
              <w:t xml:space="preserve">    phoneController.text = widget.initial;</w:t>
              <w:br/>
              <w:t xml:space="preserve">  }</w:t>
              <w:br/>
              <w:br/>
              <w:t xml:space="preserve">  @override</w:t>
              <w:br/>
              <w:t xml:space="preserve">  Widget build(BuildContext context) {</w:t>
              <w:br/>
              <w:t xml:space="preserve">    return Scaffold(</w:t>
              <w:br/>
              <w:t xml:space="preserve">      appBar: AppBar(</w:t>
              <w:br/>
              <w:t xml:space="preserve">        iconTheme: IconThemeData(color: AppDesignTokens.neutral900),</w:t>
              <w:br/>
              <w:t xml:space="preserve">        leading: BackButton(),</w:t>
              <w:br/>
              <w:t xml:space="preserve">        backgroundColor: Colors.transparent,</w:t>
              <w:br/>
              <w:t xml:space="preserve">        elevation: 0,</w:t>
              <w:br/>
              <w:t xml:space="preserve">      ),</w:t>
              <w:br/>
              <w:t xml:space="preserve">      body: Form(</w:t>
              <w:br/>
              <w:t xml:space="preserve">        key: _formKey,</w:t>
              <w:br/>
              <w:t xml:space="preserve">        child: Column(</w:t>
              <w:br/>
              <w:t xml:space="preserve">          crossAxisAlignment: CrossAxisAlignment.center,</w:t>
              <w:br/>
              <w:t xml:space="preserve">          mainAxisAlignment: MainAxisAlignment.start,</w:t>
              <w:br/>
              <w:t xml:space="preserve">          children: &lt;Widget&gt;[</w:t>
              <w:br/>
              <w:t xml:space="preserve">            SizedBox(</w:t>
              <w:br/>
              <w:t xml:space="preserve">              width: 320,</w:t>
              <w:br/>
              <w:t xml:space="preserve">              child: Text(</w:t>
              <w:br/>
              <w:t xml:space="preserve">                "What's Your Phone Number?",</w:t>
              <w:br/>
              <w:t xml:space="preserve">                style: TextStyle(</w:t>
              <w:br/>
              <w:t xml:space="preserve">                  fontSize: 20,</w:t>
              <w:br/>
              <w:t xml:space="preserve">                  fontWeight: FontWeight.bold,</w:t>
              <w:br/>
              <w:t xml:space="preserve">                  color: AppDesignTokens.neutral900,</w:t>
              <w:br/>
              <w:t xml:space="preserve">                ),</w:t>
              <w:br/>
              <w:t xml:space="preserve">              ),</w:t>
              <w:br/>
              <w:t xml:space="preserve">            ),</w:t>
              <w:br/>
              <w:t xml:space="preserve">            Padding(</w:t>
              <w:br/>
              <w:t xml:space="preserve">              padding: EdgeInsets.only(top: 40),</w:t>
              <w:br/>
              <w:t xml:space="preserve">              child: SizedBox(</w:t>
              <w:br/>
              <w:t xml:space="preserve">                height: 100,</w:t>
              <w:br/>
              <w:t xml:space="preserve">                width: 320,</w:t>
              <w:br/>
              <w:t xml:space="preserve">                child: TextFormField(</w:t>
              <w:br/>
              <w:t xml:space="preserve">                  validator: (value) {</w:t>
              <w:br/>
              <w:t xml:space="preserve">                    if (value == null || value.isEmpty) {</w:t>
              <w:br/>
              <w:t xml:space="preserve">                      return 'Please enter your phone number';</w:t>
              <w:br/>
              <w:t xml:space="preserve">                    } else if (isAlpha(value)) {</w:t>
              <w:br/>
              <w:t xml:space="preserve">                      return 'Only Numbers Please';</w:t>
              <w:br/>
              <w:t xml:space="preserve">                    } else if (value.length &lt; 10) {</w:t>
              <w:br/>
              <w:t xml:space="preserve">                      return 'Please enter a VALID phone number';</w:t>
              <w:br/>
              <w:t xml:space="preserve">                    }</w:t>
              <w:br/>
              <w:t xml:space="preserve">                    return null;</w:t>
              <w:br/>
              <w:t xml:space="preserve">                  },</w:t>
              <w:br/>
              <w:t xml:space="preserve">                  controller: phoneController,</w:t>
              <w:br/>
              <w:t xml:space="preserve">                  decoration: const InputDecoration(</w:t>
              <w:br/>
              <w:t xml:space="preserve">                    labelText: 'Your Phone Number',</w:t>
              <w:br/>
              <w:t xml:space="preserve">                  ),</w:t>
              <w:br/>
              <w:t xml:space="preserve">                ),</w:t>
              <w:br/>
              <w:t xml:space="preserve">              ),</w:t>
              <w:br/>
              <w:t xml:space="preserve">            ),</w:t>
              <w:br/>
              <w:t xml:space="preserve">            Padding(</w:t>
              <w:br/>
              <w:t xml:space="preserve">              padding: EdgeInsets.only(top: 150),</w:t>
              <w:br/>
              <w:t xml:space="preserve">              child: Align(</w:t>
              <w:br/>
              <w:t xml:space="preserve">                alignment: Alignment.bottomCenter,</w:t>
              <w:br/>
              <w:t xml:space="preserve">                child: SizedBox(</w:t>
              <w:br/>
              <w:t xml:space="preserve">                  width: 320,</w:t>
              <w:br/>
              <w:t xml:space="preserve">                  height: 50,</w:t>
              <w:br/>
              <w:t xml:space="preserve">                  child: ElevatedButton(</w:t>
              <w:br/>
              <w:t xml:space="preserve">                    onPressed: () {</w:t>
              <w:br/>
              <w:t xml:space="preserve">                      if (_formKey.currentState!.validate() &amp;&amp; isNumeric(phoneController.text)) {</w:t>
              <w:br/>
              <w:t xml:space="preserve">                        widget.onSaved(phoneController.text);</w:t>
              <w:br/>
              <w:t xml:space="preserve">                        Navigator.pop(context);</w:t>
              <w:br/>
              <w:t xml:space="preserve">                      }</w:t>
              <w:br/>
              <w:t xml:space="preserve">                    },</w:t>
              <w:br/>
              <w:t xml:space="preserve">                    child: const Text(</w:t>
              <w:br/>
              <w:t xml:space="preserve">                      'Update',</w:t>
              <w:br/>
              <w:t xml:space="preserve">                      style: TextStyle(fontSize: 15),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4"/>
      </w:pPr>
      <w:r>
        <w:t>Widget: _EditImagePage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_EditImagePage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StatefulWidget sub-page for changing the profile picture. Uses DKImagePickerController to pick from camera or gallery, uploads to Firebase Storage, and saves the URL to Firestore.</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2.6 - Profile picture upload</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Image upload flow: picker → Firebase Storage → URL persistence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_EditImagePage extends StatefulWidget {</w:t>
              <w:br/>
              <w:t xml:space="preserve">  final String userId;</w:t>
              <w:br/>
              <w:t xml:space="preserve">  final String initialUrl;</w:t>
              <w:br/>
              <w:t xml:space="preserve">  final void Function(String url) onUploaded;</w:t>
              <w:br/>
              <w:t xml:space="preserve">  const _EditImagePage({Key? key, required this.userId, required this.initialUrl, required this.onUploaded}) : super(key: key);</w:t>
              <w:br/>
              <w:br/>
              <w:t xml:space="preserve">  @override</w:t>
              <w:br/>
              <w:t xml:space="preserve">  _EditImagePageState createState() =&gt; _EditImagePageState();</w:t>
              <w:br/>
              <w:t>}</w:t>
            </w:r>
          </w:p>
        </w:tc>
      </w:tr>
    </w:tbl>
    <w:p/>
    <w:p>
      <w:pPr>
        <w:pStyle w:val="Heading4"/>
      </w:pPr>
      <w:r>
        <w:t>Widget: _EditImagePageState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_EditImagePageState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image picker, Firebase Storage upload with progress tracking, and URL persistence.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State&lt;_EditImagePage&gt;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2.6 - Image upload state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tcW w:w="6804" w:type="dxa"/>
          </w:tcPr>
          <w:p>
            <w:r>
              <w:rPr>
                <w:b/>
                <w:sz w:val="20"/>
              </w:rPr>
              <w:t>Image upload with progress tracking and error handling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_EditImagePageState extends State&lt;_EditImagePage&gt; {</w:t>
              <w:br/>
              <w:t xml:space="preserve">  String _previewPath = '';</w:t>
              <w:br/>
              <w:t xml:space="preserve">  bool _uploading = false;</w:t>
              <w:br/>
              <w:br/>
              <w:t xml:space="preserve">  Future&lt;void&gt; _pickCropUpload() async {</w:t>
              <w:br/>
              <w:t xml:space="preserve">    try {</w:t>
              <w:br/>
              <w:t xml:space="preserve">      final picker = ImagePicker();</w:t>
              <w:br/>
              <w:t xml:space="preserve">      final picked = await picker.pickImage(source: ImageSource.gallery, imageQuality: 90);</w:t>
              <w:br/>
              <w:t xml:space="preserve">      if (picked == null) return; // user cancelled</w:t>
              <w:br/>
              <w:br/>
              <w:t xml:space="preserve">      String path = picked.path;</w:t>
              <w:br/>
              <w:t xml:space="preserve">      // Try crop; if cropper isn't available or user cancels, fall back to picked image.</w:t>
              <w:br/>
              <w:t xml:space="preserve">      try {</w:t>
              <w:br/>
              <w:t xml:space="preserve">        final cropped = await ImageCropper().cropImage(</w:t>
              <w:br/>
              <w:t xml:space="preserve">          sourcePath: picked.path,</w:t>
              <w:br/>
              <w:t xml:space="preserve">          uiSettings: [</w:t>
              <w:br/>
              <w:t xml:space="preserve">            IOSUiSettings(title: 'Crop Photo'),</w:t>
              <w:br/>
              <w:t xml:space="preserve">            AndroidUiSettings(toolbarTitle: 'Crop Photo'),</w:t>
              <w:br/>
              <w:t xml:space="preserve">          ],</w:t>
              <w:br/>
              <w:t xml:space="preserve">        );</w:t>
              <w:br/>
              <w:t xml:space="preserve">        if (cropped != null) {</w:t>
              <w:br/>
              <w:t xml:space="preserve">          path = cropped.path;</w:t>
              <w:br/>
              <w:t xml:space="preserve">        }</w:t>
              <w:br/>
              <w:t xml:space="preserve">      } catch (_) {</w:t>
              <w:br/>
              <w:t xml:space="preserve">        // ignore crop errors and proceed with original image</w:t>
              <w:br/>
              <w:t xml:space="preserve">      }</w:t>
              <w:br/>
              <w:br/>
              <w:t xml:space="preserve">      if (!mounted) return;</w:t>
              <w:br/>
              <w:t xml:space="preserve">      setState(() =&gt; _previewPath = path);</w:t>
              <w:br/>
              <w:br/>
              <w:t xml:space="preserve">      // Immediately upload and finish for a snappier UX</w:t>
              <w:br/>
              <w:t xml:space="preserve">      await _uploadAndFinish(path);</w:t>
              <w:br/>
              <w:t xml:space="preserve">    } catch (e) {</w:t>
              <w:br/>
              <w:t xml:space="preserve">      if (!mounted) return;</w:t>
              <w:br/>
              <w:t xml:space="preserve">      ScaffoldMessenger.of(context).showSnackBar(</w:t>
              <w:br/>
              <w:t xml:space="preserve">        SnackBar(content: Text('Failed to select photo: $e')),</w:t>
              <w:br/>
              <w:t xml:space="preserve">      );</w:t>
              <w:br/>
              <w:t xml:space="preserve">    }</w:t>
              <w:br/>
              <w:t xml:space="preserve">  }</w:t>
              <w:br/>
              <w:br/>
              <w:t xml:space="preserve">  Future&lt;void&gt; _uploadAndFinish(String path) async {</w:t>
              <w:br/>
              <w:t xml:space="preserve">    try {</w:t>
              <w:br/>
              <w:t xml:space="preserve">      if (!mounted) return;</w:t>
              <w:br/>
              <w:t xml:space="preserve">      setState(() =&gt; _uploading = true);</w:t>
              <w:br/>
              <w:t xml:space="preserve">      // show a simple progress dialog</w:t>
              <w:br/>
              <w:t xml:space="preserve">      showDialog(</w:t>
              <w:br/>
              <w:t xml:space="preserve">        context: context,</w:t>
              <w:br/>
              <w:t xml:space="preserve">        barrierDismissible: false,</w:t>
              <w:br/>
              <w:t xml:space="preserve">        builder: (_) =&gt; const Center(child: CircularProgressIndicator()),</w:t>
              <w:br/>
              <w:t xml:space="preserve">      );</w:t>
              <w:br/>
              <w:br/>
              <w:t xml:space="preserve">      final file = File(path);</w:t>
              <w:br/>
              <w:t xml:space="preserve">      final storageRef = FirebaseStorage.instance</w:t>
              <w:br/>
              <w:t xml:space="preserve">          .ref()</w:t>
              <w:br/>
              <w:t xml:space="preserve">          .child('profile_pictures/${widget.userId}.jpg');</w:t>
              <w:br/>
              <w:t xml:space="preserve">      // Add a timeout to avoid endless spinner if network or permissions hang</w:t>
              <w:br/>
              <w:t xml:space="preserve">      await storageRef</w:t>
              <w:br/>
              <w:t xml:space="preserve">          .putFile(file, SettableMetadata(contentType: 'image/jpeg'))</w:t>
              <w:br/>
              <w:t xml:space="preserve">          .timeout(const Duration(seconds: 60));</w:t>
              <w:br/>
              <w:t xml:space="preserve">      final url = await storageRef.getDownloadURL();</w:t>
              <w:br/>
              <w:br/>
              <w:t xml:space="preserve">      if (!mounted) return;</w:t>
              <w:br/>
              <w:t xml:space="preserve">      Navigator.of(context).pop(); // close progress dialog</w:t>
              <w:br/>
              <w:t xml:space="preserve">      setState(() =&gt; _uploading = false);</w:t>
              <w:br/>
              <w:br/>
              <w:t xml:space="preserve">      widget.onUploaded(url);</w:t>
              <w:br/>
              <w:t xml:space="preserve">      if (mounted) Navigator.pop(context); // close editor</w:t>
              <w:br/>
              <w:t xml:space="preserve">    } on TimeoutException {</w:t>
              <w:br/>
              <w:t xml:space="preserve">      if (!mounted) return;</w:t>
              <w:br/>
              <w:t xml:space="preserve">      if (_uploading) {</w:t>
              <w:br/>
              <w:t xml:space="preserve">        Navigator.of(context).pop();</w:t>
              <w:br/>
              <w:t xml:space="preserve">      }</w:t>
              <w:br/>
              <w:t xml:space="preserve">      setState(() =&gt; _uploading = false);</w:t>
              <w:br/>
              <w:t xml:space="preserve">      ScaffoldMessenger.of(context).showSnackBar(</w:t>
              <w:br/>
              <w:t xml:space="preserve">        const SnackBar(content: Text('Upload timed out. Please check your network and try again.')),</w:t>
              <w:br/>
              <w:t xml:space="preserve">      );</w:t>
              <w:br/>
              <w:t xml:space="preserve">    } catch (e) {</w:t>
              <w:br/>
              <w:t xml:space="preserve">      if (!mounted) return;</w:t>
              <w:br/>
              <w:t xml:space="preserve">      // Ensure dialog closed if showing</w:t>
              <w:br/>
              <w:t xml:space="preserve">      if (_uploading) {</w:t>
              <w:br/>
              <w:t xml:space="preserve">        Navigator.of(context).pop();</w:t>
              <w:br/>
              <w:t xml:space="preserve">      }</w:t>
              <w:br/>
              <w:t xml:space="preserve">      setState(() =&gt; _uploading = false);</w:t>
              <w:br/>
              <w:t xml:space="preserve">      ScaffoldMessenger.of(context).showSnackBar(</w:t>
              <w:br/>
              <w:t xml:space="preserve">        SnackBar(content: Text('Failed to upload photo: $e')),</w:t>
              <w:br/>
              <w:t xml:space="preserve">      );</w:t>
              <w:br/>
              <w:t xml:space="preserve">    }</w:t>
              <w:br/>
              <w:t xml:space="preserve">  }</w:t>
              <w:br/>
              <w:br/>
              <w:t xml:space="preserve">  @override</w:t>
              <w:br/>
              <w:t xml:space="preserve">  Widget build(BuildContext context) {</w:t>
              <w:br/>
              <w:t xml:space="preserve">    return Scaffold(</w:t>
              <w:br/>
              <w:t xml:space="preserve">      appBar: AppBar(</w:t>
              <w:br/>
              <w:t xml:space="preserve">        iconTheme: IconThemeData(color: AppDesignTokens.neutral900),</w:t>
              <w:br/>
              <w:t xml:space="preserve">        leading: BackButton(),</w:t>
              <w:br/>
              <w:t xml:space="preserve">        backgroundColor: Colors.transparent,</w:t>
              <w:br/>
              <w:t xml:space="preserve">        elevation: 0,</w:t>
              <w:br/>
              <w:t xml:space="preserve">      ),</w:t>
              <w:br/>
              <w:t xml:space="preserve">      body: SafeArea(</w:t>
              <w:br/>
              <w:t xml:space="preserve">        child: SingleChildScrollView(</w:t>
              <w:br/>
              <w:t xml:space="preserve">          padding: const EdgeInsets.symmetric(horizontal: 16, vertical: 16),</w:t>
              <w:br/>
              <w:t xml:space="preserve">          child: Column(</w:t>
              <w:br/>
              <w:t xml:space="preserve">            crossAxisAlignment: CrossAxisAlignment.center,</w:t>
              <w:br/>
              <w:t xml:space="preserve">            mainAxisAlignment: MainAxisAlignment.start,</w:t>
              <w:br/>
              <w:t xml:space="preserve">            children: &lt;Widget&gt;[</w:t>
              <w:br/>
              <w:t xml:space="preserve">              Align(</w:t>
              <w:br/>
              <w:t xml:space="preserve">                alignment: Alignment.centerLeft,</w:t>
              <w:br/>
              <w:t xml:space="preserve">                child: SizedBox(</w:t>
              <w:br/>
              <w:t xml:space="preserve">                  width: 330,</w:t>
              <w:br/>
              <w:t xml:space="preserve">                  child: const Text(</w:t>
              <w:br/>
              <w:t xml:space="preserve">                    "Upload a photo of yourself:",</w:t>
              <w:br/>
              <w:t xml:space="preserve">                    style: TextStyle(</w:t>
              <w:br/>
              <w:t xml:space="preserve">                      fontSize: 23,</w:t>
              <w:br/>
              <w:t xml:space="preserve">                      fontWeight: FontWeight.bold,</w:t>
              <w:br/>
              <w:t xml:space="preserve">                    ),</w:t>
              <w:br/>
              <w:t xml:space="preserve">                  ),</w:t>
              <w:br/>
              <w:t xml:space="preserve">                ),</w:t>
              <w:br/>
              <w:t xml:space="preserve">              ),</w:t>
              <w:br/>
              <w:t xml:space="preserve">              const SizedBox(height: 16),</w:t>
              <w:br/>
              <w:t xml:space="preserve">              ConstrainedBox(</w:t>
              <w:br/>
              <w:t xml:space="preserve">                constraints: const BoxConstraints(maxWidth: 400),</w:t>
              <w:br/>
              <w:t xml:space="preserve">                child: GestureDetector(</w:t>
              <w:br/>
              <w:t xml:space="preserve">                  onTap: _pickCropUpload,</w:t>
              <w:br/>
              <w:t xml:space="preserve">                  child: ClipRRect(</w:t>
              <w:br/>
              <w:t xml:space="preserve">                    borderRadius: BorderRadius.circular(12),</w:t>
              <w:br/>
              <w:t xml:space="preserve">                    child: _previewPath.isEmpty</w:t>
              <w:br/>
              <w:t xml:space="preserve">                        ? (widget.initialUrl.isNotEmpty</w:t>
              <w:br/>
              <w:t xml:space="preserve">                            ? AspectRatio(</w:t>
              <w:br/>
              <w:t xml:space="preserve">                                aspectRatio: 1,</w:t>
              <w:br/>
              <w:t xml:space="preserve">                                child: Image.network(</w:t>
              <w:br/>
              <w:t xml:space="preserve">                                  widget.initialUrl,</w:t>
              <w:br/>
              <w:t xml:space="preserve">                                  fit: BoxFit.cover,</w:t>
              <w:br/>
              <w:t xml:space="preserve">                                ),</w:t>
              <w:br/>
              <w:t xml:space="preserve">                              )</w:t>
              <w:br/>
              <w:t xml:space="preserve">                            : Container(</w:t>
              <w:br/>
              <w:t xml:space="preserve">                                height: 200,</w:t>
              <w:br/>
              <w:t xml:space="preserve">                                color: AppDesignTokens.neutral200,</w:t>
              <w:br/>
              <w:t xml:space="preserve">                                alignment: Alignment.center,</w:t>
              <w:br/>
              <w:t xml:space="preserve">                                child: const Text('Tap to choose a photo'),</w:t>
              <w:br/>
              <w:t xml:space="preserve">                              ))</w:t>
              <w:br/>
              <w:t xml:space="preserve">                        : AspectRatio(</w:t>
              <w:br/>
              <w:t xml:space="preserve">                            aspectRatio: 1,</w:t>
              <w:br/>
              <w:t xml:space="preserve">                            child: Image.file(</w:t>
              <w:br/>
              <w:t xml:space="preserve">                              File(_previewPath),</w:t>
              <w:br/>
              <w:t xml:space="preserve">                              fit: BoxFit.cover,</w:t>
              <w:br/>
              <w:t xml:space="preserve">                            ),</w:t>
              <w:br/>
              <w:t xml:space="preserve">                          ),</w:t>
              <w:br/>
              <w:t xml:space="preserve">                  ),</w:t>
              <w:br/>
              <w:t xml:space="preserve">                ),</w:t>
              <w:br/>
              <w:t xml:space="preserve">              ),</w:t>
              <w:br/>
              <w:t xml:space="preserve">              const SizedBox(height: 24),</w:t>
              <w:br/>
              <w:t xml:space="preserve">              SizedBox(</w:t>
              <w:br/>
              <w:t xml:space="preserve">                width: 330,</w:t>
              <w:br/>
              <w:t xml:space="preserve">                height: 50,</w:t>
              <w:br/>
              <w:t xml:space="preserve">                child: ElevatedButton(</w:t>
              <w:br/>
              <w:t xml:space="preserve">                  onPressed: () async {</w:t>
              <w:br/>
              <w:t xml:space="preserve">                    if (_previewPath.isEmpty) {</w:t>
              <w:br/>
              <w:t xml:space="preserve">                      await _pickCropUpload();</w:t>
              <w:br/>
              <w:t xml:space="preserve">                    } else {</w:t>
              <w:br/>
              <w:t xml:space="preserve">                      await _uploadAndFinish(_previewPath);</w:t>
              <w:br/>
              <w:t xml:space="preserve">                    }</w:t>
              <w:br/>
              <w:t xml:space="preserve">                  },</w:t>
              <w:br/>
              <w:t xml:space="preserve">                  child: const Text(</w:t>
              <w:br/>
              <w:t xml:space="preserve">                    'Save Photo',</w:t>
              <w:br/>
              <w:t xml:space="preserve">                    style: TextStyle(fontSize: 15),</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4"/>
      </w:pPr>
      <w:r>
        <w:t>Widget: _EditDescriptionFormPage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_EditDescriptionFormPage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StatefulWidget sub-page for editing the user's about/description text.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2.6 - Description editing</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page for description editing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_EditDescriptionFormPage extends StatefulWidget {</w:t>
              <w:br/>
              <w:t xml:space="preserve">  final String initial;</w:t>
              <w:br/>
              <w:t xml:space="preserve">  final void Function(String value) onSaved;</w:t>
              <w:br/>
              <w:t xml:space="preserve">  const _EditDescriptionFormPage({Key? key, required this.initial, required this.onSaved}) : super(key: key);</w:t>
              <w:br/>
              <w:br/>
              <w:t xml:space="preserve">  @override</w:t>
              <w:br/>
              <w:t xml:space="preserve">  _EditDescriptionFormPageState createState() =&gt; _EditDescriptionFormPageState();</w:t>
              <w:br/>
              <w:t>}</w:t>
            </w:r>
          </w:p>
        </w:tc>
      </w:tr>
    </w:tbl>
    <w:p/>
    <w:p>
      <w:pPr>
        <w:pStyle w:val="Heading4"/>
      </w:pPr>
      <w:r>
        <w:t>Widget: _EditDescriptionFormPageState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_EditDescriptionFormPageState</w:t>
            </w:r>
          </w:p>
        </w:tc>
      </w:tr>
      <w:tr>
        <w:tc>
          <w:tcPr>
            <w:tcW w:type="dxa" w:w="4320"/>
            <w:shd w:val="clear" w:color="auto" w:fill="E8E8E8"/>
            <w:tcW w:w="2268" w:type="dxa"/>
          </w:tcPr>
          <w:p>
            <w:r>
              <w:rPr>
                <w:b/>
                <w:sz w:val="20"/>
              </w:rPr>
              <w:t>Source File</w:t>
            </w:r>
          </w:p>
        </w:tc>
        <w:tc>
          <w:tcPr>
            <w:tcW w:type="dxa" w:w="4320"/>
            <w:tcW w:w="6804" w:type="dxa"/>
          </w:tcPr>
          <w:p>
            <w:r>
              <w:rPr>
                <w:sz w:val="20"/>
              </w:rPr>
              <w:t>user_profile_editor.dart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description text controller and Firestore update.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State&lt;_EditDescriptionFormPage&gt;</w:t>
            </w:r>
          </w:p>
        </w:tc>
      </w:tr>
      <w:tr>
        <w:tc>
          <w:tcPr>
            <w:tcW w:type="dxa" w:w="4320"/>
            <w:shd w:val="clear" w:color="auto" w:fill="E8E8E8"/>
            <w:tcW w:w="2268" w:type="dxa"/>
          </w:tcPr>
          <w:p>
            <w:r>
              <w:rPr>
                <w:b/>
                <w:sz w:val="20"/>
              </w:rPr>
              <w:t>Public Methods</w:t>
            </w:r>
          </w:p>
        </w:tc>
        <w:tc>
          <w:tcPr>
            <w:tcW w:type="dxa" w:w="4320"/>
            <w:tcW w:w="6804" w:type="dxa"/>
          </w:tcPr>
          <w:p>
            <w:r>
              <w:rPr>
                <w:sz w:val="20"/>
              </w:rPr>
              <w:t>dispose,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2.6 - Description update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Form state management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_EditDescriptionFormPageState extends State&lt;_EditDescriptionFormPage&gt; {</w:t>
              <w:br/>
              <w:t xml:space="preserve">  final _formKey = GlobalKey&lt;FormState&gt;();</w:t>
              <w:br/>
              <w:t xml:space="preserve">  final descriptionController = TextEditingController();</w:t>
              <w:br/>
              <w:br/>
              <w:t xml:space="preserve">  @override</w:t>
              <w:br/>
              <w:t xml:space="preserve">  void dispose() {</w:t>
              <w:br/>
              <w:t xml:space="preserve">    descriptionController.dispose();</w:t>
              <w:br/>
              <w:t xml:space="preserve">    super.dispose();</w:t>
              <w:br/>
              <w:t xml:space="preserve">  }</w:t>
              <w:br/>
              <w:br/>
              <w:t xml:space="preserve">  @override</w:t>
              <w:br/>
              <w:t xml:space="preserve">  void initState() {</w:t>
              <w:br/>
              <w:t xml:space="preserve">    super.initState();</w:t>
              <w:br/>
              <w:t xml:space="preserve">    descriptionController.text = widget.initial;</w:t>
              <w:br/>
              <w:t xml:space="preserve">  }</w:t>
              <w:br/>
              <w:br/>
              <w:t xml:space="preserve">  @override</w:t>
              <w:br/>
              <w:t xml:space="preserve">  Widget build(BuildContext context) {</w:t>
              <w:br/>
              <w:t xml:space="preserve">    return Scaffold(</w:t>
              <w:br/>
              <w:t xml:space="preserve">      appBar: AppBar(</w:t>
              <w:br/>
              <w:t xml:space="preserve">        iconTheme: IconThemeData(color: AppDesignTokens.neutral900),</w:t>
              <w:br/>
              <w:t xml:space="preserve">        leading: BackButton(),</w:t>
              <w:br/>
              <w:t xml:space="preserve">        backgroundColor: Colors.transparent,</w:t>
              <w:br/>
              <w:t xml:space="preserve">        elevation: 0,</w:t>
              <w:br/>
              <w:t xml:space="preserve">      ),</w:t>
              <w:br/>
              <w:t xml:space="preserve">      body: Form(</w:t>
              <w:br/>
              <w:t xml:space="preserve">        key: _formKey,</w:t>
              <w:br/>
              <w:t xml:space="preserve">        child: Column(</w:t>
              <w:br/>
              <w:t xml:space="preserve">          crossAxisAlignment: CrossAxisAlignment.center,</w:t>
              <w:br/>
              <w:t xml:space="preserve">          mainAxisAlignment: MainAxisAlignment.start,</w:t>
              <w:br/>
              <w:t xml:space="preserve">          children: &lt;Widget&gt;[</w:t>
              <w:br/>
              <w:t xml:space="preserve">            SizedBox(</w:t>
              <w:br/>
              <w:t xml:space="preserve">              width: 350,</w:t>
              <w:br/>
              <w:t xml:space="preserve">              child: Text(</w:t>
              <w:br/>
              <w:t xml:space="preserve">                "What type of passenger\nare you?",</w:t>
              <w:br/>
              <w:t xml:space="preserve">                style: TextStyle(</w:t>
              <w:br/>
              <w:t xml:space="preserve">                  fontSize: 22,</w:t>
              <w:br/>
              <w:t xml:space="preserve">                  fontWeight: FontWeight.bold,</w:t>
              <w:br/>
              <w:t xml:space="preserve">                  color: AppDesignTokens.neutral900,</w:t>
              <w:br/>
              <w:t xml:space="preserve">                ),</w:t>
              <w:br/>
              <w:t xml:space="preserve">              ),</w:t>
              <w:br/>
              <w:t xml:space="preserve">            ),</w:t>
              <w:br/>
              <w:t xml:space="preserve">            Padding(</w:t>
              <w:br/>
              <w:t xml:space="preserve">              padding: EdgeInsets.all(20),</w:t>
              <w:br/>
              <w:t xml:space="preserve">              child: SizedBox(</w:t>
              <w:br/>
              <w:t xml:space="preserve">                height: 250,</w:t>
              <w:br/>
              <w:t xml:space="preserve">                width: 350,</w:t>
              <w:br/>
              <w:t xml:space="preserve">                child: TextFormField(</w:t>
              <w:br/>
              <w:t xml:space="preserve">                  validator: (value) {</w:t>
              <w:br/>
              <w:t xml:space="preserve">                    if (value == null || value.isEmpty || value.length &gt; 200) {</w:t>
              <w:br/>
              <w:t xml:space="preserve">                      return 'Please describe yourself but keep it under 200 characters.';</w:t>
              <w:br/>
              <w:t xml:space="preserve">                    }</w:t>
              <w:br/>
              <w:t xml:space="preserve">                    return null;</w:t>
              <w:br/>
              <w:t xml:space="preserve">                  },</w:t>
              <w:br/>
              <w:t xml:space="preserve">                  controller: descriptionController,</w:t>
              <w:br/>
              <w:t xml:space="preserve">                  textAlignVertical: TextAlignVertical.top,</w:t>
              <w:br/>
              <w:t xml:space="preserve">                  decoration: const InputDecoration(</w:t>
              <w:br/>
              <w:t xml:space="preserve">                    alignLabelWithHint: true,</w:t>
              <w:br/>
              <w:t xml:space="preserve">                    contentPadding: EdgeInsets.fromLTRB(10, 15, 10, 100),</w:t>
              <w:br/>
              <w:t xml:space="preserve">                    hintMaxLines: 3,</w:t>
              <w:br/>
              <w:t xml:space="preserve">                    hintText:</w:t>
              <w:br/>
              <w:t xml:space="preserve">                    'Write a little bit about yourself. Do you like chatting? Are you a smoker? Do you bring pets with you? Etc.',</w:t>
              <w:br/>
              <w:t xml:space="preserve">                  ),</w:t>
              <w:br/>
              <w:t xml:space="preserve">                ),</w:t>
              <w:br/>
              <w:t xml:space="preserve">              ),</w:t>
              <w:br/>
              <w:t xml:space="preserve">            ),</w:t>
              <w:br/>
              <w:t xml:space="preserve">            Padding(</w:t>
              <w:br/>
              <w:t xml:space="preserve">              padding: EdgeInsets.only(top: 50),</w:t>
              <w:br/>
              <w:t xml:space="preserve">              child: Align(</w:t>
              <w:br/>
              <w:t xml:space="preserve">                alignment: Alignment.bottomCenter,</w:t>
              <w:br/>
              <w:t xml:space="preserve">                child: SizedBox(</w:t>
              <w:br/>
              <w:t xml:space="preserve">                  width: 350,</w:t>
              <w:br/>
              <w:t xml:space="preserve">                  height: 50,</w:t>
              <w:br/>
              <w:t xml:space="preserve">                  child: ElevatedButton(</w:t>
              <w:br/>
              <w:t xml:space="preserve">                    onPressed: () {</w:t>
              <w:br/>
              <w:t xml:space="preserve">                      if (_formKey.currentState!.validate()) {</w:t>
              <w:br/>
              <w:t xml:space="preserve">                        widget.onSaved(descriptionController.text);</w:t>
              <w:br/>
              <w:t xml:space="preserve">                        Navigator.pop(context);</w:t>
              <w:br/>
              <w:t xml:space="preserve">                      }</w:t>
              <w:br/>
              <w:t xml:space="preserve">                    },</w:t>
              <w:br/>
              <w:t xml:space="preserve">                    child: const Text(</w:t>
              <w:br/>
              <w:t xml:space="preserve">                      'Update',</w:t>
              <w:br/>
              <w:t xml:space="preserve">                      style: TextStyle(fontSize: 15),</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register_view.dart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views/register_view.dart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104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6-12</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'package:flutter_application_1/services/auth/auth_exceptions.dart';</w:t>
              <w:br/>
              <w:t>import 'package:flutter_application_1/services/auth/bloc/auth_bloc.dart';</w:t>
              <w:br/>
              <w:t>import 'package:flutter_application_1/services/auth/bloc/auth_event.dart';</w:t>
              <w:br/>
              <w:t>import 'package:flutter_application_1/services/auth/bloc/auth_state.dart';</w:t>
              <w:br/>
              <w:t>import 'package:flutter_application_1/utilities/dialogs/error_dialog.dart';</w:t>
              <w:br/>
              <w:t>import 'package:flutter_bloc/flutter_bloc.dart';</w:t>
            </w:r>
          </w:p>
        </w:tc>
      </w:tr>
    </w:tbl>
    <w:p/>
    <w:p>
      <w:pPr>
        <w:pStyle w:val="Heading4"/>
      </w:pPr>
      <w:r>
        <w:t>Widget: RegisterView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RegisterView</w:t>
            </w:r>
          </w:p>
        </w:tc>
      </w:tr>
      <w:tr>
        <w:tc>
          <w:tcPr>
            <w:tcW w:type="dxa" w:w="4320"/>
            <w:shd w:val="clear" w:color="auto" w:fill="E8E8E8"/>
            <w:tcW w:w="2268" w:type="dxa"/>
          </w:tcPr>
          <w:p>
            <w:r>
              <w:rPr>
                <w:b/>
                <w:sz w:val="20"/>
              </w:rPr>
              <w:t>Source File</w:t>
            </w:r>
          </w:p>
        </w:tc>
        <w:tc>
          <w:tcPr>
            <w:tcW w:type="dxa" w:w="4320"/>
            <w:tcW w:w="6804" w:type="dxa"/>
          </w:tcPr>
          <w:p>
            <w:r>
              <w:rPr>
                <w:sz w:val="20"/>
              </w:rPr>
              <w:t>register_view.dart</w:t>
            </w:r>
          </w:p>
        </w:tc>
      </w:tr>
      <w:tr>
        <w:tc>
          <w:tcPr>
            <w:tcW w:type="dxa" w:w="4320"/>
            <w:shd w:val="clear" w:color="auto" w:fill="E8E8E8"/>
            <w:tcW w:w="2268" w:type="dxa"/>
          </w:tcPr>
          <w:p>
            <w:r>
              <w:rPr>
                <w:b/>
                <w:sz w:val="20"/>
              </w:rPr>
              <w:t>Purpose</w:t>
            </w:r>
          </w:p>
        </w:tc>
        <w:tc>
          <w:tcPr>
            <w:tcW w:type="dxa" w:w="4320"/>
            <w:tcW w:w="6804" w:type="dxa"/>
          </w:tcPr>
          <w:p>
            <w:r>
              <w:rPr>
                <w:sz w:val="20"/>
              </w:rPr>
              <w:t>Legacy registration screen with email and password fields.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Registration interface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Basic registration form</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RegisterView extends StatefulWidget {</w:t>
              <w:br/>
              <w:t xml:space="preserve">  const RegisterView({Key? key}) : super(key: key);</w:t>
              <w:br/>
              <w:br/>
              <w:t xml:space="preserve">  @override</w:t>
              <w:br/>
              <w:t xml:space="preserve">  _RegisterViewState createState() =&gt; _RegisterViewState();</w:t>
              <w:br/>
              <w:t>}</w:t>
            </w:r>
          </w:p>
        </w:tc>
      </w:tr>
    </w:tbl>
    <w:p/>
    <w:p>
      <w:pPr>
        <w:pStyle w:val="Heading4"/>
      </w:pPr>
      <w:r>
        <w:t>Widget: _RegisterViewState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_RegisterViewState</w:t>
            </w:r>
          </w:p>
        </w:tc>
      </w:tr>
      <w:tr>
        <w:tc>
          <w:tcPr>
            <w:tcW w:type="dxa" w:w="4320"/>
            <w:shd w:val="clear" w:color="auto" w:fill="E8E8E8"/>
            <w:tcW w:w="2268" w:type="dxa"/>
          </w:tcPr>
          <w:p>
            <w:r>
              <w:rPr>
                <w:b/>
                <w:sz w:val="20"/>
              </w:rPr>
              <w:t>Source File</w:t>
            </w:r>
          </w:p>
        </w:tc>
        <w:tc>
          <w:tcPr>
            <w:tcW w:type="dxa" w:w="4320"/>
            <w:tcW w:w="6804" w:type="dxa"/>
          </w:tcPr>
          <w:p>
            <w:r>
              <w:rPr>
                <w:sz w:val="20"/>
              </w:rPr>
              <w:t>register_view.dart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registration form controllers and AuthBloc event dispatch.</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State&lt;RegisterView&gt;</w:t>
            </w:r>
          </w:p>
        </w:tc>
      </w:tr>
      <w:tr>
        <w:tc>
          <w:tcPr>
            <w:tcW w:type="dxa" w:w="4320"/>
            <w:shd w:val="clear" w:color="auto" w:fill="E8E8E8"/>
            <w:tcW w:w="2268" w:type="dxa"/>
          </w:tcPr>
          <w:p>
            <w:r>
              <w:rPr>
                <w:b/>
                <w:sz w:val="20"/>
              </w:rPr>
              <w:t>Public Methods</w:t>
            </w:r>
          </w:p>
        </w:tc>
        <w:tc>
          <w:tcPr>
            <w:tcW w:type="dxa" w:w="4320"/>
            <w:tcW w:w="6804" w:type="dxa"/>
          </w:tcPr>
          <w:p>
            <w:r>
              <w:rPr>
                <w:sz w:val="20"/>
              </w:rPr>
              <w:t>initState,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1.1 - Registration state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Registration form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_RegisterViewState extends State&lt;RegisterView&gt; {</w:t>
              <w:br/>
              <w:t xml:space="preserve">  late final TextEditingController _email;</w:t>
              <w:br/>
              <w:t xml:space="preserve">  late final TextEditingController _password;</w:t>
              <w:br/>
              <w:br/>
              <w:t xml:space="preserve">  @override</w:t>
              <w:br/>
              <w:t xml:space="preserve">  void initState() {</w:t>
              <w:br/>
              <w:t xml:space="preserve">    _email = TextEditingController();</w:t>
              <w:br/>
              <w:t xml:space="preserve">    _password = TextEditingController();</w:t>
              <w:br/>
              <w:t xml:space="preserve">    super.initState();</w:t>
              <w:br/>
              <w:t xml:space="preserve">  }</w:t>
              <w:br/>
              <w:br/>
              <w:t xml:space="preserve">  @override</w:t>
              <w:br/>
              <w:t xml:space="preserve">  void dispose() {</w:t>
              <w:br/>
              <w:t xml:space="preserve">    _email.dispose();</w:t>
              <w:br/>
              <w:t xml:space="preserve">    _password.dispose();</w:t>
              <w:br/>
              <w:t xml:space="preserve">    super.dispose();</w:t>
              <w:br/>
              <w:t xml:space="preserve">  }</w:t>
              <w:br/>
              <w:br/>
              <w:t xml:space="preserve">  @override</w:t>
              <w:br/>
              <w:t xml:space="preserve">  Widget build(BuildContext context) {</w:t>
              <w:br/>
              <w:t xml:space="preserve">    return BlocListener&lt;AuthBloc, AuthState&gt;(</w:t>
              <w:br/>
              <w:t xml:space="preserve">      listener: (context, state) async{</w:t>
              <w:br/>
              <w:t xml:space="preserve">        if (state is AuthStateRegistering) {</w:t>
              <w:br/>
              <w:t xml:space="preserve">          if (state.exception is WeakPasswordAuthException) {</w:t>
              <w:br/>
              <w:t xml:space="preserve">            await showErrorDialog(context, 'Weak password');</w:t>
              <w:br/>
              <w:t xml:space="preserve">          } else if (state.exception is EmailAlreadyInUseAuthException) {</w:t>
              <w:br/>
              <w:t xml:space="preserve">            await showErrorDialog(context, 'Email is already in use');</w:t>
              <w:br/>
              <w:t xml:space="preserve">          } else if (state.exception is GenericAuthException) {</w:t>
              <w:br/>
              <w:t xml:space="preserve">            await showErrorDialog(context, 'Failed to register');</w:t>
              <w:br/>
              <w:t xml:space="preserve">          } else if (state.exception is InvalidEmailAuthException) {</w:t>
              <w:br/>
              <w:t xml:space="preserve">            await showErrorDialog(context, 'Invalid Email');</w:t>
              <w:br/>
              <w:t xml:space="preserve">          }</w:t>
              <w:br/>
              <w:t xml:space="preserve">        }</w:t>
              <w:br/>
              <w:t xml:space="preserve">      },</w:t>
              <w:br/>
              <w:t xml:space="preserve">      child: Scaffold(</w:t>
              <w:br/>
              <w:t xml:space="preserve">          appBar: AppBar(</w:t>
              <w:br/>
              <w:t xml:space="preserve">            title: const Text('Register'),</w:t>
              <w:br/>
              <w:t xml:space="preserve">          ),</w:t>
              <w:br/>
              <w:t xml:space="preserve">          body: Column(</w:t>
              <w:br/>
              <w:t xml:space="preserve">            children: [</w:t>
              <w:br/>
              <w:t xml:space="preserve">              TextField(</w:t>
              <w:br/>
              <w:t xml:space="preserve">                controller: _email,</w:t>
              <w:br/>
              <w:t xml:space="preserve">                enableSuggestions: false,</w:t>
              <w:br/>
              <w:t xml:space="preserve">                autocorrect: false,</w:t>
              <w:br/>
              <w:t xml:space="preserve">                keyboardType: TextInputType.emailAddress,</w:t>
              <w:br/>
              <w:t xml:space="preserve">                decoration: const InputDecoration(</w:t>
              <w:br/>
              <w:t xml:space="preserve">                  hintText: 'Enter your email here',</w:t>
              <w:br/>
              <w:t xml:space="preserve">                ),</w:t>
              <w:br/>
              <w:t xml:space="preserve">              ),</w:t>
              <w:br/>
              <w:t xml:space="preserve">              TextField(</w:t>
              <w:br/>
              <w:t xml:space="preserve">                controller: _password,</w:t>
              <w:br/>
              <w:t xml:space="preserve">                obscureText: true,</w:t>
              <w:br/>
              <w:t xml:space="preserve">                enableSuggestions: false,</w:t>
              <w:br/>
              <w:t xml:space="preserve">                autocorrect: false,</w:t>
              <w:br/>
              <w:t xml:space="preserve">                decoration: const InputDecoration(</w:t>
              <w:br/>
              <w:t xml:space="preserve">                  hintText: 'Enter your password here',</w:t>
              <w:br/>
              <w:t xml:space="preserve">                ),</w:t>
              <w:br/>
              <w:t xml:space="preserve">              ),</w:t>
              <w:br/>
              <w:t xml:space="preserve">              TextButton(</w:t>
              <w:br/>
              <w:t xml:space="preserve">                onPressed: () async {</w:t>
              <w:br/>
              <w:t xml:space="preserve">                  final email = _email.text;</w:t>
              <w:br/>
              <w:t xml:space="preserve">                  final password = _password.text;</w:t>
              <w:br/>
              <w:t xml:space="preserve">                  context.read&lt;AuthBloc&gt;().add(</w:t>
              <w:br/>
              <w:t xml:space="preserve">                    AuthEventRegister(</w:t>
              <w:br/>
              <w:t xml:space="preserve">                      email, </w:t>
              <w:br/>
              <w:t xml:space="preserve">                      password));</w:t>
              <w:br/>
              <w:t xml:space="preserve">                },</w:t>
              <w:br/>
              <w:t xml:space="preserve">                child: const Text('Register'),</w:t>
              <w:br/>
              <w:t xml:space="preserve">              ),</w:t>
              <w:br/>
              <w:t xml:space="preserve">              TextButton(</w:t>
              <w:br/>
              <w:t xml:space="preserve">                onPressed: () {</w:t>
              <w:br/>
              <w:t xml:space="preserve">                  context.read&lt;AuthBloc&gt;().add(const AuthEventLogOut(),</w:t>
              <w:br/>
              <w:t xml:space="preserve">                  );</w:t>
              <w:br/>
              <w:t xml:space="preserve">                },</w:t>
              <w:br/>
              <w:t xml:space="preserve">                child: const Text('Already registered? Login here!'),</w:t>
              <w:br/>
              <w:t xml:space="preserve">              )</w:t>
              <w:br/>
              <w:t xml:space="preserve">            ],</w:t>
              <w:br/>
              <w:t xml:space="preserve">          ),</w:t>
              <w:br/>
              <w:t xml:space="preserve">        ),</w:t>
              <w:br/>
              <w:t xml:space="preserve">    );</w:t>
              <w:br/>
              <w:t xml:space="preserve">  }</w:t>
              <w:br/>
              <w:t>}</w:t>
            </w:r>
          </w:p>
        </w:tc>
      </w:tr>
    </w:tbl>
    <w:p/>
    <w:p>
      <w:r>
        <w:br w:type="page"/>
      </w:r>
    </w:p>
    <w:p>
      <w:pPr>
        <w:pStyle w:val="Heading3"/>
      </w:pPr>
      <w:r>
        <w:t>Module: bar_data.dart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views/reports/bar_graph/bar_data.dart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101</w:t>
            </w:r>
          </w:p>
        </w:tc>
      </w:tr>
    </w:tbl>
    <w:p/>
    <w:p>
      <w:r>
        <w:br w:type="page"/>
      </w:r>
    </w:p>
    <w:p>
      <w:pPr>
        <w:pStyle w:val="Heading3"/>
      </w:pPr>
      <w:r>
        <w:t>Module: bar_graph.dart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views/reports/bar_graph/bar_graph.dart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53</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5-6</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'package:fl_chart/fl_chart.dart';</w:t>
              <w:br/>
              <w:t>import 'package:flutter/material.dart';</w:t>
            </w:r>
          </w:p>
        </w:tc>
      </w:tr>
    </w:tbl>
    <w:p/>
    <w:p>
      <w:pPr>
        <w:pStyle w:val="Heading4"/>
      </w:pPr>
      <w:r>
        <w:t>Widget: IndividualBar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IndividualBar</w:t>
            </w:r>
          </w:p>
        </w:tc>
      </w:tr>
      <w:tr>
        <w:tc>
          <w:tcPr>
            <w:tcW w:type="dxa" w:w="4320"/>
            <w:shd w:val="clear" w:color="auto" w:fill="E8E8E8"/>
            <w:tcW w:w="2268" w:type="dxa"/>
          </w:tcPr>
          <w:p>
            <w:r>
              <w:rPr>
                <w:b/>
                <w:sz w:val="20"/>
              </w:rPr>
              <w:t>Source File</w:t>
            </w:r>
          </w:p>
        </w:tc>
        <w:tc>
          <w:tcPr>
            <w:tcW w:type="dxa" w:w="4320"/>
            <w:tcW w:w="6804" w:type="dxa"/>
          </w:tcPr>
          <w:p>
            <w:r>
              <w:rPr>
                <w:sz w:val="20"/>
              </w:rPr>
              <w:t>bar_graph.dart</w:t>
            </w:r>
          </w:p>
        </w:tc>
      </w:tr>
      <w:tr>
        <w:tc>
          <w:tcPr>
            <w:tcW w:type="dxa" w:w="4320"/>
            <w:shd w:val="clear" w:color="auto" w:fill="E8E8E8"/>
            <w:tcW w:w="2268" w:type="dxa"/>
          </w:tcPr>
          <w:p>
            <w:r>
              <w:rPr>
                <w:b/>
                <w:sz w:val="20"/>
              </w:rPr>
              <w:t>Purpose</w:t>
            </w:r>
          </w:p>
        </w:tc>
        <w:tc>
          <w:tcPr>
            <w:tcW w:type="dxa" w:w="4320"/>
            <w:tcW w:w="6804" w:type="dxa"/>
          </w:tcPr>
          <w:p>
            <w:r>
              <w:rPr>
                <w:sz w:val="20"/>
              </w:rPr>
              <w:t>Data class holding the x-position and y-value for a single bar in a bar chart. Used by the bar graph widget to define each bar's position and height.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IndividualBar</w:t>
            </w:r>
          </w:p>
        </w:tc>
      </w:tr>
      <w:tr>
        <w:tc>
          <w:tcPr>
            <w:tcW w:type="dxa" w:w="4320"/>
            <w:shd w:val="clear" w:color="auto" w:fill="E8E8E8"/>
            <w:tcW w:w="2268" w:type="dxa"/>
          </w:tcPr>
          <w:p>
            <w:r>
              <w:rPr>
                <w:b/>
                <w:sz w:val="20"/>
              </w:rPr>
              <w:t>Project Objective</w:t>
            </w:r>
          </w:p>
        </w:tc>
        <w:tc>
          <w:tcPr>
            <w:tcW w:type="dxa" w:w="4320"/>
            <w:tcW w:w="6804" w:type="dxa"/>
          </w:tcPr>
          <w:p>
            <w:r>
              <w:rPr>
                <w:sz w:val="20"/>
              </w:rPr>
              <w:t>5.1 - Chart data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Bar data point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IndividualBar {</w:t>
              <w:br/>
              <w:t xml:space="preserve">  final int x;</w:t>
              <w:br/>
              <w:t xml:space="preserve">  final double y;</w:t>
              <w:br/>
              <w:br/>
              <w:t xml:space="preserve">  IndividualBar({required this.x, required this.y});</w:t>
              <w:br/>
              <w:t>}</w:t>
            </w:r>
          </w:p>
        </w:tc>
      </w:tr>
    </w:tbl>
    <w:p/>
    <w:p>
      <w:pPr>
        <w:pStyle w:val="Heading4"/>
      </w:pPr>
      <w:r>
        <w:t>Widget: BarData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BarData</w:t>
            </w:r>
          </w:p>
        </w:tc>
      </w:tr>
      <w:tr>
        <w:tc>
          <w:tcPr>
            <w:tcW w:type="dxa" w:w="4320"/>
            <w:shd w:val="clear" w:color="auto" w:fill="E8E8E8"/>
            <w:tcW w:w="2268" w:type="dxa"/>
          </w:tcPr>
          <w:p>
            <w:r>
              <w:rPr>
                <w:b/>
                <w:sz w:val="20"/>
              </w:rPr>
              <w:t>Source File</w:t>
            </w:r>
          </w:p>
        </w:tc>
        <w:tc>
          <w:tcPr>
            <w:tcW w:type="dxa" w:w="4320"/>
            <w:tcW w:w="6804" w:type="dxa"/>
          </w:tcPr>
          <w:p>
            <w:r>
              <w:rPr>
                <w:sz w:val="20"/>
              </w:rPr>
              <w:t>bar_graph.dart</w:t>
            </w:r>
          </w:p>
        </w:tc>
      </w:tr>
      <w:tr>
        <w:tc>
          <w:tcPr>
            <w:tcW w:type="dxa" w:w="4320"/>
            <w:shd w:val="clear" w:color="auto" w:fill="E8E8E8"/>
            <w:tcW w:w="2268" w:type="dxa"/>
          </w:tcPr>
          <w:p>
            <w:r>
              <w:rPr>
                <w:b/>
                <w:sz w:val="20"/>
              </w:rPr>
              <w:t>Purpose</w:t>
            </w:r>
          </w:p>
        </w:tc>
        <w:tc>
          <w:tcPr>
            <w:tcW w:type="dxa" w:w="4320"/>
            <w:tcW w:w="6804" w:type="dxa"/>
          </w:tcPr>
          <w:p>
            <w:r>
              <w:rPr>
                <w:sz w:val="20"/>
              </w:rPr>
              <w:t>Utility class that initialises and holds a list of IndividualBar objects from raw daily values. Converts 7 daily totals into chart-ready data points.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BarData, initializeBarData</w:t>
            </w:r>
          </w:p>
        </w:tc>
      </w:tr>
      <w:tr>
        <w:tc>
          <w:tcPr>
            <w:tcW w:type="dxa" w:w="4320"/>
            <w:shd w:val="clear" w:color="auto" w:fill="E8E8E8"/>
            <w:tcW w:w="2268" w:type="dxa"/>
          </w:tcPr>
          <w:p>
            <w:r>
              <w:rPr>
                <w:b/>
                <w:sz w:val="20"/>
              </w:rPr>
              <w:t>Project Objective</w:t>
            </w:r>
          </w:p>
        </w:tc>
        <w:tc>
          <w:tcPr>
            <w:tcW w:type="dxa" w:w="4320"/>
            <w:tcW w:w="6804" w:type="dxa"/>
          </w:tcPr>
          <w:p>
            <w:r>
              <w:rPr>
                <w:sz w:val="20"/>
              </w:rPr>
              <w:t>5.1 - Chart data initialisation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Weekly bar data preparation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BarData {</w:t>
              <w:br/>
              <w:t xml:space="preserve">  final List&lt;double&gt; listPercentages;</w:t>
              <w:br/>
              <w:br/>
              <w:t xml:space="preserve">  BarData({required this.listPercentages});</w:t>
              <w:br/>
              <w:br/>
              <w:t xml:space="preserve">  List&lt;IndividualBar&gt; barData = [];</w:t>
              <w:br/>
              <w:br/>
              <w:t xml:space="preserve">  void initializeBarData() {</w:t>
              <w:br/>
              <w:t xml:space="preserve">    barData = listPercentages.asMap().entries.map((entry) {</w:t>
              <w:br/>
              <w:t xml:space="preserve">      return IndividualBar(x: entry.key, y: entry.value);</w:t>
              <w:br/>
              <w:t xml:space="preserve">    }).toList();</w:t>
              <w:br/>
              <w:t xml:space="preserve">  }</w:t>
              <w:br/>
              <w:t>}</w:t>
            </w:r>
          </w:p>
        </w:tc>
      </w:tr>
    </w:tbl>
    <w:p/>
    <w:p>
      <w:pPr>
        <w:pStyle w:val="Heading4"/>
      </w:pPr>
      <w:r>
        <w:t>Widget: MyBarGraph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MyBarGraph</w:t>
            </w:r>
          </w:p>
        </w:tc>
      </w:tr>
      <w:tr>
        <w:tc>
          <w:tcPr>
            <w:tcW w:type="dxa" w:w="4320"/>
            <w:shd w:val="clear" w:color="auto" w:fill="E8E8E8"/>
            <w:tcW w:w="2268" w:type="dxa"/>
          </w:tcPr>
          <w:p>
            <w:r>
              <w:rPr>
                <w:b/>
                <w:sz w:val="20"/>
              </w:rPr>
              <w:t>Source File</w:t>
            </w:r>
          </w:p>
        </w:tc>
        <w:tc>
          <w:tcPr>
            <w:tcW w:type="dxa" w:w="4320"/>
            <w:tcW w:w="6804" w:type="dxa"/>
          </w:tcPr>
          <w:p>
            <w:r>
              <w:rPr>
                <w:sz w:val="20"/>
              </w:rPr>
              <w:t>bar_graph.dart</w:t>
            </w:r>
          </w:p>
        </w:tc>
      </w:tr>
      <w:tr>
        <w:tc>
          <w:tcPr>
            <w:tcW w:type="dxa" w:w="4320"/>
            <w:shd w:val="clear" w:color="auto" w:fill="E8E8E8"/>
            <w:tcW w:w="2268" w:type="dxa"/>
          </w:tcPr>
          <w:p>
            <w:r>
              <w:rPr>
                <w:b/>
                <w:sz w:val="20"/>
              </w:rPr>
              <w:t>Purpose</w:t>
            </w:r>
          </w:p>
        </w:tc>
        <w:tc>
          <w:tcPr>
            <w:tcW w:type="dxa" w:w="4320"/>
            <w:tcW w:w="6804" w:type="dxa"/>
          </w:tcPr>
          <w:p>
            <w:r>
              <w:rPr>
                <w:sz w:val="20"/>
              </w:rPr>
              <w:t>StatelessWidget rendering a bar chart using fl_chart's BarChart. Takes a list of daily call totals and displays them as vertical bars with day-of-week labels on the X axis.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5.1 - Weekly calls bar chart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Bar chart visualisation using the fl_chart library</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MyBarGraph extends StatelessWidget {</w:t>
              <w:br/>
              <w:t xml:space="preserve">  final List&lt;double&gt; weeklySummary;</w:t>
              <w:br/>
              <w:br/>
              <w:t xml:space="preserve">  const MyBarGraph({Key? key, required this.weeklySummary}) : super(key: key);</w:t>
              <w:br/>
              <w:br/>
              <w:t xml:space="preserve">  @override</w:t>
              <w:br/>
              <w:t xml:space="preserve">  Widget build(BuildContext context) {</w:t>
              <w:br/>
              <w:t xml:space="preserve">    BarData myBarData = BarData(listPercentages: weeklySummary);</w:t>
              <w:br/>
              <w:t xml:space="preserve">    myBarData.initializeBarData();</w:t>
              <w:br/>
              <w:br/>
              <w:t xml:space="preserve">    return BarChart(</w:t>
              <w:br/>
              <w:t xml:space="preserve">      BarChartData(</w:t>
              <w:br/>
              <w:t xml:space="preserve">        maxY: 100,</w:t>
              <w:br/>
              <w:t xml:space="preserve">        minY: 0,</w:t>
              <w:br/>
              <w:t xml:space="preserve">        barGroups: myBarData.barData.map((data) {</w:t>
              <w:br/>
              <w:t xml:space="preserve">          return BarChartGroupData(</w:t>
              <w:br/>
              <w:t xml:space="preserve">            x: data.x,</w:t>
              <w:br/>
              <w:t xml:space="preserve">            barRods: [BarChartRodData(toY: data.y)],</w:t>
              <w:br/>
              <w:t xml:space="preserve">          );</w:t>
              <w:br/>
              <w:t xml:space="preserve">        }).toList(),</w:t>
              <w:br/>
              <w:t xml:space="preserve">      ),</w:t>
              <w:br/>
              <w:t xml:space="preserve">    );</w:t>
              <w:br/>
              <w:t xml:space="preserve">  }</w:t>
              <w:br/>
              <w:t>}</w:t>
            </w:r>
          </w:p>
        </w:tc>
      </w:tr>
    </w:tbl>
    <w:p/>
    <w:p>
      <w:r>
        <w:br w:type="page"/>
      </w:r>
    </w:p>
    <w:p>
      <w:pPr>
        <w:pStyle w:val="Heading3"/>
      </w:pPr>
      <w:r>
        <w:t>Module: bar_graph_backup.dart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views/reports/bar_graph/bar_graph_backup.dart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87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1-11</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"package:fl_chart/fl_chart.dart";</w:t>
              <w:br/>
              <w:t>import "package:flutter/material.dart";</w:t>
              <w:br/>
              <w:t>import 'individual_bar.dart';</w:t>
            </w:r>
          </w:p>
        </w:tc>
      </w:tr>
    </w:tbl>
    <w:p/>
    <w:p>
      <w:pPr>
        <w:pStyle w:val="Heading4"/>
      </w:pPr>
      <w:r>
        <w:t>Widget: BarData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BarData</w:t>
            </w:r>
          </w:p>
        </w:tc>
      </w:tr>
      <w:tr>
        <w:tc>
          <w:tcPr>
            <w:tcW w:type="dxa" w:w="4320"/>
            <w:shd w:val="clear" w:color="auto" w:fill="E8E8E8"/>
            <w:tcW w:w="2268" w:type="dxa"/>
          </w:tcPr>
          <w:p>
            <w:r>
              <w:rPr>
                <w:b/>
                <w:sz w:val="20"/>
              </w:rPr>
              <w:t>Source File</w:t>
            </w:r>
          </w:p>
        </w:tc>
        <w:tc>
          <w:tcPr>
            <w:tcW w:type="dxa" w:w="4320"/>
            <w:tcW w:w="6804" w:type="dxa"/>
          </w:tcPr>
          <w:p>
            <w:r>
              <w:rPr>
                <w:sz w:val="20"/>
              </w:rPr>
              <w:t>bar_graph_backup.dart</w:t>
            </w:r>
          </w:p>
        </w:tc>
      </w:tr>
      <w:tr>
        <w:tc>
          <w:tcPr>
            <w:tcW w:type="dxa" w:w="4320"/>
            <w:shd w:val="clear" w:color="auto" w:fill="E8E8E8"/>
            <w:tcW w:w="2268" w:type="dxa"/>
          </w:tcPr>
          <w:p>
            <w:r>
              <w:rPr>
                <w:b/>
                <w:sz w:val="20"/>
              </w:rPr>
              <w:t>Purpose</w:t>
            </w:r>
          </w:p>
        </w:tc>
        <w:tc>
          <w:tcPr>
            <w:tcW w:type="dxa" w:w="4320"/>
            <w:tcW w:w="6804" w:type="dxa"/>
          </w:tcPr>
          <w:p>
            <w:r>
              <w:rPr>
                <w:sz w:val="20"/>
              </w:rPr>
              <w:t>Utility class that initialises and holds a list of IndividualBar objects from raw daily values. Converts 7 daily totals into chart-ready data points.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initializeBarData</w:t>
            </w:r>
          </w:p>
        </w:tc>
      </w:tr>
      <w:tr>
        <w:tc>
          <w:tcPr>
            <w:tcW w:type="dxa" w:w="4320"/>
            <w:shd w:val="clear" w:color="auto" w:fill="E8E8E8"/>
            <w:tcW w:w="2268" w:type="dxa"/>
          </w:tcPr>
          <w:p>
            <w:r>
              <w:rPr>
                <w:b/>
                <w:sz w:val="20"/>
              </w:rPr>
              <w:t>Project Objective</w:t>
            </w:r>
          </w:p>
        </w:tc>
        <w:tc>
          <w:tcPr>
            <w:tcW w:type="dxa" w:w="4320"/>
            <w:tcW w:w="6804" w:type="dxa"/>
          </w:tcPr>
          <w:p>
            <w:r>
              <w:rPr>
                <w:sz w:val="20"/>
              </w:rPr>
              <w:t>5.1 - Chart data initialisation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Weekly bar data preparation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BarData {</w:t>
              <w:br/>
              <w:br/>
              <w:br/>
              <w:t xml:space="preserve">  final double sunAmount;</w:t>
              <w:br/>
              <w:t xml:space="preserve">  final double monAmount;</w:t>
              <w:br/>
              <w:t xml:space="preserve">  final double tueAmount;</w:t>
              <w:br/>
              <w:t xml:space="preserve">  final double wedAmount;</w:t>
              <w:br/>
              <w:br/>
              <w:br/>
              <w:t xml:space="preserve">  BarData ({</w:t>
              <w:br/>
              <w:t xml:space="preserve">    required this.sunAmount, </w:t>
              <w:br/>
              <w:t xml:space="preserve">    required this.monAmount, </w:t>
              <w:br/>
              <w:t xml:space="preserve">    required this.tueAmount, </w:t>
              <w:br/>
              <w:t xml:space="preserve">    required this.wedAmount,</w:t>
              <w:br/>
              <w:t xml:space="preserve">    });</w:t>
              <w:br/>
              <w:br/>
              <w:t xml:space="preserve">    List&lt;IndividualBar&gt; barData = [];</w:t>
              <w:br/>
              <w:br/>
              <w:t xml:space="preserve">    void initializeBarData() {</w:t>
              <w:br/>
              <w:t xml:space="preserve">      barData = [</w:t>
              <w:br/>
              <w:t xml:space="preserve">        IndividualBar(x: 0, y: sunAmount),</w:t>
              <w:br/>
              <w:t xml:space="preserve">        IndividualBar(x: 0, y: monAmount),</w:t>
              <w:br/>
              <w:t xml:space="preserve">        IndividualBar(x: 0, y: tueAmount),</w:t>
              <w:br/>
              <w:t xml:space="preserve">        IndividualBar(x: 0, y: wedAmount),</w:t>
              <w:br/>
              <w:br/>
              <w:t xml:space="preserve">      ];</w:t>
              <w:br/>
              <w:t xml:space="preserve">    }</w:t>
              <w:br/>
              <w:br/>
              <w:br/>
              <w:t>}</w:t>
            </w:r>
          </w:p>
        </w:tc>
      </w:tr>
    </w:tbl>
    <w:p/>
    <w:p>
      <w:pPr>
        <w:pStyle w:val="Heading4"/>
      </w:pPr>
      <w:r>
        <w:t>Widget: MyBarGraph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MyBarGraph</w:t>
            </w:r>
          </w:p>
        </w:tc>
      </w:tr>
      <w:tr>
        <w:tc>
          <w:tcPr>
            <w:tcW w:type="dxa" w:w="4320"/>
            <w:shd w:val="clear" w:color="auto" w:fill="E8E8E8"/>
            <w:tcW w:w="2268" w:type="dxa"/>
          </w:tcPr>
          <w:p>
            <w:r>
              <w:rPr>
                <w:b/>
                <w:sz w:val="20"/>
              </w:rPr>
              <w:t>Source File</w:t>
            </w:r>
          </w:p>
        </w:tc>
        <w:tc>
          <w:tcPr>
            <w:tcW w:type="dxa" w:w="4320"/>
            <w:tcW w:w="6804" w:type="dxa"/>
          </w:tcPr>
          <w:p>
            <w:r>
              <w:rPr>
                <w:sz w:val="20"/>
              </w:rPr>
              <w:t>bar_graph_backup.dart</w:t>
            </w:r>
          </w:p>
        </w:tc>
      </w:tr>
      <w:tr>
        <w:tc>
          <w:tcPr>
            <w:tcW w:type="dxa" w:w="4320"/>
            <w:shd w:val="clear" w:color="auto" w:fill="E8E8E8"/>
            <w:tcW w:w="2268" w:type="dxa"/>
          </w:tcPr>
          <w:p>
            <w:r>
              <w:rPr>
                <w:b/>
                <w:sz w:val="20"/>
              </w:rPr>
              <w:t>Purpose</w:t>
            </w:r>
          </w:p>
        </w:tc>
        <w:tc>
          <w:tcPr>
            <w:tcW w:type="dxa" w:w="4320"/>
            <w:tcW w:w="6804" w:type="dxa"/>
          </w:tcPr>
          <w:p>
            <w:r>
              <w:rPr>
                <w:sz w:val="20"/>
              </w:rPr>
              <w:t>StatelessWidget rendering a bar chart using fl_chart's BarChart. Takes a list of daily call totals and displays them as vertical bars with day-of-week labels on the X axis.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5.1 - Weekly calls bar chart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Bar chart visualisation using the fl_chart library</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MyBarGraph extends StatelessWidget {</w:t>
              <w:br/>
              <w:t xml:space="preserve">  final List weeklySummary;</w:t>
              <w:br/>
              <w:t xml:space="preserve">  const MyBarGraph({super.key, required this.weeklySummary});</w:t>
              <w:br/>
              <w:br/>
              <w:t xml:space="preserve">  @override</w:t>
              <w:br/>
              <w:t xml:space="preserve">  Widget build(BuildContext context) {</w:t>
              <w:br/>
              <w:br/>
              <w:t xml:space="preserve">    BarData myBarData = BarData(</w:t>
              <w:br/>
              <w:t xml:space="preserve">      sunAmount: weeklySummary[0], </w:t>
              <w:br/>
              <w:t xml:space="preserve">      monAmount: weeklySummary[1], </w:t>
              <w:br/>
              <w:t xml:space="preserve">      tueAmount: weeklySummary[2], </w:t>
              <w:br/>
              <w:t xml:space="preserve">      wedAmount: weeklySummary[3]</w:t>
              <w:br/>
              <w:t xml:space="preserve">      );</w:t>
              <w:br/>
              <w:t xml:space="preserve">      myBarData.initializeBarData(); </w:t>
              <w:br/>
              <w:br/>
              <w:t xml:space="preserve">    return BarChart(</w:t>
              <w:br/>
              <w:t xml:space="preserve">      BarChartData(</w:t>
              <w:br/>
              <w:t xml:space="preserve">        maxY: 100,</w:t>
              <w:br/>
              <w:t xml:space="preserve">        minY: 0,</w:t>
              <w:br/>
              <w:t xml:space="preserve">        barGroups: myBarData.barData</w:t>
              <w:br/>
              <w:t xml:space="preserve">        .map((data) =&gt; BarChartGroupData(</w:t>
              <w:br/>
              <w:t xml:space="preserve">          x:data.x,</w:t>
              <w:br/>
              <w:t xml:space="preserve">          barRods: [BarChartRodData(toY: data.y)]</w:t>
              <w:br/>
              <w:t xml:space="preserve">        ),</w:t>
              <w:br/>
              <w:t xml:space="preserve">        )</w:t>
              <w:br/>
              <w:t xml:space="preserve">        .toList(),</w:t>
              <w:br/>
              <w:t xml:space="preserve">        ),</w:t>
              <w:br/>
              <w:t xml:space="preserve">      );</w:t>
              <w:br/>
              <w:t xml:space="preserve">    </w:t>
              <w:br/>
              <w:t xml:space="preserve">  }</w:t>
              <w:br/>
              <w:t>}</w:t>
            </w:r>
          </w:p>
        </w:tc>
      </w:tr>
    </w:tbl>
    <w:p/>
    <w:p>
      <w:r>
        <w:br w:type="page"/>
      </w:r>
    </w:p>
    <w:p>
      <w:pPr>
        <w:pStyle w:val="Heading3"/>
      </w:pPr>
      <w:r>
        <w:t>Module: individual_bar.dart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views/reports/bar_graph/individual_bar.dart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15</w:t>
            </w:r>
          </w:p>
        </w:tc>
      </w:tr>
    </w:tbl>
    <w:p/>
    <w:p>
      <w:pPr>
        <w:pStyle w:val="Heading4"/>
      </w:pPr>
      <w:r>
        <w:t>Widget: IndividualBar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IndividualBar</w:t>
            </w:r>
          </w:p>
        </w:tc>
      </w:tr>
      <w:tr>
        <w:tc>
          <w:tcPr>
            <w:tcW w:type="dxa" w:w="4320"/>
            <w:shd w:val="clear" w:color="auto" w:fill="E8E8E8"/>
            <w:tcW w:w="2268" w:type="dxa"/>
          </w:tcPr>
          <w:p>
            <w:r>
              <w:rPr>
                <w:b/>
                <w:sz w:val="20"/>
              </w:rPr>
              <w:t>Source File</w:t>
            </w:r>
          </w:p>
        </w:tc>
        <w:tc>
          <w:tcPr>
            <w:tcW w:type="dxa" w:w="4320"/>
            <w:tcW w:w="6804" w:type="dxa"/>
          </w:tcPr>
          <w:p>
            <w:r>
              <w:rPr>
                <w:sz w:val="20"/>
              </w:rPr>
              <w:t>individual_bar.dart</w:t>
            </w:r>
          </w:p>
        </w:tc>
      </w:tr>
      <w:tr>
        <w:tc>
          <w:tcPr>
            <w:tcW w:type="dxa" w:w="4320"/>
            <w:shd w:val="clear" w:color="auto" w:fill="E8E8E8"/>
            <w:tcW w:w="2268" w:type="dxa"/>
          </w:tcPr>
          <w:p>
            <w:r>
              <w:rPr>
                <w:b/>
                <w:sz w:val="20"/>
              </w:rPr>
              <w:t>Purpose</w:t>
            </w:r>
          </w:p>
        </w:tc>
        <w:tc>
          <w:tcPr>
            <w:tcW w:type="dxa" w:w="4320"/>
            <w:tcW w:w="6804" w:type="dxa"/>
          </w:tcPr>
          <w:p>
            <w:r>
              <w:rPr>
                <w:sz w:val="20"/>
              </w:rPr>
              <w:t>Data class holding the x-position and y-value for a single bar in a bar chart. Used by the bar graph widget to define each bar's position and height.</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5.1 - Chart data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Bar data point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IndividualBar{</w:t>
              <w:br/>
              <w:br/>
              <w:t>final int x;</w:t>
              <w:br/>
              <w:t>final double y;</w:t>
              <w:br/>
              <w:br/>
              <w:br/>
              <w:br/>
              <w:t>IndividualBar({</w:t>
              <w:br/>
              <w:t xml:space="preserve">    required this.x, </w:t>
              <w:br/>
              <w:t xml:space="preserve">    required this.y,});</w:t>
              <w:br/>
              <w:br/>
              <w:br/>
              <w:t>}</w:t>
            </w:r>
          </w:p>
        </w:tc>
      </w:tr>
    </w:tbl>
    <w:p/>
    <w:p>
      <w:r>
        <w:br w:type="page"/>
      </w:r>
    </w:p>
    <w:p>
      <w:pPr>
        <w:pStyle w:val="Heading3"/>
      </w:pPr>
      <w:r>
        <w:t>Module: call_duration_chart.dart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views/reports/call_duration_chart.dart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Bar chart showing call duration distribution across 5 bins (0-1min, 1-3min, 3-5min, 5-10min, 10+min) with stacked successful/unsuccessful bars, median/percentile reference lines, and statistical summary.</w:t>
            </w:r>
          </w:p>
          <w:p>
            <w:pPr>
              <w:spacing w:before="80"/>
            </w:pPr>
            <w:r>
              <w:rPr>
                <w:sz w:val="20"/>
              </w:rPr>
              <w:t>Supports time range and list filtering.</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1010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5-11</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'package:fl_chart/fl_chart.dart';</w:t>
              <w:br/>
              <w:t>import 'package:flutter/material.dart';</w:t>
              <w:br/>
              <w:t>import 'package:flutter_application_1/services/auth/auth_service.dart';</w:t>
              <w:br/>
              <w:t>import 'package:flutter_application_1/theme/app_colors.dart';</w:t>
              <w:br/>
              <w:t>import 'package:flutter_application_1/theme/components/app_components.dart';</w:t>
              <w:br/>
              <w:t>import 'package:intl/intl.dart';</w:t>
            </w:r>
          </w:p>
        </w:tc>
      </w:tr>
    </w:tbl>
    <w:p/>
    <w:p>
      <w:pPr>
        <w:pStyle w:val="Heading4"/>
      </w:pPr>
      <w:r>
        <w:t>Widget: CallDurationChart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CallDurationChart</w:t>
            </w:r>
          </w:p>
        </w:tc>
      </w:tr>
      <w:tr>
        <w:tc>
          <w:tcPr>
            <w:tcW w:type="dxa" w:w="4320"/>
            <w:shd w:val="clear" w:color="auto" w:fill="E8E8E8"/>
            <w:tcW w:w="2268" w:type="dxa"/>
          </w:tcPr>
          <w:p>
            <w:r>
              <w:rPr>
                <w:b/>
                <w:sz w:val="20"/>
              </w:rPr>
              <w:t>Source File</w:t>
            </w:r>
          </w:p>
        </w:tc>
        <w:tc>
          <w:tcPr>
            <w:tcW w:type="dxa" w:w="4320"/>
            <w:tcW w:w="6804" w:type="dxa"/>
          </w:tcPr>
          <w:p>
            <w:r>
              <w:rPr>
                <w:sz w:val="20"/>
              </w:rPr>
              <w:t>call_duration_chart.dart</w:t>
            </w:r>
          </w:p>
        </w:tc>
      </w:tr>
      <w:tr>
        <w:tc>
          <w:tcPr>
            <w:tcW w:type="dxa" w:w="4320"/>
            <w:shd w:val="clear" w:color="auto" w:fill="E8E8E8"/>
            <w:tcW w:w="2268" w:type="dxa"/>
          </w:tcPr>
          <w:p>
            <w:r>
              <w:rPr>
                <w:b/>
                <w:sz w:val="20"/>
              </w:rPr>
              <w:t>Purpose</w:t>
            </w:r>
          </w:p>
        </w:tc>
        <w:tc>
          <w:tcPr>
            <w:tcW w:type="dxa" w:w="4320"/>
            <w:tcW w:w="6804" w:type="dxa"/>
          </w:tcPr>
          <w:p>
            <w:r>
              <w:rPr>
                <w:sz w:val="20"/>
              </w:rPr>
              <w:t>StatefulWidget rendering a bar chart of call duration distribution. Groups calls into 5 duration bins and shows the count of successful (green) and unsuccessful (red) calls in each bin.</w:t>
            </w:r>
          </w:p>
          <w:p>
            <w:pPr>
              <w:spacing w:before="80"/>
            </w:pPr>
            <w:r>
              <w:rPr>
                <w:sz w:val="20"/>
              </w:rPr>
              <w:t>Overlays median and 75th percentile lines. Includes a statistical summary card with mean, median, 75th percentile, and standard deviation.</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Call duration analytics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Data visualisation widget with statistical analysis — demonstrates aggregation, binning, and percentile calculations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CallDurationChart extends StatefulWidget {</w:t>
              <w:br/>
              <w:t xml:space="preserve">  final String? selectedTimeRange;</w:t>
              <w:br/>
              <w:t xml:space="preserve">  final DateTime? customStartDate;</w:t>
              <w:br/>
              <w:t xml:space="preserve">  final DateTime? customEndDate;</w:t>
              <w:br/>
              <w:t xml:space="preserve">  final String? listFilter; // Optional: list_name to filter by specific list</w:t>
              <w:br/>
              <w:t xml:space="preserve">  final Function(String)? onTimeRangeChanged;</w:t>
              <w:br/>
              <w:t xml:space="preserve">  final VoidCallback? onCustomRangeSelected;</w:t>
              <w:br/>
              <w:t xml:space="preserve">  final String? targetUserId; // If set, view this user's data instead of current user</w:t>
              <w:br/>
              <w:br/>
              <w:t xml:space="preserve">  const CallDurationChart({</w:t>
              <w:br/>
              <w:t xml:space="preserve">    Key? key,</w:t>
              <w:br/>
              <w:t xml:space="preserve">    this.selectedTimeRange,</w:t>
              <w:br/>
              <w:t xml:space="preserve">    this.customStartDate,</w:t>
              <w:br/>
              <w:t xml:space="preserve">    this.customEndDate,</w:t>
              <w:br/>
              <w:t xml:space="preserve">    this.listFilter,</w:t>
              <w:br/>
              <w:t xml:space="preserve">    this.onTimeRangeChanged,</w:t>
              <w:br/>
              <w:t xml:space="preserve">    this.onCustomRangeSelected,</w:t>
              <w:br/>
              <w:t xml:space="preserve">    this.targetUserId,</w:t>
              <w:br/>
              <w:t xml:space="preserve">  }) : super(key: key);</w:t>
              <w:br/>
              <w:br/>
              <w:t xml:space="preserve">  @override</w:t>
              <w:br/>
              <w:t xml:space="preserve">  State&lt;CallDurationChart&gt; createState() =&gt; _CallDurationChartState();</w:t>
              <w:br/>
              <w:t>}</w:t>
            </w:r>
          </w:p>
        </w:tc>
      </w:tr>
    </w:tbl>
    <w:p/>
    <w:p>
      <w:pPr>
        <w:pStyle w:val="Heading4"/>
      </w:pPr>
      <w:r>
        <w:t>Widget: _CallDurationChartState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_CallDurationChartState</w:t>
            </w:r>
          </w:p>
        </w:tc>
      </w:tr>
      <w:tr>
        <w:tc>
          <w:tcPr>
            <w:tcW w:type="dxa" w:w="4320"/>
            <w:shd w:val="clear" w:color="auto" w:fill="E8E8E8"/>
            <w:tcW w:w="2268" w:type="dxa"/>
          </w:tcPr>
          <w:p>
            <w:r>
              <w:rPr>
                <w:b/>
                <w:sz w:val="20"/>
              </w:rPr>
              <w:t>Source File</w:t>
            </w:r>
          </w:p>
        </w:tc>
        <w:tc>
          <w:tcPr>
            <w:tcW w:type="dxa" w:w="4320"/>
            <w:tcW w:w="6804" w:type="dxa"/>
          </w:tcPr>
          <w:p>
            <w:r>
              <w:rPr>
                <w:sz w:val="20"/>
              </w:rPr>
              <w:t>call_duration_chart.dart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call data fetching, duration binning, and chart rendering. Calculates median, mean, standard deviation, and 75th percentile from raw call data.</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State&lt;CallDurationChart&gt;</w:t>
            </w:r>
          </w:p>
        </w:tc>
      </w:tr>
      <w:tr>
        <w:tc>
          <w:tcPr>
            <w:tcW w:type="dxa" w:w="4320"/>
            <w:shd w:val="clear" w:color="auto" w:fill="E8E8E8"/>
            <w:tcW w:w="2268" w:type="dxa"/>
          </w:tcPr>
          <w:p>
            <w:r>
              <w:rPr>
                <w:b/>
                <w:sz w:val="20"/>
              </w:rPr>
              <w:t>Public Methods</w:t>
            </w:r>
          </w:p>
        </w:tc>
        <w:tc>
          <w:tcPr>
            <w:tcW w:type="dxa" w:w="4320"/>
            <w:tcW w:w="6804" w:type="dxa"/>
          </w:tcPr>
          <w:p>
            <w:r>
              <w:rPr>
                <w:sz w:val="20"/>
              </w:rPr>
              <w:t>get _userId, get currentTimeRange, get isExternallyControlled, initState, didUpdateWidget, build</w:t>
            </w:r>
          </w:p>
        </w:tc>
      </w:tr>
      <w:tr>
        <w:tc>
          <w:tcPr>
            <w:tcW w:type="dxa" w:w="4320"/>
            <w:shd w:val="clear" w:color="auto" w:fill="E8E8E8"/>
            <w:tcW w:w="2268" w:type="dxa"/>
          </w:tcPr>
          <w:p>
            <w:r>
              <w:rPr>
                <w:b/>
                <w:sz w:val="20"/>
              </w:rPr>
              <w:t>Project Objective</w:t>
            </w:r>
          </w:p>
        </w:tc>
        <w:tc>
          <w:tcPr>
            <w:tcW w:type="dxa" w:w="4320"/>
            <w:tcW w:w="6804" w:type="dxa"/>
          </w:tcPr>
          <w:p>
            <w:r>
              <w:rPr>
                <w:sz w:val="20"/>
              </w:rPr>
              <w:t>5.1 - Duration statistical analysis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Statistical aggregation with sorted-data percentile interpolation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_CallDurationChartState extends State&lt;CallDurationChart&gt; {</w:t>
              <w:br/>
              <w:t xml:space="preserve">  final FirebaseFirestore _firestore = FirebaseFirestore.instance;</w:t>
              <w:br/>
              <w:t xml:space="preserve">  bool _isLoading = true;</w:t>
              <w:br/>
              <w:t xml:space="preserve">  String _selectedTimeRange = 'last7days';</w:t>
              <w:br/>
              <w:t xml:space="preserve">  DateTime? _customStartDate;</w:t>
              <w:br/>
              <w:t xml:space="preserve">  DateTime? _customEndDate;</w:t>
              <w:br/>
              <w:br/>
              <w:t xml:space="preserve">  // Duration bins data</w:t>
              <w:br/>
              <w:t xml:space="preserve">  final Map&lt;String, DurationBinData&gt; _durationBins = {</w:t>
              <w:br/>
              <w:t xml:space="preserve">    '0-1min': DurationBinData(label: '0-1min', minSeconds: 0, maxSeconds: 60),</w:t>
              <w:br/>
              <w:t xml:space="preserve">    '1-3min': DurationBinData(label: '1-3min', minSeconds: 60, maxSeconds: 180),</w:t>
              <w:br/>
              <w:t xml:space="preserve">    '3-5min': DurationBinData(label: '3-5min', minSeconds: 180, maxSeconds: 300),</w:t>
              <w:br/>
              <w:t xml:space="preserve">    '5-10min': DurationBinData(label: '5-10min', minSeconds: 300, maxSeconds: 600),</w:t>
              <w:br/>
              <w:t xml:space="preserve">    '10+min': DurationBinData(label: '10+min', minSeconds: 600, maxSeconds: double.infinity),</w:t>
              <w:br/>
              <w:t xml:space="preserve">  };</w:t>
              <w:br/>
              <w:br/>
              <w:t xml:space="preserve">  // Statistical data</w:t>
              <w:br/>
              <w:t xml:space="preserve">  double _medianDuration = 0;</w:t>
              <w:br/>
              <w:t xml:space="preserve">  double _percentile25 = 0;</w:t>
              <w:br/>
              <w:t xml:space="preserve">  double _percentile50 = 0;</w:t>
              <w:br/>
              <w:t xml:space="preserve">  double _percentile75 = 0;</w:t>
              <w:br/>
              <w:t xml:space="preserve">  List&lt;double&gt; _allDurations = [];</w:t>
              <w:br/>
              <w:br/>
              <w:t xml:space="preserve">  String get _userId =&gt; widget.targetUserId ?? AuthService.firebase().currentUser!.id;</w:t>
              <w:br/>
              <w:br/>
              <w:t xml:space="preserve">  String get currentTimeRange =&gt; widget.selectedTimeRange ?? _selectedTimeRange;</w:t>
              <w:br/>
              <w:t xml:space="preserve">  DateTime? get currentStartDate =&gt; widget.customStartDate ?? _customStartDate;</w:t>
              <w:br/>
              <w:t xml:space="preserve">  DateTime? get currentEndDate =&gt; widget.customEndDate ?? _customEndDate;</w:t>
              <w:br/>
              <w:t xml:space="preserve">  bool get isExternallyControlled =&gt; widget.selectedTimeRange != null;</w:t>
              <w:br/>
              <w:br/>
              <w:t xml:space="preserve">  @override</w:t>
              <w:br/>
              <w:t xml:space="preserve">  void initState() {</w:t>
              <w:br/>
              <w:t xml:space="preserve">    super.initState();</w:t>
              <w:br/>
              <w:t xml:space="preserve">    _fetchCallData();</w:t>
              <w:br/>
              <w:t xml:space="preserve">  }</w:t>
              <w:br/>
              <w:br/>
              <w:t xml:space="preserve">  @override</w:t>
              <w:br/>
              <w:t xml:space="preserve">  void didUpdateWidget(CallDurationChart oldWidget) {</w:t>
              <w:br/>
              <w:t xml:space="preserve">    super.didUpdateWidget(oldWidget);</w:t>
              <w:br/>
              <w:t xml:space="preserve">    // Refresh data when external parameters change</w:t>
              <w:br/>
              <w:t xml:space="preserve">    if (oldWidget.selectedTimeRange != widget.selectedTimeRange ||</w:t>
              <w:br/>
              <w:t xml:space="preserve">        oldWidget.customStartDate != widget.customStartDate ||</w:t>
              <w:br/>
              <w:t xml:space="preserve">        oldWidget.customEndDate != widget.customEndDate ||</w:t>
              <w:br/>
              <w:t xml:space="preserve">        oldWidget.listFilter != widget.listFilter) {</w:t>
              <w:br/>
              <w:t xml:space="preserve">      _fetchCallData();</w:t>
              <w:br/>
              <w:t xml:space="preserve">    }</w:t>
              <w:br/>
              <w:t xml:space="preserve">  }</w:t>
              <w:br/>
              <w:br/>
              <w:t xml:space="preserve">  // Decides which date range to fetch, then routes to the list-filtered</w:t>
              <w:br/>
              <w:t xml:space="preserve">  // or all-calls fetch path. Result populates duration bins for the bar chart.</w:t>
              <w:br/>
              <w:t xml:space="preserve">  Future&lt;void&gt; _fetchCallData() async {</w:t>
              <w:br/>
              <w:t xml:space="preserve">    setState(() {</w:t>
              <w:br/>
              <w:t xml:space="preserve">      _isLoading = true;</w:t>
              <w:br/>
              <w:t xml:space="preserve">    });</w:t>
              <w:br/>
              <w:br/>
              <w:t xml:space="preserve">    try {</w:t>
              <w:br/>
              <w:t xml:space="preserve">      // Determine date range</w:t>
              <w:br/>
              <w:t xml:space="preserve">      DateTime startDate;</w:t>
              <w:br/>
              <w:t xml:space="preserve">      DateTime endDate = DateTime.now();</w:t>
              <w:br/>
              <w:br/>
              <w:t xml:space="preserve">      if (currentTimeRange == 'last7days') {</w:t>
              <w:br/>
              <w:t xml:space="preserve">        startDate = DateTime.now().subtract(const Duration(days: 6));</w:t>
              <w:br/>
              <w:t xml:space="preserve">        startDate = DateTime(startDate.year, startDate.month, startDate.day);</w:t>
              <w:br/>
              <w:t xml:space="preserve">        endDate = DateTime(endDate.year, endDate.month, endDate.day, 23, 59, 59);</w:t>
              <w:br/>
              <w:t xml:space="preserve">      } else if (currentTimeRange == 'currentWeek') {</w:t>
              <w:br/>
              <w:t xml:space="preserve">        final now = DateTime.now();</w:t>
              <w:br/>
              <w:t xml:space="preserve">        final currentWeekday = now.weekday;</w:t>
              <w:br/>
              <w:t xml:space="preserve">        startDate = now.subtract(Duration(days: currentWeekday - 1));</w:t>
              <w:br/>
              <w:t xml:space="preserve">        startDate = DateTime(startDate.year, startDate.month, startDate.day);</w:t>
              <w:br/>
              <w:t xml:space="preserve">        endDate = DateTime(endDate.year, endDate.month, endDate.day, 23, 59, 59);</w:t>
              <w:br/>
              <w:t xml:space="preserve">      } else if (currentTimeRange == 'last30days') {</w:t>
              <w:br/>
              <w:t xml:space="preserve">        startDate = DateTime.now().subtract(const Duration(days: 29));</w:t>
              <w:br/>
              <w:t xml:space="preserve">        startDate = DateTime(startDate.year, startDate.month, startDate.day);</w:t>
              <w:br/>
              <w:t xml:space="preserve">        endDate = DateTime(endDate.year, endDate.month, endDate.day, 23, 59, 59);</w:t>
              <w:br/>
              <w:t xml:space="preserve">      } else {</w:t>
              <w:br/>
              <w:t xml:space="preserve">        if (currentStartDate == null || currentEndDate == null) {</w:t>
              <w:br/>
              <w:t xml:space="preserve">          setState(() {</w:t>
              <w:br/>
              <w:t xml:space="preserve">            _isLoading = false;</w:t>
              <w:br/>
              <w:t xml:space="preserve">          });</w:t>
              <w:br/>
              <w:t xml:space="preserve">          return;</w:t>
              <w:br/>
              <w:t xml:space="preserve">        }</w:t>
              <w:br/>
              <w:t xml:space="preserve">        startDate = DateTime(currentStartDate!.year, currentStartDate!.month, currentStartDate!.day);</w:t>
              <w:br/>
              <w:t xml:space="preserve">        endDate = DateTime(currentEndDate!.year, currentEndDate!.month, currentEndDate!.day, 23, 59, 59);</w:t>
              <w:br/>
              <w:t xml:space="preserve">      }</w:t>
              <w:br/>
              <w:br/>
              <w:t xml:space="preserve">      print('Fetching call durations for user: $_userId');</w:t>
              <w:br/>
              <w:t xml:space="preserve">      print('Date range: $startDate to $endDate');</w:t>
              <w:br/>
              <w:br/>
              <w:t xml:space="preserve">      // If list filter is set, get contacts from that list and filter call_history</w:t>
              <w:br/>
              <w:t xml:space="preserve">      if (widget.listFilter != null &amp;&amp; widget.listFilter!.isNotEmpty) {</w:t>
              <w:br/>
              <w:t xml:space="preserve">        print('📊 Filtering call_history by list: ${widget.listFilter}');</w:t>
              <w:br/>
              <w:t xml:space="preserve">        await _fetchFromCallHistoryWithListFilter(startDate, endDate);</w:t>
              <w:br/>
              <w:t xml:space="preserve">        return;</w:t>
              <w:br/>
              <w:t xml:space="preserve">      }</w:t>
              <w:br/>
              <w:br/>
              <w:t xml:space="preserve">      // Otherwise use call_history without filter</w:t>
              <w:br/>
              <w:t xml:space="preserve">      print('📊 Using call_history data (no list filter)');</w:t>
              <w:br/>
              <w:t xml:space="preserve">      await _fetchFromCallHistory(startDate, endDate);</w:t>
              <w:br/>
              <w:t xml:space="preserve">    } catch (e) {</w:t>
              <w:br/>
              <w:t xml:space="preserve">      print('Error fetching call duration data: $e');</w:t>
              <w:br/>
              <w:t xml:space="preserve">      if (mounted) {</w:t>
              <w:br/>
              <w:t xml:space="preserve">        setState(() {</w:t>
              <w:br/>
              <w:t xml:space="preserve">          _isLoading = false;</w:t>
              <w:br/>
              <w:t xml:space="preserve">        });</w:t>
              <w:br/>
              <w:t xml:space="preserve">      }</w:t>
              <w:br/>
              <w:t xml:space="preserve">    }</w:t>
              <w:br/>
              <w:t xml:space="preserve">  }</w:t>
              <w:br/>
              <w:br/>
              <w:t xml:space="preserve">  // Helper function to normalize phone numbers for comparison</w:t>
              <w:br/>
              <w:t xml:space="preserve">  String _normalizePhoneNumber(String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br/>
              <w:br/>
              <w:t xml:space="preserve">  Future&lt;void&gt; _fetchFromCallHistoryWithListFilter(DateTime startDate, DateTime endDate) async {</w:t>
              <w:br/>
              <w:t xml:space="preserve">    print('📅 Fetching contacts for list: ${widget.listFilter}');</w:t>
              <w:br/>
              <w:t xml:space="preserve">    </w:t>
              <w:br/>
              <w:t xml:space="preserve">    // Get all contacts from the specified list</w:t>
              <w:br/>
              <w:t xml:space="preserve">    Set&lt;String&gt; listPhoneNumbers = {};</w:t>
              <w:br/>
              <w:t xml:space="preserve">    final contactsSnapshot = await _firestore</w:t>
              <w:br/>
              <w:t xml:space="preserve">        .collection('Contact Directories')</w:t>
              <w:br/>
              <w:t xml:space="preserve">        .where('user_id', isEqualTo: _userId)</w:t>
              <w:br/>
              <w:t xml:space="preserve">        .get();</w:t>
              <w:br/>
              <w:t xml:space="preserve">    </w:t>
              <w:br/>
              <w:t xml:space="preserve">    for (var doc in contactsSnapshot.docs) {</w:t>
              <w:br/>
              <w:t xml:space="preserve">      final data = doc.data();</w:t>
              <w:br/>
              <w:t xml:space="preserve">      final memberships = data['list_memberships'] as Map&lt;String, dynamic&gt;?;</w:t>
              <w:br/>
              <w:t xml:space="preserve">      if (memberships != null &amp;&amp; memberships.containsKey(widget.listFilter)) {</w:t>
              <w:br/>
              <w:t xml:space="preserve">        final normalizedPhone = data['normalized_phone'] as String?;</w:t>
              <w:br/>
              <w:t xml:space="preserve">        if (normalizedPhone != null &amp;&amp; normalizedPhone.isNotEmpty) {</w:t>
              <w:br/>
              <w:t xml:space="preserve">          listPhoneNumbers.add(normalizedPhone);</w:t>
              <w:br/>
              <w:t xml:space="preserve">        }</w:t>
              <w:br/>
              <w:t xml:space="preserve">      }</w:t>
              <w:br/>
              <w:t xml:space="preserve">    }</w:t>
              <w:br/>
              <w:t xml:space="preserve">    </w:t>
              <w:br/>
              <w:t xml:space="preserve">    print('📂 Found ${listPhoneNumbers.length} contacts in list "${widget.listFilter}"');</w:t>
              <w:br/>
              <w:t xml:space="preserve">    </w:t>
              <w:br/>
              <w:t xml:space="preserve">    if (listPhoneNumbers.isEmpty) {</w:t>
              <w:br/>
              <w:t xml:space="preserve">      // No contacts in this list, return empty data</w:t>
              <w:br/>
              <w:t xml:space="preserve">      setState(() {</w:t>
              <w:br/>
              <w:t xml:space="preserve">        _isLoading = false;</w:t>
              <w:br/>
              <w:t xml:space="preserve">      });</w:t>
              <w:br/>
              <w:t xml:space="preserve">      return;</w:t>
              <w:br/>
              <w:t xml:space="preserve">    }</w:t>
              <w:br/>
              <w:br/>
              <w:t xml:space="preserve">    // Now fetch call_history and filter by these phone numbers</w:t>
              <w:br/>
              <w:t xml:space="preserve">    final QuerySnapshot querySnapshot = await _firestore</w:t>
              <w:br/>
              <w:t xml:space="preserve">        .collection('call_history')</w:t>
              <w:br/>
              <w:t xml:space="preserve">        .where('user_id', isEqualTo: _userId)</w:t>
              <w:br/>
              <w:t xml:space="preserve">        .orderBy('timestamp', descending: true)</w:t>
              <w:br/>
              <w:t xml:space="preserve">        .get();</w:t>
              <w:br/>
              <w:br/>
              <w:t xml:space="preserve">    print('Total call records fetched: ${querySnapshot.docs.length}');</w:t>
              <w:br/>
              <w:br/>
              <w:t xml:space="preserve">    // Reset bins</w:t>
              <w:br/>
              <w:t xml:space="preserve">    for (var bin in _durationBins.values) {</w:t>
              <w:br/>
              <w:t xml:space="preserve">      bin.reset();</w:t>
              <w:br/>
              <w:t xml:space="preserve">    }</w:t>
              <w:br/>
              <w:br/>
              <w:t xml:space="preserve">    List&lt;double&gt; allDurations = [];</w:t>
              <w:br/>
              <w:br/>
              <w:t xml:space="preserve">    int recordsInRange = 0;</w:t>
              <w:br/>
              <w:t xml:space="preserve">    int filteredByList = 0;</w:t>
              <w:br/>
              <w:t xml:space="preserve">    for (var doc in querySnapshot.docs) {</w:t>
              <w:br/>
              <w:t xml:space="preserve">      try {</w:t>
              <w:br/>
              <w:t xml:space="preserve">        final data = doc.data() as Map&lt;String, dynamic&gt;;</w:t>
              <w:br/>
              <w:t xml:space="preserve">        final timestamp = (data['timestamp'] as Timestamp).toDate();</w:t>
              <w:br/>
              <w:br/>
              <w:t xml:space="preserve">        // Filter by date range</w:t>
              <w:br/>
              <w:t xml:space="preserve">        if (timestamp.isBefore(startDate) || timestamp.isAfter(endDate)) {</w:t>
              <w:br/>
              <w:t xml:space="preserve">          continue;</w:t>
              <w:br/>
              <w:t xml:space="preserve">        }</w:t>
              <w:br/>
              <w:br/>
              <w:t xml:space="preserve">        recordsInRange++;</w:t>
              <w:br/>
              <w:br/>
              <w:t xml:space="preserve">        // Filter by list contacts</w:t>
              <w:br/>
              <w:t xml:space="preserve">        final address = data['address'] as String? ?? '';</w:t>
              <w:br/>
              <w:t xml:space="preserve">        final normalizedAddress = _normalizePhoneNumber(address);</w:t>
              <w:br/>
              <w:t xml:space="preserve">        if (!listPhoneNumbers.contains(normalizedAddress)) {</w:t>
              <w:br/>
              <w:t xml:space="preserve">          filteredByList++;</w:t>
              <w:br/>
              <w:t xml:space="preserve">          continue;</w:t>
              <w:br/>
              <w:t xml:space="preserve">        }</w:t>
              <w:br/>
              <w:br/>
              <w:t xml:space="preserve">        final duration = (data['duration'] as num?)?.toDouble() ?? 0.0;</w:t>
              <w:br/>
              <w:t xml:space="preserve">        final callType = data['call_type'] as String? ?? '';</w:t>
              <w:br/>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 Only include calls with duration &gt; 0</w:t>
              <w:br/>
              <w:t xml:space="preserve">        if (duration &gt; 0) {</w:t>
              <w:br/>
              <w:t xml:space="preserve">          allDurations.add(duration);</w:t>
              <w:br/>
              <w:br/>
              <w:t xml:space="preserve">          // Determine if successful</w:t>
              <w:br/>
              <w:t xml:space="preserve">          bool isSuccessful = false;</w:t>
              <w:br/>
              <w:t xml:space="preserve">          if (callType.toLowerCase() != 'missed' &amp;&amp; (answered || duration &gt; 0)) {</w:t>
              <w:br/>
              <w:t xml:space="preserve">            isSuccessful = true;</w:t>
              <w:br/>
              <w:t xml:space="preserve">          }</w:t>
              <w:br/>
              <w:br/>
              <w:t xml:space="preserve">          // Bin the duration</w:t>
              <w:br/>
              <w:t xml:space="preserve">          for (var bin in _durationBins.values) {</w:t>
              <w:br/>
              <w:t xml:space="preserve">            if (duration &gt;= bin.minSeconds &amp;&amp; duration &lt; bin.maxSeconds) {</w:t>
              <w:br/>
              <w:t xml:space="preserve">              if (isSuccessful) {</w:t>
              <w:br/>
              <w:t xml:space="preserve">                bin.successfulCalls++;</w:t>
              <w:br/>
              <w:t xml:space="preserve">              } else {</w:t>
              <w:br/>
              <w:t xml:space="preserve">                bin.unsuccessfulCalls++;</w:t>
              <w:br/>
              <w:t xml:space="preserve">              }</w:t>
              <w:br/>
              <w:t xml:space="preserve">              break;</w:t>
              <w:br/>
              <w:t xml:space="preserve">            }</w:t>
              <w:br/>
              <w:t xml:space="preserve">          }</w:t>
              <w:br/>
              <w:t xml:space="preserve">        }</w:t>
              <w:br/>
              <w:t xml:space="preserve">      } catch (e) {</w:t>
              <w:br/>
              <w:t xml:space="preserve">        print('Error parsing call record: $e');</w:t>
              <w:br/>
              <w:t xml:space="preserve">      }</w:t>
              <w:br/>
              <w:t xml:space="preserve">    }</w:t>
              <w:br/>
              <w:br/>
              <w:t xml:space="preserve">    print('Records in date range: $recordsInRange');</w:t>
              <w:br/>
              <w:t xml:space="preserve">    print('Filtered out by list: $filteredByList');</w:t>
              <w:br/>
              <w:t xml:space="preserve">    print('Calls with duration &gt; 0: ${allDurations.length}');</w:t>
              <w:br/>
              <w:br/>
              <w:t xml:space="preserve">    // Calculate statistics</w:t>
              <w:br/>
              <w:t xml:space="preserve">    if (allDurations.isNotEmpty) {</w:t>
              <w:br/>
              <w:t xml:space="preserve">      allDurations.sort();</w:t>
              <w:br/>
              <w:t xml:space="preserve">      _allDurations = allDurations;</w:t>
              <w:br/>
              <w:br/>
              <w:t xml:space="preserve">      _percentile25 = _calculatePercentile(allDurations, 25);</w:t>
              <w:br/>
              <w:t xml:space="preserve">      _percentile50 = _calculatePercentile(allDurations, 50);</w:t>
              <w:br/>
              <w:t xml:space="preserve">      _percentile75 = _calculatePercentile(allDurations, 75);</w:t>
              <w:br/>
              <w:t xml:space="preserve">      _medianDuration = _percentile50;</w:t>
              <w:br/>
              <w:br/>
              <w:t xml:space="preserve">      print('Median: $_medianDuration seconds');</w:t>
              <w:br/>
              <w:t xml:space="preserve">      print('25th percentile: $_percentile25 seconds');</w:t>
              <w:br/>
              <w:t xml:space="preserve">      print('75th percentile: $_percentile75 seconds');</w:t>
              <w:br/>
              <w:t xml:space="preserve">    } else {</w:t>
              <w:br/>
              <w:t xml:space="preserve">      _allDurations = [];</w:t>
              <w:br/>
              <w:t xml:space="preserve">      _percentile25 = 0;</w:t>
              <w:br/>
              <w:t xml:space="preserve">      _percentile50 = 0;</w:t>
              <w:br/>
              <w:t xml:space="preserve">      _percentile75 = 0;</w:t>
              <w:br/>
              <w:t xml:space="preserve">      _medianDuration = 0;</w:t>
              <w:br/>
              <w:t xml:space="preserve">    }</w:t>
              <w:br/>
              <w:br/>
              <w:t xml:space="preserve">    // Print bin data</w:t>
              <w:br/>
              <w:t xml:space="preserve">    for (var bin in _durationBins.values) {</w:t>
              <w:br/>
              <w:t xml:space="preserve">      print('${bin.label}: S=${bin.successfulCalls}, U=${bin.unsuccessfulCalls}');</w:t>
              <w:br/>
              <w:t xml:space="preserve">    }</w:t>
              <w:br/>
              <w:br/>
              <w:t xml:space="preserve">    if (mounted) {</w:t>
              <w:br/>
              <w:t xml:space="preserve">      setState(() {</w:t>
              <w:br/>
              <w:t xml:space="preserve">        _isLoading = false;</w:t>
              <w:br/>
              <w:t xml:space="preserve">      });</w:t>
              <w:br/>
              <w:t xml:space="preserve">    }</w:t>
              <w:br/>
              <w:t xml:space="preserve">  }</w:t>
              <w:br/>
              <w:br/>
              <w:t xml:space="preserve">  // Pulls from call_history for the date range and sorts calls</w:t>
              <w:br/>
              <w:t xml:space="preserve">  // into duration bins (0-15s, 15-30s, 30-60s, 1-2m, etc.).</w:t>
              <w:br/>
              <w:t xml:space="preserve">  Future&lt;void&gt; _fetchFromCallHistory(DateTime startDate, DateTime endDate) async {</w:t>
              <w:br/>
              <w:t xml:space="preserve">    // Fetch call history from Firebase</w:t>
              <w:br/>
              <w:t xml:space="preserve">    final QuerySnapshot querySnapshot = await _firestore</w:t>
              <w:br/>
              <w:t xml:space="preserve">        .collection('call_history')</w:t>
              <w:br/>
              <w:t xml:space="preserve">        .where('user_id', isEqualTo: _userId)</w:t>
              <w:br/>
              <w:t xml:space="preserve">        .orderBy('timestamp', descending: true)</w:t>
              <w:br/>
              <w:t xml:space="preserve">        .get();</w:t>
              <w:br/>
              <w:br/>
              <w:t xml:space="preserve">    print('Total call records fetched: ${querySnapshot.docs.length}');</w:t>
              <w:br/>
              <w:br/>
              <w:t xml:space="preserve">      // Reset bins</w:t>
              <w:br/>
              <w:t xml:space="preserve">      for (var bin in _durationBins.values) {</w:t>
              <w:br/>
              <w:t xml:space="preserve">        bin.reset();</w:t>
              <w:br/>
              <w:t xml:space="preserve">      }</w:t>
              <w:br/>
              <w:br/>
              <w:t xml:space="preserve">      List&lt;double&gt; allDurations = [];</w:t>
              <w:br/>
              <w:br/>
              <w:t xml:space="preserve">      int recordsInRange = 0;</w:t>
              <w:br/>
              <w:t xml:space="preserve">      for (var doc in querySnapshot.docs) {</w:t>
              <w:br/>
              <w:t xml:space="preserve">        try {</w:t>
              <w:br/>
              <w:t xml:space="preserve">          final data = doc.data() as Map&lt;String, dynamic&gt;;</w:t>
              <w:br/>
              <w:t xml:space="preserve">          final timestamp = (data['timestamp'] as Timestamp).toDate();</w:t>
              <w:br/>
              <w:br/>
              <w:t xml:space="preserve">          // Filter by date range</w:t>
              <w:br/>
              <w:t xml:space="preserve">          if (timestamp.isBefore(startDate) || timestamp.isAfter(endDate)) {</w:t>
              <w:br/>
              <w:t xml:space="preserve">            continue;</w:t>
              <w:br/>
              <w:t xml:space="preserve">          }</w:t>
              <w:br/>
              <w:br/>
              <w:t xml:space="preserve">          recordsInRange++;</w:t>
              <w:br/>
              <w:br/>
              <w:t xml:space="preserve">          final duration = (data['duration'] as num?)?.toDouble() ?? 0.0;</w:t>
              <w:br/>
              <w:t xml:space="preserve">          final callType = data['call_type'] as String? ?? '';</w:t>
              <w:br/>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 Only include calls with duration &gt; 0</w:t>
              <w:br/>
              <w:t xml:space="preserve">          if (duration &gt; 0) {</w:t>
              <w:br/>
              <w:t xml:space="preserve">            allDurations.add(duration);</w:t>
              <w:br/>
              <w:br/>
              <w:t xml:space="preserve">            // Determine if successful</w:t>
              <w:br/>
              <w:t xml:space="preserve">            bool isSuccessful = false;</w:t>
              <w:br/>
              <w:t xml:space="preserve">            if (callType.toLowerCase() != 'missed' &amp;&amp; (answered || duration &gt; 0)) {</w:t>
              <w:br/>
              <w:t xml:space="preserve">              isSuccessful = true;</w:t>
              <w:br/>
              <w:t xml:space="preserve">            }</w:t>
              <w:br/>
              <w:br/>
              <w:t xml:space="preserve">            // Bin the duration</w:t>
              <w:br/>
              <w:t xml:space="preserve">            for (var bin in _durationBins.values) {</w:t>
              <w:br/>
              <w:t xml:space="preserve">              if (duration &gt;= bin.minSeconds &amp;&amp; duration &lt; bin.maxSeconds) {</w:t>
              <w:br/>
              <w:t xml:space="preserve">                if (isSuccessful) {</w:t>
              <w:br/>
              <w:t xml:space="preserve">                  bin.successfulCalls++;</w:t>
              <w:br/>
              <w:t xml:space="preserve">                } else {</w:t>
              <w:br/>
              <w:t xml:space="preserve">                  bin.unsuccessfulCalls++;</w:t>
              <w:br/>
              <w:t xml:space="preserve">                }</w:t>
              <w:br/>
              <w:t xml:space="preserve">                break;</w:t>
              <w:br/>
              <w:t xml:space="preserve">              }</w:t>
              <w:br/>
              <w:t xml:space="preserve">            }</w:t>
              <w:br/>
              <w:t xml:space="preserve">          }</w:t>
              <w:br/>
              <w:t xml:space="preserve">        } catch (e) {</w:t>
              <w:br/>
              <w:t xml:space="preserve">          print('Error parsing call record: $e');</w:t>
              <w:br/>
              <w:t xml:space="preserve">        }</w:t>
              <w:br/>
              <w:t xml:space="preserve">      }</w:t>
              <w:br/>
              <w:br/>
              <w:t xml:space="preserve">      print('Records in date range: $recordsInRange');</w:t>
              <w:br/>
              <w:t xml:space="preserve">      print('Calls with duration &gt; 0: ${allDurations.length}');</w:t>
              <w:br/>
              <w:br/>
              <w:t xml:space="preserve">      // Calculate statistics</w:t>
              <w:br/>
              <w:t xml:space="preserve">      if (allDurations.isNotEmpty) {</w:t>
              <w:br/>
              <w:t xml:space="preserve">        allDurations.sort();</w:t>
              <w:br/>
              <w:t xml:space="preserve">        _allDurations = allDurations;</w:t>
              <w:br/>
              <w:br/>
              <w:t xml:space="preserve">        _percentile25 = _calculatePercentile(allDurations, 25);</w:t>
              <w:br/>
              <w:t xml:space="preserve">        _percentile50 = _calculatePercentile(allDurations, 50);</w:t>
              <w:br/>
              <w:t xml:space="preserve">        _percentile75 = _calculatePercentile(allDurations, 75);</w:t>
              <w:br/>
              <w:t xml:space="preserve">        _medianDuration = _percentile50;</w:t>
              <w:br/>
              <w:br/>
              <w:t xml:space="preserve">        print('Median: $_medianDuration seconds');</w:t>
              <w:br/>
              <w:t xml:space="preserve">        print('25th percentile: $_percentile25 seconds');</w:t>
              <w:br/>
              <w:t xml:space="preserve">        print('75th percentile: $_percentile75 seconds');</w:t>
              <w:br/>
              <w:t xml:space="preserve">      } else {</w:t>
              <w:br/>
              <w:t xml:space="preserve">        _allDurations = [];</w:t>
              <w:br/>
              <w:t xml:space="preserve">        _percentile25 = 0;</w:t>
              <w:br/>
              <w:t xml:space="preserve">        _percentile50 = 0;</w:t>
              <w:br/>
              <w:t xml:space="preserve">        _percentile75 = 0;</w:t>
              <w:br/>
              <w:t xml:space="preserve">        _medianDuration = 0;</w:t>
              <w:br/>
              <w:t xml:space="preserve">      }</w:t>
              <w:br/>
              <w:br/>
              <w:t xml:space="preserve">    // Print bin data</w:t>
              <w:br/>
              <w:t xml:space="preserve">    for (var bin in _durationBins.values) {</w:t>
              <w:br/>
              <w:t xml:space="preserve">      print('${bin.label}: S=${bin.successfulCalls}, U=${bin.unsuccessfulCalls}');</w:t>
              <w:br/>
              <w:t xml:space="preserve">    }</w:t>
              <w:br/>
              <w:br/>
              <w:t xml:space="preserve">    if (mounted) {</w:t>
              <w:br/>
              <w:t xml:space="preserve">      setState(() {</w:t>
              <w:br/>
              <w:t xml:space="preserve">        _isLoading = false;</w:t>
              <w:br/>
              <w:t xml:space="preserve">      });</w:t>
              <w:br/>
              <w:t xml:space="preserve">    }</w:t>
              <w:br/>
              <w:t xml:space="preserve">  }</w:t>
              <w:br/>
              <w:br/>
              <w:t xml:space="preserve">  // Interpolation-based percentile calculation on sorted data.</w:t>
              <w:br/>
              <w:t xml:space="preserve">  // Used to show p25/p50/p75 in the duration stats summary.</w:t>
              <w:br/>
              <w:t xml:space="preserve">  double _calculatePercentile(List&lt;double&gt; sortedData, int percentile) {</w:t>
              <w:br/>
              <w:t xml:space="preserve">    if (sortedData.isEmpty) return 0;</w:t>
              <w:br/>
              <w:t xml:space="preserve">    </w:t>
              <w:br/>
              <w:t xml:space="preserve">    double index = (percentile / 100.0) * (sortedData.length - 1);</w:t>
              <w:br/>
              <w:t xml:space="preserve">    int lowerIndex = index.floor();</w:t>
              <w:br/>
              <w:t xml:space="preserve">    int upperIndex = index.ceil();</w:t>
              <w:br/>
              <w:t xml:space="preserve">    </w:t>
              <w:br/>
              <w:t xml:space="preserve">    if (lowerIndex == upperIndex) {</w:t>
              <w:br/>
              <w:t xml:space="preserve">      return sortedData[lowerIndex];</w:t>
              <w:br/>
              <w:t xml:space="preserve">    }</w:t>
              <w:br/>
              <w:t xml:space="preserve">    </w:t>
              <w:br/>
              <w:t xml:space="preserve">    double weight = index - lowerIndex;</w:t>
              <w:br/>
              <w:t xml:space="preserve">    return sortedData[lowerIndex] * (1 - weight) + sortedData[upperIndex] * weight;</w:t>
              <w:br/>
              <w:t xml:space="preserve">  }</w:t>
              <w:br/>
              <w:br/>
              <w:t xml:space="preserve">  Future&lt;void&gt; _selectDateRange() async {</w:t>
              <w:br/>
              <w:t xml:space="preserve">    final DateTimeRange? picked = await showDateRangePicker(</w:t>
              <w:br/>
              <w:t xml:space="preserve">      context: context,</w:t>
              <w:br/>
              <w:t xml:space="preserve">      firstDate: DateTime(2020),</w:t>
              <w:br/>
              <w:t xml:space="preserve">      lastDate: DateTime.now(),</w:t>
              <w:br/>
              <w:t xml:space="preserve">      initialDateRange: _customStartDate != null &amp;&amp; _customEndDate != null</w:t>
              <w:br/>
              <w:t xml:space="preserve">          ? DateTimeRange(start: _customStartDate!, end: _customEndDate!)</w:t>
              <w:br/>
              <w:t xml:space="preserve">          : null,</w:t>
              <w:br/>
              <w:t xml:space="preserve">    );</w:t>
              <w:br/>
              <w:br/>
              <w:t xml:space="preserve">    if (picked != null) {</w:t>
              <w:br/>
              <w:t xml:space="preserve">      setState(() {</w:t>
              <w:br/>
              <w:t xml:space="preserve">        _customStartDate = picked.start;</w:t>
              <w:br/>
              <w:t xml:space="preserve">        _customEndDate = picked.end;</w:t>
              <w:br/>
              <w:t xml:space="preserve">        _selectedTimeRange = 'custom';</w:t>
              <w:br/>
              <w:t xml:space="preserve">      });</w:t>
              <w:br/>
              <w:t xml:space="preserve">      _fetchCallData();</w:t>
              <w:br/>
              <w:t xml:space="preserve">    }</w:t>
              <w:br/>
              <w:t xml:space="preserve">  }</w:t>
              <w:br/>
              <w:br/>
              <w:t xml:space="preserve">  // Converts raw seconds into a human-readable string like '2m 30s'.</w:t>
              <w:br/>
              <w:t xml:space="preserve">  String _formatDuration(double seconds) {</w:t>
              <w:br/>
              <w:t xml:space="preserve">    if (seconds &lt; 60) {</w:t>
              <w:br/>
              <w:t xml:space="preserve">      return '${seconds.toInt()}s';</w:t>
              <w:br/>
              <w:t xml:space="preserve">    } else {</w:t>
              <w:br/>
              <w:t xml:space="preserve">      int minutes = (seconds / 60).floor();</w:t>
              <w:br/>
              <w:t xml:space="preserve">      int remainingSeconds = (seconds % 60).toInt();</w:t>
              <w:br/>
              <w:t xml:space="preserve">      return '${minutes}m ${remainingSeconds}s';</w:t>
              <w:br/>
              <w:t xml:space="preserve">    }</w:t>
              <w:br/>
              <w:t xml:space="preserve">  }</w:t>
              <w:br/>
              <w:br/>
              <w:t xml:space="preserve">  @override</w:t>
              <w:br/>
              <w:t xml:space="preserve">  Widget build(BuildContext context) {</w:t>
              <w:br/>
              <w:t xml:space="preserve">    return Container(</w:t>
              <w:br/>
              <w:t xml:space="preserve">      padding: const EdgeInsets.all(16.0),</w:t>
              <w:br/>
              <w:t xml:space="preserve">      child: Column(</w:t>
              <w:br/>
              <w:t xml:space="preserve">        crossAxisAlignment: CrossAxisAlignment.start,</w:t>
              <w:br/>
              <w:t xml:space="preserve">        children: [</w:t>
              <w:br/>
              <w:t xml:space="preserve">          Text(</w:t>
              <w:br/>
              <w:t xml:space="preserve">            'Call Duration Analysis',</w:t>
              <w:br/>
              <w:t xml:space="preserve">            style: TextStyle(</w:t>
              <w:br/>
              <w:t xml:space="preserve">              fontSize: 24,</w:t>
              <w:br/>
              <w:t xml:space="preserve">              fontWeight: FontWeight.bold,</w:t>
              <w:br/>
              <w:t xml:space="preserve">              color: AppDesignTokens.neutral800,</w:t>
              <w:br/>
              <w:t xml:space="preserve">            ),</w:t>
              <w:br/>
              <w:t xml:space="preserve">          ),</w:t>
              <w:br/>
              <w:t xml:space="preserve">          const SizedBox(height: 8),</w:t>
              <w:br/>
              <w:t xml:space="preserve">          Text(</w:t>
              <w:br/>
              <w:t xml:space="preserve">            'Understand typical call lengths and time spent per call',</w:t>
              <w:br/>
              <w:t xml:space="preserve">            style: TextStyle(</w:t>
              <w:br/>
              <w:t xml:space="preserve">              fontSize: 14,</w:t>
              <w:br/>
              <w:t xml:space="preserve">              color: AppDesignTokens.neutral600,</w:t>
              <w:br/>
              <w:t xml:space="preserve">            ),</w:t>
              <w:br/>
              <w:t xml:space="preserve">          ),</w:t>
              <w:br/>
              <w:t xml:space="preserve">          const SizedBox(height: 16),</w:t>
              <w:br/>
              <w:br/>
              <w:t xml:space="preserve">          // Time range selector (only show if not externally controlled)</w:t>
              <w:br/>
              <w:t xml:space="preserve">          if (!isExternallyControlled)</w:t>
              <w:br/>
              <w:t xml:space="preserve">            Column(</w:t>
              <w:br/>
              <w:t xml:space="preserve">              children: [</w:t>
              <w:br/>
              <w:t xml:space="preserve">                Row(</w:t>
              <w:br/>
              <w:t xml:space="preserve">                  children: [</w:t>
              <w:br/>
              <w:t xml:space="preserve">                    Text(</w:t>
              <w:br/>
              <w:t xml:space="preserve">                      'Time Range:',</w:t>
              <w:br/>
              <w:t xml:space="preserve">                      style: TextStyle(</w:t>
              <w:br/>
              <w:t xml:space="preserve">                        fontSize: 16,</w:t>
              <w:br/>
              <w:t xml:space="preserve">                        color: AppDesignTokens.neutral700,</w:t>
              <w:br/>
              <w:t xml:space="preserve">                      ),</w:t>
              <w:br/>
              <w:t xml:space="preserve">                    ),</w:t>
              <w:br/>
              <w:t xml:space="preserve">                    const SizedBox(width: 16),</w:t>
              <w:br/>
              <w:t xml:space="preserve">                    Expanded(</w:t>
              <w:br/>
              <w:t xml:space="preserve">                      child: Wrap(</w:t>
              <w:br/>
              <w:t xml:space="preserve">                        spacing: 8,</w:t>
              <w:br/>
              <w:t xml:space="preserve">                        runSpacing: 8,</w:t>
              <w:br/>
              <w:t xml:space="preserve">                        children: [</w:t>
              <w:br/>
              <w:t xml:space="preserve">                          ChoiceChip(</w:t>
              <w:br/>
              <w:t xml:space="preserve">                            label: const Text('Last 7 Days'),</w:t>
              <w:br/>
              <w:t xml:space="preserve">                            selected: _selectedTimeRange == 'last7days',</w:t>
              <w:br/>
              <w:t xml:space="preserve">                            onSelected: (selected) {</w:t>
              <w:br/>
              <w:t xml:space="preserve">                              if (selected) {</w:t>
              <w:br/>
              <w:t xml:space="preserve">                                setState(() {</w:t>
              <w:br/>
              <w:t xml:space="preserve">                                  _selectedTimeRange = 'last7days';</w:t>
              <w:br/>
              <w:t xml:space="preserve">                                });</w:t>
              <w:br/>
              <w:t xml:space="preserve">                                _fetchCallData();</w:t>
              <w:br/>
              <w:t xml:space="preserve">                              }</w:t>
              <w:br/>
              <w:t xml:space="preserve">                            },</w:t>
              <w:br/>
              <w:t xml:space="preserve">                          ),</w:t>
              <w:br/>
              <w:t xml:space="preserve">                          ChoiceChip(</w:t>
              <w:br/>
              <w:t xml:space="preserve">                            label: const Text('Current Week'),</w:t>
              <w:br/>
              <w:t xml:space="preserve">                            selected: _selectedTimeRange == 'currentWeek',</w:t>
              <w:br/>
              <w:t xml:space="preserve">                            onSelected: (selected) {</w:t>
              <w:br/>
              <w:t xml:space="preserve">                              if (selected) {</w:t>
              <w:br/>
              <w:t xml:space="preserve">                                setState(() {</w:t>
              <w:br/>
              <w:t xml:space="preserve">                                  _selectedTimeRange = 'currentWeek';</w:t>
              <w:br/>
              <w:t xml:space="preserve">                                });</w:t>
              <w:br/>
              <w:t xml:space="preserve">                                _fetchCallData();</w:t>
              <w:br/>
              <w:t xml:space="preserve">                              }</w:t>
              <w:br/>
              <w:t xml:space="preserve">                            },</w:t>
              <w:br/>
              <w:t xml:space="preserve">                          ),</w:t>
              <w:br/>
              <w:t xml:space="preserve">                          ChoiceChip(</w:t>
              <w:br/>
              <w:t xml:space="preserve">                            label: const Text('Last 30 Days'),</w:t>
              <w:br/>
              <w:t xml:space="preserve">                            selected: _selectedTimeRange == 'last30days',</w:t>
              <w:br/>
              <w:t xml:space="preserve">                            onSelected: (selected) {</w:t>
              <w:br/>
              <w:t xml:space="preserve">                              if (selected) {</w:t>
              <w:br/>
              <w:t xml:space="preserve">                                setState(() {</w:t>
              <w:br/>
              <w:t xml:space="preserve">                                  _selectedTimeRange = 'last30days';</w:t>
              <w:br/>
              <w:t xml:space="preserve">                                });</w:t>
              <w:br/>
              <w:t xml:space="preserve">                                _fetchCallData();</w:t>
              <w:br/>
              <w:t xml:space="preserve">                              }</w:t>
              <w:br/>
              <w:t xml:space="preserve">                            },</w:t>
              <w:br/>
              <w:t xml:space="preserve">                          ),</w:t>
              <w:br/>
              <w:t xml:space="preserve">                          ChoiceChip(</w:t>
              <w:br/>
              <w:t xml:space="preserve">                            label: Text(_selectedTimeRange == 'custom' &amp;&amp; _customStartDate != null</w:t>
              <w:br/>
              <w:t xml:space="preserve">                                ? 'Custom Range'</w:t>
              <w:br/>
              <w:t xml:space="preserve">                                : 'Select Custom'),</w:t>
              <w:br/>
              <w:t xml:space="preserve">                            selected: _selectedTimeRange == 'custom',</w:t>
              <w:br/>
              <w:t xml:space="preserve">                            onSelected: (selected) {</w:t>
              <w:br/>
              <w:t xml:space="preserve">                              _selectDateRange();</w:t>
              <w:br/>
              <w:t xml:space="preserve">                            },</w:t>
              <w:br/>
              <w:t xml:space="preserve">                          ),</w:t>
              <w:br/>
              <w:t xml:space="preserve">                        ],</w:t>
              <w:br/>
              <w:t xml:space="preserve">                      ),</w:t>
              <w:br/>
              <w:t xml:space="preserve">                    ),</w:t>
              <w:br/>
              <w:t xml:space="preserve">                  ],</w:t>
              <w:br/>
              <w:t xml:space="preserve">                ),</w:t>
              <w:br/>
              <w:br/>
              <w:t xml:space="preserve">                if (_selectedTimeRange == 'custom' &amp;&amp; _customStartDate != null &amp;&amp; _customEndDate != null)</w:t>
              <w:br/>
              <w:t xml:space="preserve">                  Padding(</w:t>
              <w:br/>
              <w:t xml:space="preserve">                    padding: const EdgeInsets.only(top: 8.0),</w:t>
              <w:br/>
              <w:t xml:space="preserve">                    child: Text(</w:t>
              <w:br/>
              <w:t xml:space="preserve">                      'Selected: ${DateFormat('MMM d').format(_customStartDate!)} - ${DateFormat('MMM d, yyyy').format(_customEndDate!)}',</w:t>
              <w:br/>
              <w:t xml:space="preserve">                      style: TextStyle(</w:t>
              <w:br/>
              <w:t xml:space="preserve">                        fontSize: 12,</w:t>
              <w:br/>
              <w:t xml:space="preserve">                        color: AppDesignTokens.neutral600,</w:t>
              <w:br/>
              <w:t xml:space="preserve">                        fontStyle: FontStyle.italic,</w:t>
              <w:br/>
              <w:t xml:space="preserve">                      ),</w:t>
              <w:br/>
              <w:t xml:space="preserve">                    ),</w:t>
              <w:br/>
              <w:t xml:space="preserve">                  ),</w:t>
              <w:br/>
              <w:br/>
              <w:t xml:space="preserve">                const SizedBox(height: 24),</w:t>
              <w:br/>
              <w:t xml:space="preserve">              ],</w:t>
              <w:br/>
              <w:t xml:space="preserve">            ),</w:t>
              <w:br/>
              <w:br/>
              <w:t xml:space="preserve">          // Legend</w:t>
              <w:br/>
              <w:t xml:space="preserve">          Wrap(</w:t>
              <w:br/>
              <w:t xml:space="preserve">            spacing: 16,</w:t>
              <w:br/>
              <w:t xml:space="preserve">            runSpacing: 8,</w:t>
              <w:br/>
              <w:t xml:space="preserve">            children: [</w:t>
              <w:br/>
              <w:t xml:space="preserve">              _buildLegendItem('Successful', AppDesignTokens.success),</w:t>
              <w:br/>
              <w:t xml:space="preserve">              _buildLegendItem('Unsuccessful', AppDesignTokens.danger),</w:t>
              <w:br/>
              <w:t xml:space="preserve">              _buildLegendItem('Median', AppColors.coral),</w:t>
              <w:br/>
              <w:t xml:space="preserve">              _buildLegendItem('Percentiles', AppDesignTokens.warning),</w:t>
              <w:br/>
              <w:t xml:space="preserve">            ],</w:t>
              <w:br/>
              <w:t xml:space="preserve">          ),</w:t>
              <w:br/>
              <w:br/>
              <w:t xml:space="preserve">          const SizedBox(height: 24),</w:t>
              <w:br/>
              <w:br/>
              <w:t xml:space="preserve">          // Chart</w:t>
              <w:br/>
              <w:t xml:space="preserve">          if (_isLoading)</w:t>
              <w:br/>
              <w:t xml:space="preserve">            const SizedBox(</w:t>
              <w:br/>
              <w:t xml:space="preserve">              height: 350,</w:t>
              <w:br/>
              <w:t xml:space="preserve">              child: Center(child: CircularProgressIndicator()),</w:t>
              <w:br/>
              <w:t xml:space="preserve">            )</w:t>
              <w:br/>
              <w:t xml:space="preserve">          else if (_allDurations.isEmpty)</w:t>
              <w:br/>
              <w:t xml:space="preserve">            SizedBox(</w:t>
              <w:br/>
              <w:t xml:space="preserve">              height: 350,</w:t>
              <w:br/>
              <w:t xml:space="preserve">              child: Center(</w:t>
              <w:br/>
              <w:t xml:space="preserve">                child: Column(</w:t>
              <w:br/>
              <w:t xml:space="preserve">                  mainAxisAlignment: MainAxisAlignment.center,</w:t>
              <w:br/>
              <w:t xml:space="preserve">                  children: [</w:t>
              <w:br/>
              <w:t xml:space="preserve">                    Icon(Icons.timer_off, size: 64, color: AppDesignTokens.neutral400),</w:t>
              <w:br/>
              <w:t xml:space="preserve">                    const SizedBox(height: 16),</w:t>
              <w:br/>
              <w:t xml:space="preserve">                    Text(</w:t>
              <w:br/>
              <w:t xml:space="preserve">                      'No call duration data found',</w:t>
              <w:br/>
              <w:t xml:space="preserve">                      style: TextStyle(</w:t>
              <w:br/>
              <w:t xml:space="preserve">                        fontSize: 16,</w:t>
              <w:br/>
              <w:t xml:space="preserve">                        color: AppDesignTokens.neutral600,</w:t>
              <w:br/>
              <w:t xml:space="preserve">                      ),</w:t>
              <w:br/>
              <w:t xml:space="preserve">                    ),</w:t>
              <w:br/>
              <w:t xml:space="preserve">                    const SizedBox(height: 8),</w:t>
              <w:br/>
              <w:t xml:space="preserve">                    Text(</w:t>
              <w:br/>
              <w:t xml:space="preserve">                      'Try selecting a different time range',</w:t>
              <w:br/>
              <w:t xml:space="preserve">                      style: TextStyle(</w:t>
              <w:br/>
              <w:t xml:space="preserve">                        fontSize: 14,</w:t>
              <w:br/>
              <w:t xml:space="preserve">                        color: AppDesignTokens.neutral500,</w:t>
              <w:br/>
              <w:t xml:space="preserve">                      ),</w:t>
              <w:br/>
              <w:t xml:space="preserve">                    ),</w:t>
              <w:br/>
              <w:t xml:space="preserve">                  ],</w:t>
              <w:br/>
              <w:t xml:space="preserve">                ),</w:t>
              <w:br/>
              <w:t xml:space="preserve">              ),</w:t>
              <w:br/>
              <w:t xml:space="preserve">            )</w:t>
              <w:br/>
              <w:t xml:space="preserve">          else</w:t>
              <w:br/>
              <w:t xml:space="preserve">            SizedBox(</w:t>
              <w:br/>
              <w:t xml:space="preserve">              height: 350,</w:t>
              <w:br/>
              <w:t xml:space="preserve">              child: BarChart(</w:t>
              <w:br/>
              <w:t xml:space="preserve">                BarChartData(</w:t>
              <w:br/>
              <w:t xml:space="preserve">                  alignment: BarChartAlignment.spaceAround,</w:t>
              <w:br/>
              <w:t xml:space="preserve">                  maxY: _getMaxY(),</w:t>
              <w:br/>
              <w:t xml:space="preserve">                  barTouchData: BarTouchData(</w:t>
              <w:br/>
              <w:t xml:space="preserve">                    enabled: true,</w:t>
              <w:br/>
              <w:t xml:space="preserve">                    touchTooltipData: BarTouchTooltipData(</w:t>
              <w:br/>
              <w:t xml:space="preserve">                      getTooltipColor: (group) =&gt; Colors.blueGrey,</w:t>
              <w:br/>
              <w:t xml:space="preserve">                      tooltipRoundedRadius: 8,</w:t>
              <w:br/>
              <w:t xml:space="preserve">                      getTooltipItem: (group, groupIndex, rod, rodIndex) {</w:t>
              <w:br/>
              <w:t xml:space="preserve">                        final bin = _durationBins.values.elementAt(groupIndex);</w:t>
              <w:br/>
              <w:t xml:space="preserve">                        final isSuccessful = rodIndex == 0;</w:t>
              <w:br/>
              <w:t xml:space="preserve">                        final count = isSuccessful ? bin.successfulCalls : bin.unsuccessfulCalls;</w:t>
              <w:br/>
              <w:t xml:space="preserve">                        </w:t>
              <w:br/>
              <w:t xml:space="preserve">                        return BarTooltipItem(</w:t>
              <w:br/>
              <w:t xml:space="preserve">                          '${bin.label}\n',</w:t>
              <w:br/>
              <w:t xml:space="preserve">                          const TextStyle(</w:t>
              <w:br/>
              <w:t xml:space="preserve">                            color: Colors.white,</w:t>
              <w:br/>
              <w:t xml:space="preserve">                            fontWeight: FontWeight.bold,</w:t>
              <w:br/>
              <w:t xml:space="preserve">                          ),</w:t>
              <w:br/>
              <w:t xml:space="preserve">                          children: [</w:t>
              <w:br/>
              <w:t xml:space="preserve">                            TextSpan(</w:t>
              <w:br/>
              <w:t xml:space="preserve">                              text: '${isSuccessful ? "Successful" : "Unsuccessful"}: $count',</w:t>
              <w:br/>
              <w:t xml:space="preserve">                              style: TextStyle(</w:t>
              <w:br/>
              <w:t xml:space="preserve">                                color: isSuccessful ? AppDesignTokens.success : AppDesignTokens.danger,</w:t>
              <w:br/>
              <w:t xml:space="preserve">                                fontSize: 12,</w:t>
              <w:br/>
              <w:t xml:space="preserve">                              ),</w:t>
              <w:br/>
              <w:t xml:space="preserve">                            ),</w:t>
              <w:br/>
              <w:t xml:space="preserve">                          ],</w:t>
              <w:br/>
              <w:t xml:space="preserve">                        );</w:t>
              <w:br/>
              <w:t xml:space="preserve">                      },</w:t>
              <w:br/>
              <w:t xml:space="preserve">                    ),</w:t>
              <w:br/>
              <w:t xml:space="preserve">                  ),</w:t>
              <w:br/>
              <w:t xml:space="preserve">                  titlesData: FlTitlesData(</w:t>
              <w:br/>
              <w:t xml:space="preserve">                    show: true,</w:t>
              <w:br/>
              <w:t xml:space="preserve">                    rightTitles: const AxisTitles(</w:t>
              <w:br/>
              <w:t xml:space="preserve">                      sideTitles: SideTitles(showTitles: false),</w:t>
              <w:br/>
              <w:t xml:space="preserve">                    ),</w:t>
              <w:br/>
              <w:t xml:space="preserve">                    topTitles: const AxisTitles(</w:t>
              <w:br/>
              <w:t xml:space="preserve">                      sideTitles: SideTitles(showTitles: false),</w:t>
              <w:br/>
              <w:t xml:space="preserve">                    ),</w:t>
              <w:br/>
              <w:t xml:space="preserve">                    bottomTitles: AxisTitles(</w:t>
              <w:br/>
              <w:t xml:space="preserve">                      sideTitles: SideTitles(</w:t>
              <w:br/>
              <w:t xml:space="preserve">                        showTitles: true,</w:t>
              <w:br/>
              <w:t xml:space="preserve">                        reservedSize: 40,</w:t>
              <w:br/>
              <w:t xml:space="preserve">                        getTitlesWidget: (double value, TitleMeta meta) {</w:t>
              <w:br/>
              <w:t xml:space="preserve">                          final index = value.toInt();</w:t>
              <w:br/>
              <w:t xml:space="preserve">                          if (index &gt;= 0 &amp;&amp; index &lt; _durationBins.length) {</w:t>
              <w:br/>
              <w:t xml:space="preserve">                            final label = _durationBins.values.elementAt(index).label;</w:t>
              <w:br/>
              <w:t xml:space="preserve">                            return Padding(</w:t>
              <w:br/>
              <w:t xml:space="preserve">                              padding: const EdgeInsets.only(top: 8.0),</w:t>
              <w:br/>
              <w:t xml:space="preserve">                              child: Text(</w:t>
              <w:br/>
              <w:t xml:space="preserve">                                label,</w:t>
              <w:br/>
              <w:t xml:space="preserve">                                style: const TextStyle(</w:t>
              <w:br/>
              <w:t xml:space="preserve">                                  fontSize: 11,</w:t>
              <w:br/>
              <w:t xml:space="preserve">                                  fontWeight: FontWeight.bold,</w:t>
              <w:br/>
              <w:t xml:space="preserve">                                ),</w:t>
              <w:br/>
              <w:t xml:space="preserve">                              ),</w:t>
              <w:br/>
              <w:t xml:space="preserve">                            );</w:t>
              <w:br/>
              <w:t xml:space="preserve">                          }</w:t>
              <w:br/>
              <w:t xml:space="preserve">                          return const Text('');</w:t>
              <w:br/>
              <w:t xml:space="preserve">                        },</w:t>
              <w:br/>
              <w:t xml:space="preserve">                      ),</w:t>
              <w:br/>
              <w:t xml:space="preserve">                    ),</w:t>
              <w:br/>
              <w:t xml:space="preserve">                    leftTitles: AxisTitles(</w:t>
              <w:br/>
              <w:t xml:space="preserve">                      sideTitles: SideTitles(</w:t>
              <w:br/>
              <w:t xml:space="preserve">                        showTitles: true,</w:t>
              <w:br/>
              <w:t xml:space="preserve">                        interval: _getMaxY() &gt; 10 ? 5 : 1,</w:t>
              <w:br/>
              <w:t xml:space="preserve">                        reservedSize: 42,</w:t>
              <w:br/>
              <w:t xml:space="preserve">                        getTitlesWidget: (double value, TitleMeta meta) {</w:t>
              <w:br/>
              <w:t xml:space="preserve">                          return Text(</w:t>
              <w:br/>
              <w:t xml:space="preserve">                            value.toInt().toString(),</w:t>
              <w:br/>
              <w:t xml:space="preserve">                            style: const TextStyle(</w:t>
              <w:br/>
              <w:t xml:space="preserve">                              fontSize: 12,</w:t>
              <w:br/>
              <w:t xml:space="preserve">                              fontWeight: FontWeight.bold,</w:t>
              <w:br/>
              <w:t xml:space="preserve">                            ),</w:t>
              <w:br/>
              <w:t xml:space="preserve">                          );</w:t>
              <w:br/>
              <w:t xml:space="preserve">                        },</w:t>
              <w:br/>
              <w:t xml:space="preserve">                      ),</w:t>
              <w:br/>
              <w:t xml:space="preserve">                    ),</w:t>
              <w:br/>
              <w:t xml:space="preserve">                  ),</w:t>
              <w:br/>
              <w:t xml:space="preserve">                  borderData: FlBorderData(</w:t>
              <w:br/>
              <w:t xml:space="preserve">                    show: true,</w:t>
              <w:br/>
              <w:t xml:space="preserve">                    border: Border.all(color: AppDesignTokens.neutral400),</w:t>
              <w:br/>
              <w:t xml:space="preserve">                  ),</w:t>
              <w:br/>
              <w:t xml:space="preserve">                  gridData: FlGridData(</w:t>
              <w:br/>
              <w:t xml:space="preserve">                    show: true,</w:t>
              <w:br/>
              <w:t xml:space="preserve">                    drawVerticalLine: false,</w:t>
              <w:br/>
              <w:t xml:space="preserve">                    horizontalInterval: _getMaxY() &gt; 10 ? 5 : 1,</w:t>
              <w:br/>
              <w:t xml:space="preserve">                    getDrawingHorizontalLine: (value) {</w:t>
              <w:br/>
              <w:t xml:space="preserve">                      return FlLine(</w:t>
              <w:br/>
              <w:t xml:space="preserve">                        color: AppDesignTokens.neutral300,</w:t>
              <w:br/>
              <w:t xml:space="preserve">                        strokeWidth: 1,</w:t>
              <w:br/>
              <w:t xml:space="preserve">                      );</w:t>
              <w:br/>
              <w:t xml:space="preserve">                    },</w:t>
              <w:br/>
              <w:t xml:space="preserve">                  ),</w:t>
              <w:br/>
              <w:t xml:space="preserve">                  barGroups: _buildBarGroups(),</w:t>
              <w:br/>
              <w:t xml:space="preserve">                  extraLinesData: ExtraLinesData(</w:t>
              <w:br/>
              <w:t xml:space="preserve">                    horizontalLines: [</w:t>
              <w:br/>
              <w:t xml:space="preserve">                      // Median line</w:t>
              <w:br/>
              <w:t xml:space="preserve">                      HorizontalLine(</w:t>
              <w:br/>
              <w:t xml:space="preserve">                        y: _convertDurationToBarPosition(_medianDuration),</w:t>
              <w:br/>
              <w:t xml:space="preserve">                        color: AppColors.coral,</w:t>
              <w:br/>
              <w:t xml:space="preserve">                        strokeWidth: 2,</w:t>
              <w:br/>
              <w:t xml:space="preserve">                        dashArray: [5, 5],</w:t>
              <w:br/>
              <w:t xml:space="preserve">                        label: HorizontalLineLabel(</w:t>
              <w:br/>
              <w:t xml:space="preserve">                          show: true,</w:t>
              <w:br/>
              <w:t xml:space="preserve">                          alignment: Alignment.topRight,</w:t>
              <w:br/>
              <w:t xml:space="preserve">                          padding: const EdgeInsets.only(right: 5, bottom: 5),</w:t>
              <w:br/>
              <w:t xml:space="preserve">                          style: const TextStyle(</w:t>
              <w:br/>
              <w:t xml:space="preserve">                            color: AppColors.coral,</w:t>
              <w:br/>
              <w:t xml:space="preserve">                            fontSize: 10,</w:t>
              <w:br/>
              <w:t xml:space="preserve">                            fontWeight: FontWeight.bold,</w:t>
              <w:br/>
              <w:t xml:space="preserve">                          ),</w:t>
              <w:br/>
              <w:t xml:space="preserve">                          labelResolver: (line) =&gt; 'Median: ${_formatDuration(_medianDuration)}',</w:t>
              <w:br/>
              <w:t xml:space="preserve">                        ),</w:t>
              <w:br/>
              <w:t xml:space="preserve">                      ),</w:t>
              <w:br/>
              <w:t xml:space="preserve">                      // 25th percentile</w:t>
              <w:br/>
              <w:t xml:space="preserve">                      HorizontalLine(</w:t>
              <w:br/>
              <w:t xml:space="preserve">                        y: _convertDurationToBarPosition(_percentile25),</w:t>
              <w:br/>
              <w:t xml:space="preserve">                        color: AppDesignTokens.warning,</w:t>
              <w:br/>
              <w:t xml:space="preserve">                        strokeWidth: 1.5,</w:t>
              <w:br/>
              <w:t xml:space="preserve">                        dashArray: [3, 3],</w:t>
              <w:br/>
              <w:t xml:space="preserve">                        label: HorizontalLineLabel(</w:t>
              <w:br/>
              <w:t xml:space="preserve">                          show: true,</w:t>
              <w:br/>
              <w:t xml:space="preserve">                          alignment: Alignment.topLeft,</w:t>
              <w:br/>
              <w:t xml:space="preserve">                          padding: const EdgeInsets.only(left: 5, bottom: 5),</w:t>
              <w:br/>
              <w:t xml:space="preserve">                          style: TextStyle(</w:t>
              <w:br/>
              <w:t xml:space="preserve">                            color: AppDesignTokens.warningDark,</w:t>
              <w:br/>
              <w:t xml:space="preserve">                            fontSize: 9,</w:t>
              <w:br/>
              <w:t xml:space="preserve">                            fontWeight: FontWeight.bold,</w:t>
              <w:br/>
              <w:t xml:space="preserve">                          ),</w:t>
              <w:br/>
              <w:t xml:space="preserve">                          labelResolver: (line) =&gt; '25th: ${_formatDuration(_percentile25)}',</w:t>
              <w:br/>
              <w:t xml:space="preserve">                        ),</w:t>
              <w:br/>
              <w:t xml:space="preserve">                      ),</w:t>
              <w:br/>
              <w:t xml:space="preserve">                      // 75th percentile</w:t>
              <w:br/>
              <w:t xml:space="preserve">                      HorizontalLine(</w:t>
              <w:br/>
              <w:t xml:space="preserve">                        y: _convertDurationToBarPosition(_percentile75),</w:t>
              <w:br/>
              <w:t xml:space="preserve">                        color: AppDesignTokens.warning,</w:t>
              <w:br/>
              <w:t xml:space="preserve">                        strokeWidth: 1.5,</w:t>
              <w:br/>
              <w:t xml:space="preserve">                        dashArray: [3, 3],</w:t>
              <w:br/>
              <w:t xml:space="preserve">                        label: HorizontalLineLabel(</w:t>
              <w:br/>
              <w:t xml:space="preserve">                          show: true,</w:t>
              <w:br/>
              <w:t xml:space="preserve">                          alignment: Alignment.bottomLeft,</w:t>
              <w:br/>
              <w:t xml:space="preserve">                          padding: const EdgeInsets.only(left: 5, top: 5),</w:t>
              <w:br/>
              <w:t xml:space="preserve">                          style: TextStyle(</w:t>
              <w:br/>
              <w:t xml:space="preserve">                            color: AppDesignTokens.warningDark,</w:t>
              <w:br/>
              <w:t xml:space="preserve">                            fontSize: 9,</w:t>
              <w:br/>
              <w:t xml:space="preserve">                            fontWeight: FontWeight.bold,</w:t>
              <w:br/>
              <w:t xml:space="preserve">                          ),</w:t>
              <w:br/>
              <w:t xml:space="preserve">                          labelResolver: (line) =&gt; '75th: ${_formatDuration(_percentile75)}',</w:t>
              <w:br/>
              <w:t xml:space="preserve">                        ),</w:t>
              <w:br/>
              <w:t xml:space="preserve">                      ),</w:t>
              <w:br/>
              <w:t xml:space="preserve">                    ],</w:t>
              <w:br/>
              <w:t xml:space="preserve">                  ),</w:t>
              <w:br/>
              <w:t xml:space="preserve">                ),</w:t>
              <w:br/>
              <w:t xml:space="preserve">              ),</w:t>
              <w:br/>
              <w:t xml:space="preserve">            ),</w:t>
              <w:br/>
              <w:br/>
              <w:t xml:space="preserve">          const SizedBox(height: 24),</w:t>
              <w:br/>
              <w:br/>
              <w:t xml:space="preserve">          // Statistics summary</w:t>
              <w:br/>
              <w:t xml:space="preserve">          if (!_isLoading &amp;&amp; _allDurations.isNotEmpty)</w:t>
              <w:br/>
              <w:t xml:space="preserve">            Container(</w:t>
              <w:br/>
              <w:t xml:space="preserve">              padding: const EdgeInsets.all(16),</w:t>
              <w:br/>
              <w:t xml:space="preserve">              decoration: BoxDecoration(</w:t>
              <w:br/>
              <w:t xml:space="preserve">                color: AppDesignTokens.neutral100,</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'Statistical Summary',</w:t>
              <w:br/>
              <w:t xml:space="preserve">                    style: TextStyle(</w:t>
              <w:br/>
              <w:t xml:space="preserve">                      fontSize: 18,</w:t>
              <w:br/>
              <w:t xml:space="preserve">                      fontWeight: FontWeight.bold,</w:t>
              <w:br/>
              <w:t xml:space="preserve">                      color: AppDesignTokens.neutral800,</w:t>
              <w:br/>
              <w:t xml:space="preserve">                    ),</w:t>
              <w:br/>
              <w:t xml:space="preserve">                  ),</w:t>
              <w:br/>
              <w:t xml:space="preserve">                  const SizedBox(height: 12),</w:t>
              <w:br/>
              <w:t xml:space="preserve">                  _buildStatRow('Total Calls', '${_allDurations.length}'),</w:t>
              <w:br/>
              <w:t xml:space="preserve">                  _buildStatRow('Median Duration', _formatDuration(_medianDuration)),</w:t>
              <w:br/>
              <w:t xml:space="preserve">                  _buildStatRow('25th Percentile', _formatDuration(_percentile25)),</w:t>
              <w:br/>
              <w:t xml:space="preserve">                  _buildStatRow('75th Percentile', _formatDuration(_percentile75)),</w:t>
              <w:br/>
              <w:t xml:space="preserve">                  _buildStatRow('Average Duration', _formatDuration(_allDurations.reduce((a, b) =&gt; a + b) / _allDurations.length)),</w:t>
              <w:br/>
              <w:t xml:space="preserve">                  const SizedBox(height: 16),</w:t>
              <w:br/>
              <w:t xml:space="preserve">                  Text(</w:t>
              <w:br/>
              <w:t xml:space="preserve">                    'Duration Distribution',</w:t>
              <w:br/>
              <w:t xml:space="preserve">                    style: TextStyle(</w:t>
              <w:br/>
              <w:t xml:space="preserve">                      fontSize: 16,</w:t>
              <w:br/>
              <w:t xml:space="preserve">                      fontWeight: FontWeight.bold,</w:t>
              <w:br/>
              <w:t xml:space="preserve">                      color: AppDesignTokens.neutral800,</w:t>
              <w:br/>
              <w:t xml:space="preserve">                    ),</w:t>
              <w:br/>
              <w:t xml:space="preserve">                  ),</w:t>
              <w:br/>
              <w:t xml:space="preserve">                  const SizedBox(height: 8),</w:t>
              <w:br/>
              <w:t xml:space="preserve">                  ..._durationBins.values.map((bin) {</w:t>
              <w:br/>
              <w:t xml:space="preserve">                    final total = bin.successfulCalls + bin.unsuccessfulCalls;</w:t>
              <w:br/>
              <w:t xml:space="preserve">                    if (total == 0) return const SizedBox.shrink();</w:t>
              <w:br/>
              <w:t xml:space="preserve">                    </w:t>
              <w:br/>
              <w:t xml:space="preserve">                    final percentage = (total / _allDurations.length * 100).toStringAsFixed(1);</w:t>
              <w:br/>
              <w:t xml:space="preserve">                    return Padding(</w:t>
              <w:br/>
              <w:t xml:space="preserve">                      padding: const EdgeInsets.symmetric(vertical: 4),</w:t>
              <w:br/>
              <w:t xml:space="preserve">                      child: Row(</w:t>
              <w:br/>
              <w:t xml:space="preserve">                        children: [</w:t>
              <w:br/>
              <w:t xml:space="preserve">                          SizedBox(</w:t>
              <w:br/>
              <w:t xml:space="preserve">                            width: 70,</w:t>
              <w:br/>
              <w:t xml:space="preserve">                            child: Text(</w:t>
              <w:br/>
              <w:t xml:space="preserve">                              bin.label,</w:t>
              <w:br/>
              <w:t xml:space="preserve">                              style: const TextStyle(</w:t>
              <w:br/>
              <w:t xml:space="preserve">                                fontWeight: FontWeight.bold,</w:t>
              <w:br/>
              <w:t xml:space="preserve">                                fontSize: 14,</w:t>
              <w:br/>
              <w:t xml:space="preserve">                              ),</w:t>
              <w:br/>
              <w:t xml:space="preserve">                            ),</w:t>
              <w:br/>
              <w:t xml:space="preserve">                          ),</w:t>
              <w:br/>
              <w:t xml:space="preserve">                          const SizedBox(width: 16),</w:t>
              <w:br/>
              <w:t xml:space="preserve">                          Expanded(</w:t>
              <w:br/>
              <w:t xml:space="preserve">                            child: Row(</w:t>
              <w:br/>
              <w:t xml:space="preserve">                              children: [</w:t>
              <w:br/>
              <w:t xml:space="preserve">                                _buildStatBadge('S: ${bin.successfulCalls}', AppDesignTokens.success),</w:t>
              <w:br/>
              <w:t xml:space="preserve">                                const SizedBox(width: 8),</w:t>
              <w:br/>
              <w:t xml:space="preserve">                                _buildStatBadge('U: ${bin.unsuccessfulCalls}', AppDesignTokens.danger),</w:t>
              <w:br/>
              <w:t xml:space="preserve">                                const SizedBox(width: 8),</w:t>
              <w:br/>
              <w:t xml:space="preserve">                                Text(</w:t>
              <w:br/>
              <w:t xml:space="preserve">                                  'Total: $total ($percentage%)',</w:t>
              <w:br/>
              <w:t xml:space="preserve">                                  style: TextStyle(</w:t>
              <w:br/>
              <w:t xml:space="preserve">                                    fontSize: 12,</w:t>
              <w:br/>
              <w:t xml:space="preserve">                                    color: AppDesignTokens.neutral700,</w:t>
              <w:br/>
              <w:t xml:space="preserve">                                    fontWeight: FontWeight.w600,</w:t>
              <w:br/>
              <w:t xml:space="preserve">                                  ),</w:t>
              <w:br/>
              <w:t xml:space="preserve">                                ),</w:t>
              <w:br/>
              <w:t xml:space="preserve">                              ],</w:t>
              <w:br/>
              <w:t xml:space="preserve">                            ),</w:t>
              <w:br/>
              <w:t xml:space="preserve">                          ),</w:t>
              <w:br/>
              <w:t xml:space="preserve">                        ],</w:t>
              <w:br/>
              <w:t xml:space="preserve">                      ),</w:t>
              <w:br/>
              <w:t xml:space="preserve">                    );</w:t>
              <w:br/>
              <w:t xml:space="preserve">                  }).toList(),</w:t>
              <w:br/>
              <w:t xml:space="preserve">                ],</w:t>
              <w:br/>
              <w:t xml:space="preserve">              ),</w:t>
              <w:br/>
              <w:t xml:space="preserve">            ),</w:t>
              <w:br/>
              <w:t xml:space="preserve">        ],</w:t>
              <w:br/>
              <w:t xml:space="preserve">      ),</w:t>
              <w:br/>
              <w:t xml:space="preserve">    );</w:t>
              <w:br/>
              <w:t xml:space="preserve">  }</w:t>
              <w:br/>
              <w:br/>
              <w:t xml:space="preserve">  Widget _buildLegendItem(String label, Color color) {</w:t>
              <w:br/>
              <w:t xml:space="preserve">    return Row(</w:t>
              <w:br/>
              <w:t xml:space="preserve">      mainAxisSize: MainAxisSize.min,</w:t>
              <w:br/>
              <w:t xml:space="preserve">      children: [</w:t>
              <w:br/>
              <w:t xml:space="preserve">        Container(</w:t>
              <w:br/>
              <w:t xml:space="preserve">          width: 16,</w:t>
              <w:br/>
              <w:t xml:space="preserve">          height: 16,</w:t>
              <w:br/>
              <w:t xml:space="preserve">          decoration: BoxDecoration(</w:t>
              <w:br/>
              <w:t xml:space="preserve">            color: color,</w:t>
              <w:br/>
              <w:t xml:space="preserve">            borderRadius: BorderRadius.circular(2),</w:t>
              <w:br/>
              <w:t xml:space="preserve">          ),</w:t>
              <w:br/>
              <w:t xml:space="preserve">        ),</w:t>
              <w:br/>
              <w:t xml:space="preserve">        const SizedBox(width: 4),</w:t>
              <w:br/>
              <w:t xml:space="preserve">        Text(</w:t>
              <w:br/>
              <w:t xml:space="preserve">          label,</w:t>
              <w:br/>
              <w:t xml:space="preserve">          style: const TextStyle(fontSize: 12),</w:t>
              <w:br/>
              <w:t xml:space="preserve">        ),</w:t>
              <w:br/>
              <w:t xml:space="preserve">      ],</w:t>
              <w:br/>
              <w:t xml:space="preserve">    );</w:t>
              <w:br/>
              <w:t xml:space="preserve">  }</w:t>
              <w:br/>
              <w:br/>
              <w:t xml:space="preserve">  Widget _buildStatRow(String label, String value) {</w:t>
              <w:br/>
              <w:t xml:space="preserve">    return Padding(</w:t>
              <w:br/>
              <w:t xml:space="preserve">      padding: const EdgeInsets.symmetric(vertical: 4),</w:t>
              <w:br/>
              <w:t xml:space="preserve">      child: Row(</w:t>
              <w:br/>
              <w:t xml:space="preserve">        mainAxisAlignment: MainAxisAlignment.spaceBetween,</w:t>
              <w:br/>
              <w:t xml:space="preserve">        children: [</w:t>
              <w:br/>
              <w:t xml:space="preserve">          Text(</w:t>
              <w:br/>
              <w:t xml:space="preserve">            label,</w:t>
              <w:br/>
              <w:t xml:space="preserve">            style: TextStyle(</w:t>
              <w:br/>
              <w:t xml:space="preserve">              fontSize: 14,</w:t>
              <w:br/>
              <w:t xml:space="preserve">              color: AppDesignTokens.neutral700,</w:t>
              <w:br/>
              <w:t xml:space="preserve">            ),</w:t>
              <w:br/>
              <w:t xml:space="preserve">          ),</w:t>
              <w:br/>
              <w:t xml:space="preserve">          Text(</w:t>
              <w:br/>
              <w:t xml:space="preserve">            value,</w:t>
              <w:br/>
              <w:t xml:space="preserve">            style: const TextStyle(</w:t>
              <w:br/>
              <w:t xml:space="preserve">              fontSize: 14,</w:t>
              <w:br/>
              <w:t xml:space="preserve">              fontWeight: FontWeight.bold,</w:t>
              <w:br/>
              <w:t xml:space="preserve">            ),</w:t>
              <w:br/>
              <w:t xml:space="preserve">          ),</w:t>
              <w:br/>
              <w:t xml:space="preserve">        ],</w:t>
              <w:br/>
              <w:t xml:space="preserve">      ),</w:t>
              <w:br/>
              <w:t xml:space="preserve">    );</w:t>
              <w:br/>
              <w:t xml:space="preserve">  }</w:t>
              <w:br/>
              <w:br/>
              <w:t xml:space="preserve">  Widget _buildStatBadge(String text, Color color) {</w:t>
              <w:br/>
              <w:t xml:space="preserve">    return Container(</w:t>
              <w:br/>
              <w:t xml:space="preserve">      padding: const EdgeInsets.symmetric(horizontal: 8, vertical: 4),</w:t>
              <w:br/>
              <w:t xml:space="preserve">      decoration: BoxDecoration(</w:t>
              <w:br/>
              <w:t xml:space="preserve">        color: color.withOpacity(0.2),</w:t>
              <w:br/>
              <w:t xml:space="preserve">        borderRadius: BorderRadius.circular(4),</w:t>
              <w:br/>
              <w:t xml:space="preserve">      ),</w:t>
              <w:br/>
              <w:t xml:space="preserve">      child: Text(</w:t>
              <w:br/>
              <w:t xml:space="preserve">        text,</w:t>
              <w:br/>
              <w:t xml:space="preserve">        style: TextStyle(</w:t>
              <w:br/>
              <w:t xml:space="preserve">          fontSize: 11,</w:t>
              <w:br/>
              <w:t xml:space="preserve">          fontWeight: FontWeight.bold,</w:t>
              <w:br/>
              <w:t xml:space="preserve">          color: color,</w:t>
              <w:br/>
              <w:t xml:space="preserve">        ),</w:t>
              <w:br/>
              <w:t xml:space="preserve">      ),</w:t>
              <w:br/>
              <w:t xml:space="preserve">    );</w:t>
              <w:br/>
              <w:t xml:space="preserve">  }</w:t>
              <w:br/>
              <w:br/>
              <w:t xml:space="preserve">  // Generates the BarChartGroupData list from the duration bins.</w:t>
              <w:br/>
              <w:t xml:space="preserve">  // Each bin becomes a stacked bar with green (successful) + red (failed).</w:t>
              <w:br/>
              <w:t xml:space="preserve">  List&lt;BarChartGroupData&gt; _buildBarGroups() {</w:t>
              <w:br/>
              <w:t xml:space="preserve">    List&lt;BarChartGroupData&gt; groups = [];</w:t>
              <w:br/>
              <w:t xml:space="preserve">    int index = 0;</w:t>
              <w:br/>
              <w:br/>
              <w:t xml:space="preserve">    for (var bin in _durationBins.values) {</w:t>
              <w:br/>
              <w:t xml:space="preserve">      groups.add(</w:t>
              <w:br/>
              <w:t xml:space="preserve">        BarChartGroupData(</w:t>
              <w:br/>
              <w:t xml:space="preserve">          x: index,</w:t>
              <w:br/>
              <w:t xml:space="preserve">          barRods: [</w:t>
              <w:br/>
              <w:t xml:space="preserve">            BarChartRodData(</w:t>
              <w:br/>
              <w:t xml:space="preserve">              toY: bin.successfulCalls.toDouble(),</w:t>
              <w:br/>
              <w:t xml:space="preserve">              color: AppDesignTokens.success,</w:t>
              <w:br/>
              <w:t xml:space="preserve">              width: 12,</w:t>
              <w:br/>
              <w:t xml:space="preserve">              borderRadius: const BorderRadius.only(</w:t>
              <w:br/>
              <w:t xml:space="preserve">                topLeft: Radius.circular(4),</w:t>
              <w:br/>
              <w:t xml:space="preserve">                topRight: Radius.circular(4),</w:t>
              <w:br/>
              <w:t xml:space="preserve">              ),</w:t>
              <w:br/>
              <w:t xml:space="preserve">            ),</w:t>
              <w:br/>
              <w:t xml:space="preserve">            BarChartRodData(</w:t>
              <w:br/>
              <w:t xml:space="preserve">              toY: bin.unsuccessfulCalls.toDouble(),</w:t>
              <w:br/>
              <w:t xml:space="preserve">              color: AppDesignTokens.danger,</w:t>
              <w:br/>
              <w:t xml:space="preserve">              width: 12,</w:t>
              <w:br/>
              <w:t xml:space="preserve">              borderRadius: const BorderRadius.only(</w:t>
              <w:br/>
              <w:t xml:space="preserve">                topLeft: Radius.circular(4),</w:t>
              <w:br/>
              <w:t xml:space="preserve">                topRight: Radius.circular(4),</w:t>
              <w:br/>
              <w:t xml:space="preserve">              ),</w:t>
              <w:br/>
              <w:t xml:space="preserve">            ),</w:t>
              <w:br/>
              <w:t xml:space="preserve">          ],</w:t>
              <w:br/>
              <w:t xml:space="preserve">        ),</w:t>
              <w:br/>
              <w:t xml:space="preserve">      );</w:t>
              <w:br/>
              <w:t xml:space="preserve">      index++;</w:t>
              <w:br/>
              <w:t xml:space="preserve">    }</w:t>
              <w:br/>
              <w:br/>
              <w:t xml:space="preserve">    return groups;</w:t>
              <w:br/>
              <w:t xml:space="preserve">  }</w:t>
              <w:br/>
              <w:br/>
              <w:t xml:space="preserve">  double _getMaxY() {</w:t>
              <w:br/>
              <w:t xml:space="preserve">    double max = 0;</w:t>
              <w:br/>
              <w:t xml:space="preserve">    for (var bin in _durationBins.values) {</w:t>
              <w:br/>
              <w:t xml:space="preserve">      final binMax = (bin.successfulCalls &gt; bin.unsuccessfulCalls </w:t>
              <w:br/>
              <w:t xml:space="preserve">          ? bin.successfulCalls </w:t>
              <w:br/>
              <w:t xml:space="preserve">          : bin.unsuccessfulCalls).toDouble();</w:t>
              <w:br/>
              <w:t xml:space="preserve">      if (binMax &gt; max) max = binMax;</w:t>
              <w:br/>
              <w:t xml:space="preserve">    }</w:t>
              <w:br/>
              <w:t xml:space="preserve">    return max &gt; 0 ? max + 5 : 10;</w:t>
              <w:br/>
              <w:t xml:space="preserve">  }</w:t>
              <w:br/>
              <w:br/>
              <w:t xml:space="preserve">  // Convert duration in seconds to approximate bar position for horizontal lines</w:t>
              <w:br/>
              <w:t xml:space="preserve">  double _convertDurationToBarPosition(double durationSeconds) {</w:t>
              <w:br/>
              <w:t xml:space="preserve">    // This is a visual approximation - the percentile lines show where on the frequency</w:t>
              <w:br/>
              <w:t xml:space="preserve">    // axis (Y) the percentile would appear if we were to stack all calls</w:t>
              <w:br/>
              <w:t xml:space="preserve">    // For simplicity, we'll map it as a percentage of max frequency</w:t>
              <w:br/>
              <w:t xml:space="preserve">    if (_allDurations.isEmpty) return 0;</w:t>
              <w:br/>
              <w:t xml:space="preserve">    </w:t>
              <w:br/>
              <w:t xml:space="preserve">    // Calculate what percentage of calls fall below this duration</w:t>
              <w:br/>
              <w:t xml:space="preserve">    int countBelow = _allDurations.where((d) =&gt; d &lt;= durationSeconds).length;</w:t>
              <w:br/>
              <w:t xml:space="preserve">    double percentageBelow = countBelow / _allDurations.length;</w:t>
              <w:br/>
              <w:t xml:space="preserve">    </w:t>
              <w:br/>
              <w:t xml:space="preserve">    // Map to the y-axis range</w:t>
              <w:br/>
              <w:t xml:space="preserve">    return percentageBelow * _getMaxY();</w:t>
              <w:br/>
              <w:t xml:space="preserve">  }</w:t>
              <w:br/>
              <w:t>}</w:t>
            </w:r>
          </w:p>
        </w:tc>
      </w:tr>
    </w:tbl>
    <w:p/>
    <w:p>
      <w:pPr>
        <w:pStyle w:val="Heading4"/>
      </w:pPr>
      <w:r>
        <w:t>Widget: DurationBinData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DurationBinData</w:t>
            </w:r>
          </w:p>
        </w:tc>
      </w:tr>
      <w:tr>
        <w:tc>
          <w:tcPr>
            <w:tcW w:type="dxa" w:w="4320"/>
            <w:shd w:val="clear" w:color="auto" w:fill="E8E8E8"/>
            <w:tcW w:w="2268" w:type="dxa"/>
          </w:tcPr>
          <w:p>
            <w:r>
              <w:rPr>
                <w:b/>
                <w:sz w:val="20"/>
              </w:rPr>
              <w:t>Source File</w:t>
            </w:r>
          </w:p>
        </w:tc>
        <w:tc>
          <w:tcPr>
            <w:tcW w:type="dxa" w:w="4320"/>
            <w:tcW w:w="6804" w:type="dxa"/>
          </w:tcPr>
          <w:p>
            <w:r>
              <w:rPr>
                <w:sz w:val="20"/>
              </w:rPr>
              <w:t>call_duration_chart.dart</w:t>
            </w:r>
          </w:p>
        </w:tc>
      </w:tr>
      <w:tr>
        <w:tc>
          <w:tcPr>
            <w:tcW w:type="dxa" w:w="4320"/>
            <w:shd w:val="clear" w:color="auto" w:fill="E8E8E8"/>
            <w:tcW w:w="2268" w:type="dxa"/>
          </w:tcPr>
          <w:p>
            <w:r>
              <w:rPr>
                <w:b/>
                <w:sz w:val="20"/>
              </w:rPr>
              <w:t>Purpose</w:t>
            </w:r>
          </w:p>
        </w:tc>
        <w:tc>
          <w:tcPr>
            <w:tcW w:type="dxa" w:w="4320"/>
            <w:tcW w:w="6804" w:type="dxa"/>
          </w:tcPr>
          <w:p>
            <w:r>
              <w:rPr>
                <w:sz w:val="20"/>
              </w:rPr>
              <w:t>Data class holding a duration bin's label (e.g. "1-3 min"), min/max seconds range, and counts of successful and unsuccessful calls falling in that bin.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Public Methods</w:t>
            </w:r>
          </w:p>
        </w:tc>
        <w:tc>
          <w:tcPr>
            <w:tcW w:type="dxa" w:w="4320"/>
            <w:tcW w:w="6804" w:type="dxa"/>
          </w:tcPr>
          <w:p>
            <w:r>
              <w:rPr>
                <w:sz w:val="20"/>
              </w:rPr>
              <w:t>reset</w:t>
            </w:r>
          </w:p>
        </w:tc>
      </w:tr>
      <w:tr>
        <w:tc>
          <w:tcPr>
            <w:tcW w:type="dxa" w:w="4320"/>
            <w:shd w:val="clear" w:color="auto" w:fill="E8E8E8"/>
            <w:tcW w:w="2268" w:type="dxa"/>
          </w:tcPr>
          <w:p>
            <w:r>
              <w:rPr>
                <w:b/>
                <w:sz w:val="20"/>
              </w:rPr>
              <w:t>Project Objective</w:t>
            </w:r>
          </w:p>
        </w:tc>
        <w:tc>
          <w:tcPr>
            <w:tcW w:type="dxa" w:w="4320"/>
            <w:tcW w:w="6804" w:type="dxa"/>
          </w:tcPr>
          <w:p>
            <w:r>
              <w:rPr>
                <w:sz w:val="20"/>
              </w:rPr>
              <w:t>5.1 - Duration bin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Bin data container for chart rendering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DurationBinData {</w:t>
              <w:br/>
              <w:t xml:space="preserve">  final String label;</w:t>
              <w:br/>
              <w:t xml:space="preserve">  final double minSeconds;</w:t>
              <w:br/>
              <w:t xml:space="preserve">  final double maxSeconds;</w:t>
              <w:br/>
              <w:t xml:space="preserve">  int successfulCalls = 0;</w:t>
              <w:br/>
              <w:t xml:space="preserve">  int unsuccessfulCalls = 0;</w:t>
              <w:br/>
              <w:br/>
              <w:t xml:space="preserve">  DurationBinData({</w:t>
              <w:br/>
              <w:t xml:space="preserve">    required this.label,</w:t>
              <w:br/>
              <w:t xml:space="preserve">    required this.minSeconds,</w:t>
              <w:br/>
              <w:t xml:space="preserve">    required this.maxSeconds,</w:t>
              <w:br/>
              <w:t xml:space="preserve">  });</w:t>
              <w:br/>
              <w:br/>
              <w:t xml:space="preserve">  void reset() {</w:t>
              <w:br/>
              <w:t xml:space="preserve">    successfulCalls = 0;</w:t>
              <w:br/>
              <w:t xml:space="preserve">    unsuccessfulCalls = 0;</w:t>
              <w:br/>
              <w:t xml:space="preserve">  }</w:t>
              <w:br/>
              <w:t>}</w:t>
            </w:r>
          </w:p>
        </w:tc>
      </w:tr>
    </w:tbl>
    <w:p/>
    <w:p>
      <w:r>
        <w:br w:type="page"/>
      </w:r>
    </w:p>
    <w:p>
      <w:pPr>
        <w:pStyle w:val="Heading3"/>
      </w:pPr>
      <w:r>
        <w:t>Module: call_outcome_donut_chart.dart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views/reports/call_outcome_donut_chart.dart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668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4-10</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'package:fl_chart/fl_chart.dart';</w:t>
              <w:br/>
              <w:t>import 'package:flutter/material.dart';</w:t>
              <w:br/>
              <w:t>import 'package:flutter_application_1/services/auth/auth_service.dart';</w:t>
              <w:br/>
              <w:t>import 'package:flutter_application_1/theme/app_colors.dart';</w:t>
              <w:br/>
              <w:t>import 'package:flutter_application_1/theme/components/app_components.dart';</w:t>
              <w:br/>
              <w:t>import 'package:intl/intl.dart';</w:t>
            </w:r>
          </w:p>
        </w:tc>
      </w:tr>
    </w:tbl>
    <w:p/>
    <w:p>
      <w:pPr>
        <w:pStyle w:val="Heading4"/>
      </w:pPr>
      <w:r>
        <w:t>Widget: CallOutcomeDonutChart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CallOutcomeDonutChart</w:t>
            </w:r>
          </w:p>
        </w:tc>
      </w:tr>
      <w:tr>
        <w:tc>
          <w:tcPr>
            <w:tcW w:type="dxa" w:w="4320"/>
            <w:shd w:val="clear" w:color="auto" w:fill="E8E8E8"/>
            <w:tcW w:w="2268" w:type="dxa"/>
          </w:tcPr>
          <w:p>
            <w:r>
              <w:rPr>
                <w:b/>
                <w:sz w:val="20"/>
              </w:rPr>
              <w:t>Source File</w:t>
            </w:r>
          </w:p>
        </w:tc>
        <w:tc>
          <w:tcPr>
            <w:tcW w:type="dxa" w:w="4320"/>
            <w:tcW w:w="6804" w:type="dxa"/>
          </w:tcPr>
          <w:p>
            <w:r>
              <w:rPr>
                <w:sz w:val="20"/>
              </w:rPr>
              <w:t>call_outcome_donut_chart.dart</w:t>
            </w:r>
          </w:p>
        </w:tc>
      </w:tr>
      <w:tr>
        <w:tc>
          <w:tcPr>
            <w:tcW w:type="dxa" w:w="4320"/>
            <w:shd w:val="clear" w:color="auto" w:fill="E8E8E8"/>
            <w:tcW w:w="2268" w:type="dxa"/>
          </w:tcPr>
          <w:p>
            <w:r>
              <w:rPr>
                <w:b/>
                <w:sz w:val="20"/>
              </w:rPr>
              <w:t>Purpose</w:t>
            </w:r>
          </w:p>
        </w:tc>
        <w:tc>
          <w:tcPr>
            <w:tcW w:type="dxa" w:w="4320"/>
            <w:tcW w:w="6804" w:type="dxa"/>
          </w:tcPr>
          <w:p>
            <w:r>
              <w:rPr>
                <w:sz w:val="20"/>
              </w:rPr>
              <w:t>StatefulWidget rendering a donut chart of call outcome proportions. Categorises each call record from call_history into one of four outcome buckets based on duration and answered flags.</w:t>
            </w:r>
          </w:p>
          <w:p>
            <w:pPr>
              <w:spacing w:before="80"/>
            </w:pPr>
            <w:r>
              <w:rPr>
                <w:sz w:val="20"/>
              </w:rPr>
              <w:t>Shows percentage breakdowns and a colour-coded legend beneath the chart.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Call outcome analytics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Donut chart visualisation with outcome categorisation — demonstrates data classification and proportional display</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CallOutcomeDonutChart extends StatefulWidget {</w:t>
              <w:br/>
              <w:t xml:space="preserve">  final String? selectedTimeRange;</w:t>
              <w:br/>
              <w:t xml:space="preserve">  final DateTime? customStartDate;</w:t>
              <w:br/>
              <w:t xml:space="preserve">  final DateTime? customEndDate;</w:t>
              <w:br/>
              <w:t xml:space="preserve">  final Function(String)? onTimeRangeChanged;</w:t>
              <w:br/>
              <w:t xml:space="preserve">  final VoidCallback? onCustomRangeSelected;</w:t>
              <w:br/>
              <w:t xml:space="preserve">  final String? targetUserId;</w:t>
              <w:br/>
              <w:br/>
              <w:t xml:space="preserve">  const CallOutcomeDonutChart({</w:t>
              <w:br/>
              <w:t xml:space="preserve">    Key? key,</w:t>
              <w:br/>
              <w:t xml:space="preserve">    this.selectedTimeRange,</w:t>
              <w:br/>
              <w:t xml:space="preserve">    this.customStartDate,</w:t>
              <w:br/>
              <w:t xml:space="preserve">    this.customEndDate,</w:t>
              <w:br/>
              <w:t xml:space="preserve">    this.onTimeRangeChanged,</w:t>
              <w:br/>
              <w:t xml:space="preserve">    this.onCustomRangeSelected,</w:t>
              <w:br/>
              <w:t xml:space="preserve">    this.targetUserId,</w:t>
              <w:br/>
              <w:t xml:space="preserve">  }) : super(key: key);</w:t>
              <w:br/>
              <w:br/>
              <w:t xml:space="preserve">  @override</w:t>
              <w:br/>
              <w:t xml:space="preserve">  State&lt;CallOutcomeDonutChart&gt; createState() =&gt; _CallOutcomeDonutChartState();</w:t>
              <w:br/>
              <w:t>}</w:t>
            </w:r>
          </w:p>
        </w:tc>
      </w:tr>
    </w:tbl>
    <w:p/>
    <w:p>
      <w:pPr>
        <w:pStyle w:val="Heading4"/>
      </w:pPr>
      <w:r>
        <w:t>Widget: _CallOutcomeDonutChartState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_CallOutcomeDonutChartState</w:t>
            </w:r>
          </w:p>
        </w:tc>
      </w:tr>
      <w:tr>
        <w:tc>
          <w:tcPr>
            <w:tcW w:type="dxa" w:w="4320"/>
            <w:shd w:val="clear" w:color="auto" w:fill="E8E8E8"/>
            <w:tcW w:w="2268" w:type="dxa"/>
          </w:tcPr>
          <w:p>
            <w:r>
              <w:rPr>
                <w:b/>
                <w:sz w:val="20"/>
              </w:rPr>
              <w:t>Source File</w:t>
            </w:r>
          </w:p>
        </w:tc>
        <w:tc>
          <w:tcPr>
            <w:tcW w:type="dxa" w:w="4320"/>
            <w:tcW w:w="6804" w:type="dxa"/>
          </w:tcPr>
          <w:p>
            <w:r>
              <w:rPr>
                <w:sz w:val="20"/>
              </w:rPr>
              <w:t>call_outcome_donut_chart.dart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call outcome aggregation and fl_chart PieChart section generation. Handles touch interaction to expand tapped sections.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State&lt;CallOutcomeDonutChart&gt;</w:t>
            </w:r>
          </w:p>
        </w:tc>
      </w:tr>
      <w:tr>
        <w:tc>
          <w:tcPr>
            <w:tcW w:type="dxa" w:w="4320"/>
            <w:shd w:val="clear" w:color="auto" w:fill="E8E8E8"/>
            <w:tcW w:w="2268" w:type="dxa"/>
          </w:tcPr>
          <w:p>
            <w:r>
              <w:rPr>
                <w:b/>
                <w:sz w:val="20"/>
              </w:rPr>
              <w:t>Public Methods</w:t>
            </w:r>
          </w:p>
        </w:tc>
        <w:tc>
          <w:tcPr>
            <w:tcW w:type="dxa" w:w="4320"/>
            <w:tcW w:w="6804" w:type="dxa"/>
          </w:tcPr>
          <w:p>
            <w:r>
              <w:rPr>
                <w:sz w:val="20"/>
              </w:rPr>
              <w:t>get _userId, get currentTimeRange, get isExternallyControlled, initState, didUpdateWidget, build</w:t>
            </w:r>
          </w:p>
        </w:tc>
      </w:tr>
      <w:tr>
        <w:tc>
          <w:tcPr>
            <w:tcW w:type="dxa" w:w="4320"/>
            <w:shd w:val="clear" w:color="auto" w:fill="E8E8E8"/>
            <w:tcW w:w="2268" w:type="dxa"/>
          </w:tcPr>
          <w:p>
            <w:r>
              <w:rPr>
                <w:b/>
                <w:sz w:val="20"/>
              </w:rPr>
              <w:t>Project Objective</w:t>
            </w:r>
          </w:p>
        </w:tc>
        <w:tc>
          <w:tcPr>
            <w:tcW w:type="dxa" w:w="4320"/>
            <w:tcW w:w="6804" w:type="dxa"/>
          </w:tcPr>
          <w:p>
            <w:r>
              <w:rPr>
                <w:sz w:val="20"/>
              </w:rPr>
              <w:t>5.1 - Outcome proportion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Outcome counting and percentage calculation for pie chart rendering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_CallOutcomeDonutChartState extends State&lt;CallOutcomeDonutChart&gt; {</w:t>
              <w:br/>
              <w:t xml:space="preserve">  final FirebaseFirestore _firestore = FirebaseFirestore.instance;</w:t>
              <w:br/>
              <w:t xml:space="preserve">  bool _isLoading = true;</w:t>
              <w:br/>
              <w:t xml:space="preserve">  int _touchedIndex = -1;</w:t>
              <w:br/>
              <w:t xml:space="preserve">  String _selectedTimeRange = 'last7days'; // 'last7days', 'currentWeek', 'last30days', 'custom'</w:t>
              <w:br/>
              <w:t xml:space="preserve">  DateTime? _customStartDate;</w:t>
              <w:br/>
              <w:t xml:space="preserve">  DateTime? _customEndDate;</w:t>
              <w:br/>
              <w:br/>
              <w:t xml:space="preserve">  // Outcome categories</w:t>
              <w:br/>
              <w:t xml:space="preserve">  int _connectedCalls = 0;</w:t>
              <w:br/>
              <w:t xml:space="preserve">  int _noAnswerCalls = 0;</w:t>
              <w:br/>
              <w:t xml:space="preserve">  int _busyFailedCalls = 0;</w:t>
              <w:br/>
              <w:t xml:space="preserve">  int _voicemailCalls = 0;</w:t>
              <w:br/>
              <w:t xml:space="preserve">  int _totalCalls = 0;</w:t>
              <w:br/>
              <w:br/>
              <w:t xml:space="preserve">  String get _userId =&gt; widget.targetUserId ?? AuthService.firebase().currentUser!.id;</w:t>
              <w:br/>
              <w:br/>
              <w:t xml:space="preserve">  String get currentTimeRange =&gt; widget.selectedTimeRange ?? _selectedTimeRange;</w:t>
              <w:br/>
              <w:t xml:space="preserve">  DateTime? get currentStartDate =&gt; widget.customStartDate ?? _customStartDate;</w:t>
              <w:br/>
              <w:t xml:space="preserve">  DateTime? get currentEndDate =&gt; widget.customEndDate ?? _customEndDate;</w:t>
              <w:br/>
              <w:t xml:space="preserve">  bool get isExternallyControlled =&gt; widget.selectedTimeRange != null;</w:t>
              <w:br/>
              <w:br/>
              <w:t xml:space="preserve">  @override</w:t>
              <w:br/>
              <w:t xml:space="preserve">  void initState() {</w:t>
              <w:br/>
              <w:t xml:space="preserve">    super.initState();</w:t>
              <w:br/>
              <w:t xml:space="preserve">    _fetchCallOutcomes();</w:t>
              <w:br/>
              <w:t xml:space="preserve">  }</w:t>
              <w:br/>
              <w:br/>
              <w:t xml:space="preserve">  @override</w:t>
              <w:br/>
              <w:t xml:space="preserve">  void didUpdateWidget(CallOutcomeDonutChart oldWidget) {</w:t>
              <w:br/>
              <w:t xml:space="preserve">    super.didUpdateWidget(oldWidget);</w:t>
              <w:br/>
              <w:t xml:space="preserve">    // Refresh data when external parameters change</w:t>
              <w:br/>
              <w:t xml:space="preserve">    if (oldWidget.selectedTimeRange != widget.selectedTimeRange ||</w:t>
              <w:br/>
              <w:t xml:space="preserve">        oldWidget.customStartDate != widget.customStartDate ||</w:t>
              <w:br/>
              <w:t xml:space="preserve">        oldWidget.customEndDate != widget.customEndDate) {</w:t>
              <w:br/>
              <w:t xml:space="preserve">      _fetchCallOutcomes();</w:t>
              <w:br/>
              <w:t xml:space="preserve">    }</w:t>
              <w:br/>
              <w:t xml:space="preserve">  }</w:t>
              <w:br/>
              <w:br/>
              <w:t xml:space="preserve">  // Fetches call records for the date range and tallies them into</w:t>
              <w:br/>
              <w:t xml:space="preserve">  // connected/no-answer/rejected/missed buckets for the donut chart.</w:t>
              <w:br/>
              <w:t xml:space="preserve">  Future&lt;void&gt; _fetchCallOutcomes() async {</w:t>
              <w:br/>
              <w:t xml:space="preserve">    setState(() {</w:t>
              <w:br/>
              <w:t xml:space="preserve">      _isLoading = true;</w:t>
              <w:br/>
              <w:t xml:space="preserve">    });</w:t>
              <w:br/>
              <w:br/>
              <w:t xml:space="preserve">    try {</w:t>
              <w:br/>
              <w:t xml:space="preserve">      // Determine date range</w:t>
              <w:br/>
              <w:t xml:space="preserve">      DateTime startDate;</w:t>
              <w:br/>
              <w:t xml:space="preserve">      DateTime endDate = DateTime.now();</w:t>
              <w:br/>
              <w:br/>
              <w:t xml:space="preserve">      if (currentTimeRange == 'currentWeek') {</w:t>
              <w:br/>
              <w:t xml:space="preserve">        final now = DateTime.now();</w:t>
              <w:br/>
              <w:t xml:space="preserve">        final currentWeekday = now.weekday;</w:t>
              <w:br/>
              <w:t xml:space="preserve">        startDate = now.subtract(Duration(days: currentWeekday - 1));</w:t>
              <w:br/>
              <w:t xml:space="preserve">        startDate = DateTime(startDate.year, startDate.month, startDate.day);</w:t>
              <w:br/>
              <w:t xml:space="preserve">        endDate = DateTime(endDate.year, endDate.month, endDate.day, 23, 59, 59);</w:t>
              <w:br/>
              <w:t xml:space="preserve">      } else if (currentTimeRange == 'last7days') {</w:t>
              <w:br/>
              <w:t xml:space="preserve">        startDate = DateTime.now().subtract(const Duration(days: 6));</w:t>
              <w:br/>
              <w:t xml:space="preserve">        startDate = DateTime(startDate.year, startDate.month, startDate.day);</w:t>
              <w:br/>
              <w:t xml:space="preserve">        endDate = DateTime(endDate.year, endDate.month, endDate.day, 23, 59, 59);</w:t>
              <w:br/>
              <w:t xml:space="preserve">      } else if (currentTimeRange == 'last30days') {</w:t>
              <w:br/>
              <w:t xml:space="preserve">        startDate = DateTime.now().subtract(const Duration(days: 29));</w:t>
              <w:br/>
              <w:t xml:space="preserve">        startDate = DateTime(startDate.year, startDate.month, startDate.day);</w:t>
              <w:br/>
              <w:t xml:space="preserve">        endDate = DateTime(endDate.year, endDate.month, endDate.day, 23, 59, 59);</w:t>
              <w:br/>
              <w:t xml:space="preserve">      } else {</w:t>
              <w:br/>
              <w:t xml:space="preserve">        // Custom range</w:t>
              <w:br/>
              <w:t xml:space="preserve">        if (currentStartDate == null || currentEndDate == null) {</w:t>
              <w:br/>
              <w:t xml:space="preserve">          setState(() {</w:t>
              <w:br/>
              <w:t xml:space="preserve">            _isLoading = false;</w:t>
              <w:br/>
              <w:t xml:space="preserve">          });</w:t>
              <w:br/>
              <w:t xml:space="preserve">          return;</w:t>
              <w:br/>
              <w:t xml:space="preserve">        }</w:t>
              <w:br/>
              <w:t xml:space="preserve">        startDate = DateTime(currentStartDate!.year, currentStartDate!.month, currentStartDate!.day);</w:t>
              <w:br/>
              <w:t xml:space="preserve">        endDate = DateTime(currentEndDate!.year, currentEndDate!.month, currentEndDate!.day, 23, 59, 59);</w:t>
              <w:br/>
              <w:t xml:space="preserve">      }</w:t>
              <w:br/>
              <w:br/>
              <w:t xml:space="preserve">      print('Fetching call outcomes for user: $_userId');</w:t>
              <w:br/>
              <w:t xml:space="preserve">      print('Date range: $startDate to $endDate');</w:t>
              <w:br/>
              <w:br/>
              <w:t xml:space="preserve">      // Fetch call history</w:t>
              <w:br/>
              <w:t xml:space="preserve">      final QuerySnapshot querySnapshot = await _firestore</w:t>
              <w:br/>
              <w:t xml:space="preserve">          .collection('call_history')</w:t>
              <w:br/>
              <w:t xml:space="preserve">          .where('user_id', isEqualTo: _userId)</w:t>
              <w:br/>
              <w:t xml:space="preserve">          .orderBy('timestamp', descending: true)</w:t>
              <w:br/>
              <w:t xml:space="preserve">          .get();</w:t>
              <w:br/>
              <w:br/>
              <w:t xml:space="preserve">      print('Total call records fetched: ${querySnapshot.docs.length}');</w:t>
              <w:br/>
              <w:br/>
              <w:t xml:space="preserve">      // Reset counters</w:t>
              <w:br/>
              <w:t xml:space="preserve">      int connected = 0;</w:t>
              <w:br/>
              <w:t xml:space="preserve">      int noAnswer = 0;</w:t>
              <w:br/>
              <w:t xml:space="preserve">      int busyFailed = 0;</w:t>
              <w:br/>
              <w:t xml:space="preserve">      int voicemail = 0;</w:t>
              <w:br/>
              <w:t xml:space="preserve">      int total = 0;</w:t>
              <w:br/>
              <w:br/>
              <w:t xml:space="preserve">      for (var doc in querySnapshot.docs) {</w:t>
              <w:br/>
              <w:t xml:space="preserve">        try {</w:t>
              <w:br/>
              <w:t xml:space="preserve">          final data = doc.data() as Map&lt;String, dynamic&gt;;</w:t>
              <w:br/>
              <w:t xml:space="preserve">          final timestamp = (data['timestamp'] as Timestamp).toDate();</w:t>
              <w:br/>
              <w:br/>
              <w:t xml:space="preserve">          // Filter by date range</w:t>
              <w:br/>
              <w:t xml:space="preserve">          if (timestamp.isBefore(startDate) || timestamp.isAfter(endDate)) {</w:t>
              <w:br/>
              <w:t xml:space="preserve">            continue;</w:t>
              <w:br/>
              <w:t xml:space="preserve">          }</w:t>
              <w:br/>
              <w:br/>
              <w:t xml:space="preserve">          total++;</w:t>
              <w:br/>
              <w:br/>
              <w:t xml:space="preserve">          final duration = (data['duration'] as num?)?.toDouble() ?? 0.0;</w:t>
              <w:br/>
              <w:t xml:space="preserve">          final callType = data['call_type'] as String? ?? '';</w:t>
              <w:br/>
              <w:t xml:space="preserve">          </w:t>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 Categorize the call outcome</w:t>
              <w:br/>
              <w:t xml:space="preserve">          // Note: Voicemail detection would require additional data field</w:t>
              <w:br/>
              <w:t xml:space="preserve">          // For now, we'll use duration as a proxy (very short calls might be voicemail)</w:t>
              <w:br/>
              <w:t xml:space="preserve">          </w:t>
              <w:br/>
              <w:t xml:space="preserve">          if (callType.toLowerCase() == 'missed' || </w:t>
              <w:br/>
              <w:t xml:space="preserve">              (callType.toLowerCase() == 'incoming' &amp;&amp; !answered)) {</w:t>
              <w:br/>
              <w:t xml:space="preserve">            noAnswer++;</w:t>
              <w:br/>
              <w:t xml:space="preserve">          } else if (answered &amp;&amp; duration &gt; 0) {</w:t>
              <w:br/>
              <w:t xml:space="preserve">            // Check if it might be voicemail (connected but very short)</w:t>
              <w:br/>
              <w:t xml:space="preserve">            if (duration &lt; 10 &amp;&amp; duration &gt; 0) {</w:t>
              <w:br/>
              <w:t xml:space="preserve">              voicemail++;</w:t>
              <w:br/>
              <w:t xml:space="preserve">            } else {</w:t>
              <w:br/>
              <w:t xml:space="preserve">              connected++;</w:t>
              <w:br/>
              <w:t xml:space="preserve">            }</w:t>
              <w:br/>
              <w:t xml:space="preserve">          } else if (!answered &amp;&amp; duration == 0) {</w:t>
              <w:br/>
              <w:t xml:space="preserve">            // Could be busy or failed</w:t>
              <w:br/>
              <w:t xml:space="preserve">            busyFailed++;</w:t>
              <w:br/>
              <w:t xml:space="preserve">          } else {</w:t>
              <w:br/>
              <w:t xml:space="preserve">            // Default case</w:t>
              <w:br/>
              <w:t xml:space="preserve">            noAnswer++;</w:t>
              <w:br/>
              <w:t xml:space="preserve">          }</w:t>
              <w:br/>
              <w:t xml:space="preserve">        } catch (e) {</w:t>
              <w:br/>
              <w:t xml:space="preserve">          print('Error parsing call record: $e');</w:t>
              <w:br/>
              <w:t xml:space="preserve">        }</w:t>
              <w:br/>
              <w:t xml:space="preserve">      }</w:t>
              <w:br/>
              <w:br/>
              <w:t xml:space="preserve">      print('Call outcomes - Connected: $connected, No Answer: $noAnswer, Busy/Failed: $busyFailed, Voicemail: $voicemail');</w:t>
              <w:br/>
              <w:br/>
              <w:t xml:space="preserve">      if (mounted) {</w:t>
              <w:br/>
              <w:t xml:space="preserve">        setState(() {</w:t>
              <w:br/>
              <w:t xml:space="preserve">          _connectedCalls = connected;</w:t>
              <w:br/>
              <w:t xml:space="preserve">          _noAnswerCalls = noAnswer;</w:t>
              <w:br/>
              <w:t xml:space="preserve">          _busyFailedCalls = busyFailed;</w:t>
              <w:br/>
              <w:t xml:space="preserve">          _voicemailCalls = voicemail;</w:t>
              <w:br/>
              <w:t xml:space="preserve">          _totalCalls = total;</w:t>
              <w:br/>
              <w:t xml:space="preserve">          _isLoading = false;</w:t>
              <w:br/>
              <w:t xml:space="preserve">        });</w:t>
              <w:br/>
              <w:t xml:space="preserve">      }</w:t>
              <w:br/>
              <w:t xml:space="preserve">    } catch (e) {</w:t>
              <w:br/>
              <w:t xml:space="preserve">      print('Error fetching call outcomes: $e');</w:t>
              <w:br/>
              <w:t xml:space="preserve">      if (mounted) {</w:t>
              <w:br/>
              <w:t xml:space="preserve">        setState(() {</w:t>
              <w:br/>
              <w:t xml:space="preserve">          _isLoading = false;</w:t>
              <w:br/>
              <w:t xml:space="preserve">        });</w:t>
              <w:br/>
              <w:t xml:space="preserve">      }</w:t>
              <w:br/>
              <w:t xml:space="preserve">    }</w:t>
              <w:br/>
              <w:t xml:space="preserve">  }</w:t>
              <w:br/>
              <w:br/>
              <w:t xml:space="preserve">  double _getPercentage(int count) {</w:t>
              <w:br/>
              <w:t xml:space="preserve">    if (_totalCalls == 0) return 0;</w:t>
              <w:br/>
              <w:t xml:space="preserve">    return (count / _totalCalls) * 100;</w:t>
              <w:br/>
              <w:t xml:space="preserve">  }</w:t>
              <w:br/>
              <w:br/>
              <w:t xml:space="preserve">  String _getTimeRangeLabel() {</w:t>
              <w:br/>
              <w:t xml:space="preserve">    if (currentTimeRange == 'currentWeek') {</w:t>
              <w:br/>
              <w:t xml:space="preserve">      return 'Current Week';</w:t>
              <w:br/>
              <w:t xml:space="preserve">    } else if (currentTimeRange == 'last7days') {</w:t>
              <w:br/>
              <w:t xml:space="preserve">      return 'Last 7 Days';</w:t>
              <w:br/>
              <w:t xml:space="preserve">    } else if (currentTimeRange == 'last30days') {</w:t>
              <w:br/>
              <w:t xml:space="preserve">      return 'Last 30 Days';</w:t>
              <w:br/>
              <w:t xml:space="preserve">    } else if (currentTimeRange == 'custom' &amp;&amp; currentStartDate != null &amp;&amp; currentEndDate != null) {</w:t>
              <w:br/>
              <w:t xml:space="preserve">      return '${DateFormat('MMM d').format(currentStartDate!)} - ${DateFormat('MMM d, yyyy').format(currentEndDate!)}';</w:t>
              <w:br/>
              <w:t xml:space="preserve">    } else {</w:t>
              <w:br/>
              <w:t xml:space="preserve">      return 'Custom Range';</w:t>
              <w:br/>
              <w:t xml:space="preserve">    }</w:t>
              <w:br/>
              <w:t xml:space="preserve">  }</w:t>
              <w:br/>
              <w:br/>
              <w:t xml:space="preserve">  @override</w:t>
              <w:br/>
              <w:t xml:space="preserve">  Widget build(BuildContext context) {</w:t>
              <w:br/>
              <w:t xml:space="preserve">    return Container(</w:t>
              <w:br/>
              <w:t xml:space="preserve">      padding: const EdgeInsets.all(16.0),</w:t>
              <w:br/>
              <w:t xml:space="preserve">      child: Column(</w:t>
              <w:br/>
              <w:t xml:space="preserve">        crossAxisAlignment: CrossAxisAlignment.start,</w:t>
              <w:br/>
              <w:t xml:space="preserve">        children: [</w:t>
              <w:br/>
              <w:t xml:space="preserve">          Text(</w:t>
              <w:br/>
              <w:t xml:space="preserve">            'Call Outcome Overview',</w:t>
              <w:br/>
              <w:t xml:space="preserve">            style: TextStyle(</w:t>
              <w:br/>
              <w:t xml:space="preserve">              fontSize: 24,</w:t>
              <w:br/>
              <w:t xml:space="preserve">              fontWeight: FontWeight.bold,</w:t>
              <w:br/>
              <w:t xml:space="preserve">              color: AppDesignTokens.neutral800,</w:t>
              <w:br/>
              <w:t xml:space="preserve">            ),</w:t>
              <w:br/>
              <w:t xml:space="preserve">          ),</w:t>
              <w:br/>
              <w:t xml:space="preserve">          const SizedBox(height: 8),</w:t>
              <w:br/>
              <w:t xml:space="preserve">          Text(</w:t>
              <w:br/>
              <w:t xml:space="preserve">            'Overall success rate at a glance',</w:t>
              <w:br/>
              <w:t xml:space="preserve">            style: TextStyle(</w:t>
              <w:br/>
              <w:t xml:space="preserve">              fontSize: 14,</w:t>
              <w:br/>
              <w:t xml:space="preserve">              color: AppDesignTokens.neutral600,</w:t>
              <w:br/>
              <w:t xml:space="preserve">            ),</w:t>
              <w:br/>
              <w:t xml:space="preserve">          ),</w:t>
              <w:br/>
              <w:t xml:space="preserve">          const SizedBox(height: 16),</w:t>
              <w:br/>
              <w:br/>
              <w:t xml:space="preserve">          // Time range selector (only show if not externally controlled)</w:t>
              <w:br/>
              <w:t xml:space="preserve">          if (!isExternallyControlled)</w:t>
              <w:br/>
              <w:t xml:space="preserve">            Column(</w:t>
              <w:br/>
              <w:t xml:space="preserve">              children: [</w:t>
              <w:br/>
              <w:t xml:space="preserve">                Row(</w:t>
              <w:br/>
              <w:t xml:space="preserve">                  children: [</w:t>
              <w:br/>
              <w:t xml:space="preserve">                    Text(</w:t>
              <w:br/>
              <w:t xml:space="preserve">                      'Period:',</w:t>
              <w:br/>
              <w:t xml:space="preserve">                      style: TextStyle(</w:t>
              <w:br/>
              <w:t xml:space="preserve">                        fontSize: 16,</w:t>
              <w:br/>
              <w:t xml:space="preserve">                        color: AppDesignTokens.neutral700,</w:t>
              <w:br/>
              <w:t xml:space="preserve">                        fontWeight: FontWeight.bold,</w:t>
              <w:br/>
              <w:t xml:space="preserve">                      ),</w:t>
              <w:br/>
              <w:t xml:space="preserve">                    ),</w:t>
              <w:br/>
              <w:t xml:space="preserve">                    const SizedBox(width: 16),</w:t>
              <w:br/>
              <w:t xml:space="preserve">                    Expanded(</w:t>
              <w:br/>
              <w:t xml:space="preserve">                      child: Wrap(</w:t>
              <w:br/>
              <w:t xml:space="preserve">                        spacing: 8,</w:t>
              <w:br/>
              <w:t xml:space="preserve">                        runSpacing: 8,</w:t>
              <w:br/>
              <w:t xml:space="preserve">                        children: [</w:t>
              <w:br/>
              <w:t xml:space="preserve">                          ChoiceChip(</w:t>
              <w:br/>
              <w:t xml:space="preserve">                            label: const Text('Current Week'),</w:t>
              <w:br/>
              <w:t xml:space="preserve">                            selected: _selectedTimeRange == 'currentWeek',</w:t>
              <w:br/>
              <w:t xml:space="preserve">                            onSelected: (selected) {</w:t>
              <w:br/>
              <w:t xml:space="preserve">                              if (selected) {</w:t>
              <w:br/>
              <w:t xml:space="preserve">                                setState(() {</w:t>
              <w:br/>
              <w:t xml:space="preserve">                                  _selectedTimeRange = 'currentWeek';</w:t>
              <w:br/>
              <w:t xml:space="preserve">                                });</w:t>
              <w:br/>
              <w:t xml:space="preserve">                                _fetchCallOutcomes();</w:t>
              <w:br/>
              <w:t xml:space="preserve">                              }</w:t>
              <w:br/>
              <w:t xml:space="preserve">                            },</w:t>
              <w:br/>
              <w:t xml:space="preserve">                          ),</w:t>
              <w:br/>
              <w:t xml:space="preserve">                          ChoiceChip(</w:t>
              <w:br/>
              <w:t xml:space="preserve">                            label: const Text('Last 7 Days'),</w:t>
              <w:br/>
              <w:t xml:space="preserve">                            selected: _selectedTimeRange == 'last7days',</w:t>
              <w:br/>
              <w:t xml:space="preserve">                            onSelected: (selected) {</w:t>
              <w:br/>
              <w:t xml:space="preserve">                              if (selected) {</w:t>
              <w:br/>
              <w:t xml:space="preserve">                                setState(() {</w:t>
              <w:br/>
              <w:t xml:space="preserve">                                  _selectedTimeRange = 'last7days';</w:t>
              <w:br/>
              <w:t xml:space="preserve">                                });</w:t>
              <w:br/>
              <w:t xml:space="preserve">                                _fetchCallOutcomes();</w:t>
              <w:br/>
              <w:t xml:space="preserve">                              }</w:t>
              <w:br/>
              <w:t xml:space="preserve">                            },</w:t>
              <w:br/>
              <w:t xml:space="preserve">                          ),</w:t>
              <w:br/>
              <w:t xml:space="preserve">                          ChoiceChip(</w:t>
              <w:br/>
              <w:t xml:space="preserve">                            label: const Text('Last 30 Days'),</w:t>
              <w:br/>
              <w:t xml:space="preserve">                            selected: _selectedTimeRange == 'last30days',</w:t>
              <w:br/>
              <w:t xml:space="preserve">                            onSelected: (selected) {</w:t>
              <w:br/>
              <w:t xml:space="preserve">                              if (selected) {</w:t>
              <w:br/>
              <w:t xml:space="preserve">                                setState(() {</w:t>
              <w:br/>
              <w:t xml:space="preserve">                                  _selectedTimeRange = 'last30days';</w:t>
              <w:br/>
              <w:t xml:space="preserve">                                });</w:t>
              <w:br/>
              <w:t xml:space="preserve">                                _fetchCallOutcomes();</w:t>
              <w:br/>
              <w:t xml:space="preserve">                              }</w:t>
              <w:br/>
              <w:t xml:space="preserve">                            },</w:t>
              <w:br/>
              <w:t xml:space="preserve">                          ),</w:t>
              <w:br/>
              <w:t xml:space="preserve">                          ChoiceChip(</w:t>
              <w:br/>
              <w:t xml:space="preserve">                            label: Text(_selectedTimeRange == 'custom' &amp;&amp; _customStartDate != null</w:t>
              <w:br/>
              <w:t xml:space="preserve">                                ? 'Custom Range'</w:t>
              <w:br/>
              <w:t xml:space="preserve">                                : 'Select Custom'),</w:t>
              <w:br/>
              <w:t xml:space="preserve">                            selected: _selectedTimeRange == 'custom',</w:t>
              <w:br/>
              <w:t xml:space="preserve">                            onSelected: (selected) {</w:t>
              <w:br/>
              <w:t xml:space="preserve">                              // Add custom date picker functionality if needed</w:t>
              <w:br/>
              <w:t xml:space="preserve">                            },</w:t>
              <w:br/>
              <w:t xml:space="preserve">                          ),</w:t>
              <w:br/>
              <w:t xml:space="preserve">                        ],</w:t>
              <w:br/>
              <w:t xml:space="preserve">                      ),</w:t>
              <w:br/>
              <w:t xml:space="preserve">                    ),</w:t>
              <w:br/>
              <w:t xml:space="preserve">                  ],</w:t>
              <w:br/>
              <w:t xml:space="preserve">                ),</w:t>
              <w:br/>
              <w:t xml:space="preserve">                const SizedBox(height: 32),</w:t>
              <w:br/>
              <w:t xml:space="preserve">              ],</w:t>
              <w:br/>
              <w:t xml:space="preserve">            ),</w:t>
              <w:br/>
              <w:br/>
              <w:t xml:space="preserve">          // Donut Chart</w:t>
              <w:br/>
              <w:t xml:space="preserve">          if (_isLoading)</w:t>
              <w:br/>
              <w:t xml:space="preserve">            const SizedBox(</w:t>
              <w:br/>
              <w:t xml:space="preserve">              height: 400,</w:t>
              <w:br/>
              <w:t xml:space="preserve">              child: Center(child: CircularProgressIndicator()),</w:t>
              <w:br/>
              <w:t xml:space="preserve">            )</w:t>
              <w:br/>
              <w:t xml:space="preserve">          else if (_totalCalls == 0)</w:t>
              <w:br/>
              <w:t xml:space="preserve">            SizedBox(</w:t>
              <w:br/>
              <w:t xml:space="preserve">              height: 400,</w:t>
              <w:br/>
              <w:t xml:space="preserve">              child: Center(</w:t>
              <w:br/>
              <w:t xml:space="preserve">                child: Column(</w:t>
              <w:br/>
              <w:t xml:space="preserve">                  mainAxisAlignment: MainAxisAlignment.center,</w:t>
              <w:br/>
              <w:t xml:space="preserve">                  children: [</w:t>
              <w:br/>
              <w:t xml:space="preserve">                    Icon(Icons.pie_chart_outline, size: 64, color: AppDesignTokens.neutral400),</w:t>
              <w:br/>
              <w:t xml:space="preserve">                    const SizedBox(height: 16),</w:t>
              <w:br/>
              <w:t xml:space="preserve">                    Text(</w:t>
              <w:br/>
              <w:t xml:space="preserve">                      'No call data for ${_getTimeRangeLabel().toLowerCase()}',</w:t>
              <w:br/>
              <w:t xml:space="preserve">                      style: TextStyle(</w:t>
              <w:br/>
              <w:t xml:space="preserve">                        fontSize: 16,</w:t>
              <w:br/>
              <w:t xml:space="preserve">                        color: AppDesignTokens.neutral600,</w:t>
              <w:br/>
              <w:t xml:space="preserve">                      ),</w:t>
              <w:br/>
              <w:t xml:space="preserve">                    ),</w:t>
              <w:br/>
              <w:t xml:space="preserve">                    const SizedBox(height: 8),</w:t>
              <w:br/>
              <w:t xml:space="preserve">                    Text(</w:t>
              <w:br/>
              <w:t xml:space="preserve">                      'Make some calls to see outcome statistics',</w:t>
              <w:br/>
              <w:t xml:space="preserve">                      style: TextStyle(</w:t>
              <w:br/>
              <w:t xml:space="preserve">                        fontSize: 14,</w:t>
              <w:br/>
              <w:t xml:space="preserve">                        color: AppDesignTokens.neutral500,</w:t>
              <w:br/>
              <w:t xml:space="preserve">                      ),</w:t>
              <w:br/>
              <w:t xml:space="preserve">                    ),</w:t>
              <w:br/>
              <w:t xml:space="preserve">                  ],</w:t>
              <w:br/>
              <w:t xml:space="preserve">                ),</w:t>
              <w:br/>
              <w:t xml:space="preserve">              ),</w:t>
              <w:br/>
              <w:t xml:space="preserve">            )</w:t>
              <w:br/>
              <w:t xml:space="preserve">          else</w:t>
              <w:br/>
              <w:t xml:space="preserve">            Column(</w:t>
              <w:br/>
              <w:t xml:space="preserve">              children: [</w:t>
              <w:br/>
              <w:t xml:space="preserve">                SizedBox(</w:t>
              <w:br/>
              <w:t xml:space="preserve">                  height: 300,</w:t>
              <w:br/>
              <w:t xml:space="preserve">                  child: Stack(</w:t>
              <w:br/>
              <w:t xml:space="preserve">                    alignment: Alignment.center,</w:t>
              <w:br/>
              <w:t xml:space="preserve">                    children: [</w:t>
              <w:br/>
              <w:t xml:space="preserve">                      PieChart(</w:t>
              <w:br/>
              <w:t xml:space="preserve">                        PieChartData(</w:t>
              <w:br/>
              <w:t xml:space="preserve">                          pieTouchData: PieTouchData(</w:t>
              <w:br/>
              <w:t xml:space="preserve">                            touchCallback: (FlTouchEvent event, pieTouchResponse) {</w:t>
              <w:br/>
              <w:t xml:space="preserve">                              setState(() {</w:t>
              <w:br/>
              <w:t xml:space="preserve">                                if (!event.isInterestedForInteractions ||</w:t>
              <w:br/>
              <w:t xml:space="preserve">                                    pieTouchResponse == null ||</w:t>
              <w:br/>
              <w:t xml:space="preserve">                                    pieTouchResponse.touchedSection == null) {</w:t>
              <w:br/>
              <w:t xml:space="preserve">                                  _touchedIndex = -1;</w:t>
              <w:br/>
              <w:t xml:space="preserve">                                  return;</w:t>
              <w:br/>
              <w:t xml:space="preserve">                                }</w:t>
              <w:br/>
              <w:t xml:space="preserve">                                _touchedIndex = pieTouchResponse.touchedSection!.touchedSectionIndex;</w:t>
              <w:br/>
              <w:t xml:space="preserve">                              });</w:t>
              <w:br/>
              <w:t xml:space="preserve">                            },</w:t>
              <w:br/>
              <w:t xml:space="preserve">                          ),</w:t>
              <w:br/>
              <w:t xml:space="preserve">                          borderData: FlBorderData(show: false),</w:t>
              <w:br/>
              <w:t xml:space="preserve">                          sectionsSpace: 2,</w:t>
              <w:br/>
              <w:t xml:space="preserve">                          centerSpaceRadius: 80,</w:t>
              <w:br/>
              <w:t xml:space="preserve">                          sections: _buildPieChartSections(),</w:t>
              <w:br/>
              <w:t xml:space="preserve">                        ),</w:t>
              <w:br/>
              <w:t xml:space="preserve">                      ),</w:t>
              <w:br/>
              <w:t xml:space="preserve">                      // Center content</w:t>
              <w:br/>
              <w:t xml:space="preserve">                      Column(</w:t>
              <w:br/>
              <w:t xml:space="preserve">                        mainAxisSize: MainAxisSize.min,</w:t>
              <w:br/>
              <w:t xml:space="preserve">                        children: [</w:t>
              <w:br/>
              <w:t xml:space="preserve">                          Text(</w:t>
              <w:br/>
              <w:t xml:space="preserve">                            '$_totalCalls',</w:t>
              <w:br/>
              <w:t xml:space="preserve">                            style: TextStyle(</w:t>
              <w:br/>
              <w:t xml:space="preserve">                              fontSize: 40,</w:t>
              <w:br/>
              <w:t xml:space="preserve">                              fontWeight: FontWeight.bold,</w:t>
              <w:br/>
              <w:t xml:space="preserve">                              color: AppDesignTokens.neutral800,</w:t>
              <w:br/>
              <w:t xml:space="preserve">                            ),</w:t>
              <w:br/>
              <w:t xml:space="preserve">                          ),</w:t>
              <w:br/>
              <w:t xml:space="preserve">                          Text(</w:t>
              <w:br/>
              <w:t xml:space="preserve">                            'Total Calls',</w:t>
              <w:br/>
              <w:t xml:space="preserve">                            style: TextStyle(</w:t>
              <w:br/>
              <w:t xml:space="preserve">                              fontSize: 14,</w:t>
              <w:br/>
              <w:t xml:space="preserve">                              color: AppDesignTokens.neutral600,</w:t>
              <w:br/>
              <w:t xml:space="preserve">                            ),</w:t>
              <w:br/>
              <w:t xml:space="preserve">                          ),</w:t>
              <w:br/>
              <w:t xml:space="preserve">                          const SizedBox(height: 4),</w:t>
              <w:br/>
              <w:t xml:space="preserve">                          Text(</w:t>
              <w:br/>
              <w:t xml:space="preserve">                            _getTimeRangeLabel(),</w:t>
              <w:br/>
              <w:t xml:space="preserve">                            style: TextStyle(</w:t>
              <w:br/>
              <w:t xml:space="preserve">                              fontSize: 12,</w:t>
              <w:br/>
              <w:t xml:space="preserve">                              color: AppDesignTokens.neutral500,</w:t>
              <w:br/>
              <w:t xml:space="preserve">                              fontStyle: FontStyle.italic,</w:t>
              <w:br/>
              <w:t xml:space="preserve">                            ),</w:t>
              <w:br/>
              <w:t xml:space="preserve">                          ),</w:t>
              <w:br/>
              <w:t xml:space="preserve">                        ],</w:t>
              <w:br/>
              <w:t xml:space="preserve">                      ),</w:t>
              <w:br/>
              <w:t xml:space="preserve">                    ],</w:t>
              <w:br/>
              <w:t xml:space="preserve">                  ),</w:t>
              <w:br/>
              <w:t xml:space="preserve">                ),</w:t>
              <w:br/>
              <w:t xml:space="preserve">                const SizedBox(height: 32),</w:t>
              <w:br/>
              <w:t xml:space="preserve">                // Legend</w:t>
              <w:br/>
              <w:t xml:space="preserve">                _buildLegend(),</w:t>
              <w:br/>
              <w:t xml:space="preserve">              ],</w:t>
              <w:br/>
              <w:t xml:space="preserve">            ),</w:t>
              <w:br/>
              <w:br/>
              <w:t xml:space="preserve">          const SizedBox(height: 24),</w:t>
              <w:br/>
              <w:br/>
              <w:t xml:space="preserve">          // Detailed statistics</w:t>
              <w:br/>
              <w:t xml:space="preserve">          if (!_isLoading &amp;&amp; _totalCalls &gt; 0)</w:t>
              <w:br/>
              <w:t xml:space="preserve">            Container(</w:t>
              <w:br/>
              <w:t xml:space="preserve">              padding: const EdgeInsets.all(16),</w:t>
              <w:br/>
              <w:t xml:space="preserve">              decoration: BoxDecoration(</w:t>
              <w:br/>
              <w:t xml:space="preserve">                color: AppDesignTokens.neutral100,</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'Outcome Breakdown',</w:t>
              <w:br/>
              <w:t xml:space="preserve">                    style: TextStyle(</w:t>
              <w:br/>
              <w:t xml:space="preserve">                      fontSize: 18,</w:t>
              <w:br/>
              <w:t xml:space="preserve">                      fontWeight: FontWeight.bold,</w:t>
              <w:br/>
              <w:t xml:space="preserve">                      color: AppDesignTokens.neutral800,</w:t>
              <w:br/>
              <w:t xml:space="preserve">                    ),</w:t>
              <w:br/>
              <w:t xml:space="preserve">                  ),</w:t>
              <w:br/>
              <w:t xml:space="preserve">                  const SizedBox(height: 16),</w:t>
              <w:br/>
              <w:t xml:space="preserve">                  _buildOutcomeRow(</w:t>
              <w:br/>
              <w:t xml:space="preserve">                    'Connected',</w:t>
              <w:br/>
              <w:t xml:space="preserve">                    _connectedCalls,</w:t>
              <w:br/>
              <w:t xml:space="preserve">                    _getPercentage(_connectedCalls),</w:t>
              <w:br/>
              <w:t xml:space="preserve">                    AppDesignTokens.success,</w:t>
              <w:br/>
              <w:t xml:space="preserve">                  ),</w:t>
              <w:br/>
              <w:t xml:space="preserve">                  const SizedBox(height: 12),</w:t>
              <w:br/>
              <w:t xml:space="preserve">                  _buildOutcomeRow(</w:t>
              <w:br/>
              <w:t xml:space="preserve">                    'No Answer',</w:t>
              <w:br/>
              <w:t xml:space="preserve">                    _noAnswerCalls,</w:t>
              <w:br/>
              <w:t xml:space="preserve">                    _getPercentage(_noAnswerCalls),</w:t>
              <w:br/>
              <w:t xml:space="preserve">                    AppDesignTokens.warning,</w:t>
              <w:br/>
              <w:t xml:space="preserve">                  ),</w:t>
              <w:br/>
              <w:t xml:space="preserve">                  const SizedBox(height: 12),</w:t>
              <w:br/>
              <w:t xml:space="preserve">                  _buildOutcomeRow(</w:t>
              <w:br/>
              <w:t xml:space="preserve">                    'Busy/Failed',</w:t>
              <w:br/>
              <w:t xml:space="preserve">                    _busyFailedCalls,</w:t>
              <w:br/>
              <w:t xml:space="preserve">                    _getPercentage(_busyFailedCalls),</w:t>
              <w:br/>
              <w:t xml:space="preserve">                    AppDesignTokens.danger,</w:t>
              <w:br/>
              <w:t xml:space="preserve">                  ),</w:t>
              <w:br/>
              <w:t xml:space="preserve">                  const SizedBox(height: 12),</w:t>
              <w:br/>
              <w:t xml:space="preserve">                  _buildOutcomeRow(</w:t>
              <w:br/>
              <w:t xml:space="preserve">                    'Voicemail',</w:t>
              <w:br/>
              <w:t xml:space="preserve">                    _voicemailCalls,</w:t>
              <w:br/>
              <w:t xml:space="preserve">                    _getPercentage(_voicemailCalls),</w:t>
              <w:br/>
              <w:t xml:space="preserve">                    AppColors.coral,</w:t>
              <w:br/>
              <w:t xml:space="preserve">                  ),</w:t>
              <w:br/>
              <w:t xml:space="preserve">                  const SizedBox(height: 16),</w:t>
              <w:br/>
              <w:t xml:space="preserve">                  const Divider(),</w:t>
              <w:br/>
              <w:t xml:space="preserve">                  const SizedBox(height: 8),</w:t>
              <w:br/>
              <w:t xml:space="preserve">                  Row(</w:t>
              <w:br/>
              <w:t xml:space="preserve">                    mainAxisAlignment: MainAxisAlignment.spaceBetween,</w:t>
              <w:br/>
              <w:t xml:space="preserve">                    children: [</w:t>
              <w:br/>
              <w:t xml:space="preserve">                      Text(</w:t>
              <w:br/>
              <w:t xml:space="preserve">                        'Success Rate',</w:t>
              <w:br/>
              <w:t xml:space="preserve">                        style: TextStyle(</w:t>
              <w:br/>
              <w:t xml:space="preserve">                          fontSize: 16,</w:t>
              <w:br/>
              <w:t xml:space="preserve">                          fontWeight: FontWeight.bold,</w:t>
              <w:br/>
              <w:t xml:space="preserve">                          color: AppDesignTokens.neutral800,</w:t>
              <w:br/>
              <w:t xml:space="preserve">                        ),</w:t>
              <w:br/>
              <w:t xml:space="preserve">                      ),</w:t>
              <w:br/>
              <w:t xml:space="preserve">                      Text(</w:t>
              <w:br/>
              <w:t xml:space="preserve">                        '${_getPercentage(_connectedCalls).toStringAsFixed(1)}%',</w:t>
              <w:br/>
              <w:t xml:space="preserve">                        style: const TextStyle(</w:t>
              <w:br/>
              <w:t xml:space="preserve">                          fontSize: 20,</w:t>
              <w:br/>
              <w:t xml:space="preserve">                          fontWeight: FontWeight.bold,</w:t>
              <w:br/>
              <w:t xml:space="preserve">                          color: AppDesignTokens.success,</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 Converts the four outcome counts into PieChartSectionData objects.</w:t>
              <w:br/>
              <w:t xml:space="preserve">  // The touched section expands slightly to give a visual highlight.</w:t>
              <w:br/>
              <w:t xml:space="preserve">  List&lt;PieChartSectionData&gt; _buildPieChartSections() {</w:t>
              <w:br/>
              <w:t xml:space="preserve">    return [</w:t>
              <w:br/>
              <w:t xml:space="preserve">      PieChartSectionData(</w:t>
              <w:br/>
              <w:t xml:space="preserve">        color: AppDesignTokens.success,</w:t>
              <w:br/>
              <w:t xml:space="preserve">        value: _connectedCalls.toDouble(),</w:t>
              <w:br/>
              <w:t xml:space="preserve">        title: _touchedIndex == 0 ? '${_getPercentage(_connectedCalls).toStringAsFixed(1)}%' : '',</w:t>
              <w:br/>
              <w:t xml:space="preserve">        radius: _touchedIndex == 0 ? 70 : 60,</w:t>
              <w:br/>
              <w:t xml:space="preserve">        titleStyle: const TextStyle(</w:t>
              <w:br/>
              <w:t xml:space="preserve">          fontSize: 16,</w:t>
              <w:br/>
              <w:t xml:space="preserve">          fontWeight: FontWeight.bold,</w:t>
              <w:br/>
              <w:t xml:space="preserve">          color: Colors.white,</w:t>
              <w:br/>
              <w:t xml:space="preserve">        ),</w:t>
              <w:br/>
              <w:t xml:space="preserve">      ),</w:t>
              <w:br/>
              <w:t xml:space="preserve">      PieChartSectionData(</w:t>
              <w:br/>
              <w:t xml:space="preserve">        color: AppDesignTokens.warning,</w:t>
              <w:br/>
              <w:t xml:space="preserve">        value: _noAnswerCalls.toDouble(),</w:t>
              <w:br/>
              <w:t xml:space="preserve">        title: _touchedIndex == 1 ? '${_getPercentage(_noAnswerCalls).toStringAsFixed(1)}%' : '',</w:t>
              <w:br/>
              <w:t xml:space="preserve">        radius: _touchedIndex == 1 ? 70 : 60,</w:t>
              <w:br/>
              <w:t xml:space="preserve">        titleStyle: const TextStyle(</w:t>
              <w:br/>
              <w:t xml:space="preserve">          fontSize: 16,</w:t>
              <w:br/>
              <w:t xml:space="preserve">          fontWeight: FontWeight.bold,</w:t>
              <w:br/>
              <w:t xml:space="preserve">          color: Colors.white,</w:t>
              <w:br/>
              <w:t xml:space="preserve">        ),</w:t>
              <w:br/>
              <w:t xml:space="preserve">      ),</w:t>
              <w:br/>
              <w:t xml:space="preserve">      PieChartSectionData(</w:t>
              <w:br/>
              <w:t xml:space="preserve">        color: AppDesignTokens.danger,</w:t>
              <w:br/>
              <w:t xml:space="preserve">        value: _busyFailedCalls.toDouble(),</w:t>
              <w:br/>
              <w:t xml:space="preserve">        title: _touchedIndex == 2 ? '${_getPercentage(_busyFailedCalls).toStringAsFixed(1)}%' : '',</w:t>
              <w:br/>
              <w:t xml:space="preserve">        radius: _touchedIndex == 2 ? 70 : 60,</w:t>
              <w:br/>
              <w:t xml:space="preserve">        titleStyle: const TextStyle(</w:t>
              <w:br/>
              <w:t xml:space="preserve">          fontSize: 16,</w:t>
              <w:br/>
              <w:t xml:space="preserve">          fontWeight: FontWeight.bold,</w:t>
              <w:br/>
              <w:t xml:space="preserve">          color: Colors.white,</w:t>
              <w:br/>
              <w:t xml:space="preserve">        ),</w:t>
              <w:br/>
              <w:t xml:space="preserve">      ),</w:t>
              <w:br/>
              <w:t xml:space="preserve">      PieChartSectionData(</w:t>
              <w:br/>
              <w:t xml:space="preserve">        color: AppColors.coral,</w:t>
              <w:br/>
              <w:t xml:space="preserve">        value: _voicemailCalls.toDouble(),</w:t>
              <w:br/>
              <w:t xml:space="preserve">        title: _touchedIndex == 3 ? '${_getPercentage(_voicemailCalls).toStringAsFixed(1)}%' : '',</w:t>
              <w:br/>
              <w:t xml:space="preserve">        radius: _touchedIndex == 3 ? 70 : 60,</w:t>
              <w:br/>
              <w:t xml:space="preserve">        titleStyle: const TextStyle(</w:t>
              <w:br/>
              <w:t xml:space="preserve">          fontSize: 16,</w:t>
              <w:br/>
              <w:t xml:space="preserve">          fontWeight: FontWeight.bold,</w:t>
              <w:br/>
              <w:t xml:space="preserve">          color: Colors.white,</w:t>
              <w:br/>
              <w:t xml:space="preserve">        ),</w:t>
              <w:br/>
              <w:t xml:space="preserve">      ),</w:t>
              <w:br/>
              <w:t xml:space="preserve">    ];</w:t>
              <w:br/>
              <w:t xml:space="preserve">  }</w:t>
              <w:br/>
              <w:br/>
              <w:t xml:space="preserve">  Widget _buildLegend() {</w:t>
              <w:br/>
              <w:t xml:space="preserve">    return Wrap(</w:t>
              <w:br/>
              <w:t xml:space="preserve">      spacing: 16,</w:t>
              <w:br/>
              <w:t xml:space="preserve">      runSpacing: 12,</w:t>
              <w:br/>
              <w:t xml:space="preserve">      alignment: WrapAlignment.center,</w:t>
              <w:br/>
              <w:t xml:space="preserve">      children: [</w:t>
              <w:br/>
              <w:t xml:space="preserve">        _buildLegendItem(</w:t>
              <w:br/>
              <w:t xml:space="preserve">          'Connected',</w:t>
              <w:br/>
              <w:t xml:space="preserve">          AppDesignTokens.success,</w:t>
              <w:br/>
              <w:t xml:space="preserve">          _connectedCalls,</w:t>
              <w:br/>
              <w:t xml:space="preserve">          _getPercentage(_connectedCalls),</w:t>
              <w:br/>
              <w:t xml:space="preserve">        ),</w:t>
              <w:br/>
              <w:t xml:space="preserve">        _buildLegendItem(</w:t>
              <w:br/>
              <w:t xml:space="preserve">          'No Answer',</w:t>
              <w:br/>
              <w:t xml:space="preserve">          AppDesignTokens.warning,</w:t>
              <w:br/>
              <w:t xml:space="preserve">          _noAnswerCalls,</w:t>
              <w:br/>
              <w:t xml:space="preserve">          _getPercentage(_noAnswerCalls),</w:t>
              <w:br/>
              <w:t xml:space="preserve">        ),</w:t>
              <w:br/>
              <w:t xml:space="preserve">        _buildLegendItem(</w:t>
              <w:br/>
              <w:t xml:space="preserve">          'Busy/Failed',</w:t>
              <w:br/>
              <w:t xml:space="preserve">          AppDesignTokens.danger,</w:t>
              <w:br/>
              <w:t xml:space="preserve">          _busyFailedCalls,</w:t>
              <w:br/>
              <w:t xml:space="preserve">          _getPercentage(_busyFailedCalls),</w:t>
              <w:br/>
              <w:t xml:space="preserve">        ),</w:t>
              <w:br/>
              <w:t xml:space="preserve">        _buildLegendItem(</w:t>
              <w:br/>
              <w:t xml:space="preserve">          'Voicemail',</w:t>
              <w:br/>
              <w:t xml:space="preserve">          AppColors.coral,</w:t>
              <w:br/>
              <w:t xml:space="preserve">          _voicemailCalls,</w:t>
              <w:br/>
              <w:t xml:space="preserve">          _getPercentage(_voicemailCalls),</w:t>
              <w:br/>
              <w:t xml:space="preserve">        ),</w:t>
              <w:br/>
              <w:t xml:space="preserve">      ],</w:t>
              <w:br/>
              <w:t xml:space="preserve">    );</w:t>
              <w:br/>
              <w:t xml:space="preserve">  }</w:t>
              <w:br/>
              <w:br/>
              <w:t xml:space="preserve">  Widget _buildLegendItem(String label, Color color, int count, double percentage) {</w:t>
              <w:br/>
              <w:t xml:space="preserve">    return Container(</w:t>
              <w:br/>
              <w:t xml:space="preserve">      padding: const EdgeInsets.symmetric(horizontal: 12, vertical: 8),</w:t>
              <w:br/>
              <w:t xml:space="preserve">      decoration: BoxDecoration(</w:t>
              <w:br/>
              <w:t xml:space="preserve">        color: color.withOpacity(0.1),</w:t>
              <w:br/>
              <w:t xml:space="preserve">        borderRadius: BorderRadius.circular(8),</w:t>
              <w:br/>
              <w:t xml:space="preserve">        border: Border.all(color: color.withOpacity(0.3)),</w:t>
              <w:br/>
              <w:t xml:space="preserve">      ),</w:t>
              <w:br/>
              <w:t xml:space="preserve">      child: Row(</w:t>
              <w:br/>
              <w:t xml:space="preserve">        mainAxisSize: MainAxisSize.min,</w:t>
              <w:br/>
              <w:t xml:space="preserve">        children: [</w:t>
              <w:br/>
              <w:t xml:space="preserve">          Container(</w:t>
              <w:br/>
              <w:t xml:space="preserve">            width: 16,</w:t>
              <w:br/>
              <w:t xml:space="preserve">            height: 16,</w:t>
              <w:br/>
              <w:t xml:space="preserve">            decoration: BoxDecoration(</w:t>
              <w:br/>
              <w:t xml:space="preserve">              color: color,</w:t>
              <w:br/>
              <w:t xml:space="preserve">              borderRadius: BorderRadius.circular(2),</w:t>
              <w:br/>
              <w:t xml:space="preserve">            ),</w:t>
              <w:br/>
              <w:t xml:space="preserve">          ),</w:t>
              <w:br/>
              <w:t xml:space="preserve">          const SizedBox(width: 8),</w:t>
              <w:br/>
              <w:t xml:space="preserve">          Text(</w:t>
              <w:br/>
              <w:t xml:space="preserve">            '$label: $count (${percentage.toStringAsFixed(1)}%)',</w:t>
              <w:br/>
              <w:t xml:space="preserve">            style: const TextStyle(</w:t>
              <w:br/>
              <w:t xml:space="preserve">              fontSize: 12,</w:t>
              <w:br/>
              <w:t xml:space="preserve">              fontWeight: FontWeight.w600,</w:t>
              <w:br/>
              <w:t xml:space="preserve">            ),</w:t>
              <w:br/>
              <w:t xml:space="preserve">          ),</w:t>
              <w:br/>
              <w:t xml:space="preserve">        ],</w:t>
              <w:br/>
              <w:t xml:space="preserve">      ),</w:t>
              <w:br/>
              <w:t xml:space="preserve">    );</w:t>
              <w:br/>
              <w:t xml:space="preserve">  }</w:t>
              <w:br/>
              <w:br/>
              <w:t xml:space="preserve">  Widget _buildOutcomeRow(String label, int count, double percentage, Color color) {</w:t>
              <w:br/>
              <w:t xml:space="preserve">    return Column(</w:t>
              <w:br/>
              <w:t xml:space="preserve">      crossAxisAlignment: CrossAxisAlignment.start,</w:t>
              <w:br/>
              <w:t xml:space="preserve">      children: [</w:t>
              <w:br/>
              <w:t xml:space="preserve">        Row(</w:t>
              <w:br/>
              <w:t xml:space="preserve">          mainAxisAlignment: MainAxisAlignment.spaceBetween,</w:t>
              <w:br/>
              <w:t xml:space="preserve">          children: [</w:t>
              <w:br/>
              <w:t xml:space="preserve">            Row(</w:t>
              <w:br/>
              <w:t xml:space="preserve">              children: [</w:t>
              <w:br/>
              <w:t xml:space="preserve">                Container(</w:t>
              <w:br/>
              <w:t xml:space="preserve">                  width: 12,</w:t>
              <w:br/>
              <w:t xml:space="preserve">                  height: 12,</w:t>
              <w:br/>
              <w:t xml:space="preserve">                  decoration: BoxDecoration(</w:t>
              <w:br/>
              <w:t xml:space="preserve">                    color: color,</w:t>
              <w:br/>
              <w:t xml:space="preserve">                    shape: BoxShape.circle,</w:t>
              <w:br/>
              <w:t xml:space="preserve">                  ),</w:t>
              <w:br/>
              <w:t xml:space="preserve">                ),</w:t>
              <w:br/>
              <w:t xml:space="preserve">                const SizedBox(width: 8),</w:t>
              <w:br/>
              <w:t xml:space="preserve">                Text(</w:t>
              <w:br/>
              <w:t xml:space="preserve">                  label,</w:t>
              <w:br/>
              <w:t xml:space="preserve">                  style: const TextStyle(</w:t>
              <w:br/>
              <w:t xml:space="preserve">                    fontSize: 14,</w:t>
              <w:br/>
              <w:t xml:space="preserve">                    fontWeight: FontWeight.w600,</w:t>
              <w:br/>
              <w:t xml:space="preserve">                  ),</w:t>
              <w:br/>
              <w:t xml:space="preserve">                ),</w:t>
              <w:br/>
              <w:t xml:space="preserve">              ],</w:t>
              <w:br/>
              <w:t xml:space="preserve">            ),</w:t>
              <w:br/>
              <w:t xml:space="preserve">            Text(</w:t>
              <w:br/>
              <w:t xml:space="preserve">              '$count (${percentage.toStringAsFixed(1)}%)',</w:t>
              <w:br/>
              <w:t xml:space="preserve">              style: TextStyle(</w:t>
              <w:br/>
              <w:t xml:space="preserve">                fontSize: 14,</w:t>
              <w:br/>
              <w:t xml:space="preserve">                fontWeight: FontWeight.bold,</w:t>
              <w:br/>
              <w:t xml:space="preserve">                color: color,</w:t>
              <w:br/>
              <w:t xml:space="preserve">              ),</w:t>
              <w:br/>
              <w:t xml:space="preserve">            ),</w:t>
              <w:br/>
              <w:t xml:space="preserve">          ],</w:t>
              <w:br/>
              <w:t xml:space="preserve">        ),</w:t>
              <w:br/>
              <w:t xml:space="preserve">        const SizedBox(height: 6),</w:t>
              <w:br/>
              <w:t xml:space="preserve">        LinearProgressIndicator(</w:t>
              <w:br/>
              <w:t xml:space="preserve">          value: percentage / 100,</w:t>
              <w:br/>
              <w:t xml:space="preserve">          backgroundColor: AppDesignTokens.neutral300,</w:t>
              <w:br/>
              <w:t xml:space="preserve">          valueColor: AlwaysStoppedAnimation&lt;Color&gt;(color),</w:t>
              <w:br/>
              <w:t xml:space="preserve">          minHeight: 8,</w:t>
              <w:br/>
              <w:t xml:space="preserve">        ),</w:t>
              <w:br/>
              <w:t xml:space="preserve">      ],</w:t>
              <w:br/>
              <w:t xml:space="preserve">    );</w:t>
              <w:br/>
              <w:t xml:space="preserve">  }</w:t>
              <w:br/>
              <w:t>}</w:t>
            </w:r>
          </w:p>
        </w:tc>
      </w:tr>
    </w:tbl>
    <w:p/>
    <w:p>
      <w:r>
        <w:br w:type="page"/>
      </w:r>
    </w:p>
    <w:p>
      <w:pPr>
        <w:pStyle w:val="Heading3"/>
      </w:pPr>
      <w:r>
        <w:t>Module: call_heatmap.dart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views/reports/heatmap/call_heatmap.dart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GitHub-style call activity heatmap. Each cell represents one day (or one hour in day view), colour-coded from grey (0 calls) to dark green (many calls).</w:t>
            </w:r>
          </w:p>
          <w:p>
            <w:pPr>
              <w:spacing w:before="80"/>
            </w:pPr>
            <w:r>
              <w:rPr>
                <w:sz w:val="20"/>
              </w:rPr>
              <w:t>Supports multiple time scales: week, month, last 7/30 days, custom range, and single day (24-hour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725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6-11</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'package:cloud_firestore/cloud_firestore.dart';</w:t>
              <w:br/>
              <w:t>import 'package:flutter_application_1/theme/app_colors.dart';</w:t>
              <w:br/>
              <w:t>import 'package:flutter_application_1/theme/components/app_components.dart';</w:t>
              <w:br/>
              <w:t>import 'package:flutter_application_1/services/auth/auth_service.dart';</w:t>
              <w:br/>
              <w:t>import 'package:intl/intl.dart';</w:t>
            </w:r>
          </w:p>
        </w:tc>
      </w:tr>
    </w:tbl>
    <w:p/>
    <w:p>
      <w:pPr>
        <w:pStyle w:val="Heading4"/>
      </w:pPr>
      <w:r>
        <w:t>Widget: CallHeatmap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CallHeatmap</w:t>
            </w:r>
          </w:p>
        </w:tc>
      </w:tr>
      <w:tr>
        <w:tc>
          <w:tcPr>
            <w:tcW w:type="dxa" w:w="4320"/>
            <w:shd w:val="clear" w:color="auto" w:fill="E8E8E8"/>
            <w:tcW w:w="2268" w:type="dxa"/>
          </w:tcPr>
          <w:p>
            <w:r>
              <w:rPr>
                <w:b/>
                <w:sz w:val="20"/>
              </w:rPr>
              <w:t>Source File</w:t>
            </w:r>
          </w:p>
        </w:tc>
        <w:tc>
          <w:tcPr>
            <w:tcW w:type="dxa" w:w="4320"/>
            <w:tcW w:w="6804" w:type="dxa"/>
          </w:tcPr>
          <w:p>
            <w:r>
              <w:rPr>
                <w:sz w:val="20"/>
              </w:rPr>
              <w:t>call_heatmap.dart</w:t>
            </w:r>
          </w:p>
        </w:tc>
      </w:tr>
      <w:tr>
        <w:tc>
          <w:tcPr>
            <w:tcW w:type="dxa" w:w="4320"/>
            <w:shd w:val="clear" w:color="auto" w:fill="E8E8E8"/>
            <w:tcW w:w="2268" w:type="dxa"/>
          </w:tcPr>
          <w:p>
            <w:r>
              <w:rPr>
                <w:b/>
                <w:sz w:val="20"/>
              </w:rPr>
              <w:t>Purpose</w:t>
            </w:r>
          </w:p>
        </w:tc>
        <w:tc>
          <w:tcPr>
            <w:tcW w:type="dxa" w:w="4320"/>
            <w:tcW w:w="6804" w:type="dxa"/>
          </w:tcPr>
          <w:p>
            <w:r>
              <w:rPr>
                <w:sz w:val="20"/>
              </w:rPr>
              <w:t>StatefulWidget rendering a 2D grid of call activity. Cells are colour-coded by call count relative to a configurable max threshold. Supports time scale selection, contact filtering, list filtering, and target user for team reports.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Call activity heatmap visualisation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Multi-dimensional arrays</w:t>
            </w:r>
          </w:p>
        </w:tc>
      </w:tr>
      <w:tr>
        <w:tc>
          <w:tcPr>
            <w:tcW w:type="dxa" w:w="4320"/>
            <w:shd w:val="clear" w:color="auto" w:fill="E8E8E8"/>
            <w:tcW w:w="2268" w:type="dxa"/>
          </w:tcPr>
          <w:p>
            <w:r>
              <w:rPr>
                <w:b/>
                <w:sz w:val="20"/>
              </w:rPr>
              <w:t>How Applied</w:t>
            </w:r>
          </w:p>
        </w:tc>
        <w:tc>
          <w:tcPr>
            <w:tcW w:type="dxa" w:w="4320"/>
            <w:tcW w:w="6804" w:type="dxa"/>
          </w:tcPr>
          <w:p>
            <w:r>
              <w:rPr>
                <w:b/>
                <w:sz w:val="20"/>
              </w:rPr>
              <w:t>2D heatmap grid visualisation mapping call counts to colour intensities — demonstrates matrix-style data representation and colour interpolation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CallHeatmap extends StatefulWidget {</w:t>
              <w:br/>
              <w:t xml:space="preserve">  final String timeScale; // 'month', 'week', 'day', 'custom', 'last7days', 'currentWeek', 'last30days'</w:t>
              <w:br/>
              <w:t xml:space="preserve">  final int maxCallThreshold; // Value that represents the darkest green</w:t>
              <w:br/>
              <w:t xml:space="preserve">  final int timeOffset; // Offset for navigation (0 = current, -1 = previous, 1 = next, etc.)</w:t>
              <w:br/>
              <w:t xml:space="preserve">  final String? contactFilter; // Optional: normalized_phone to filter by specific contact</w:t>
              <w:br/>
              <w:t xml:space="preserve">  final String? listFilter; // Optional: list_name to filter by specific list</w:t>
              <w:br/>
              <w:t xml:space="preserve">  final DateTime? customStartDate; // For custom date range</w:t>
              <w:br/>
              <w:t xml:space="preserve">  final DateTime? customEndDate; // For custom date range</w:t>
              <w:br/>
              <w:t xml:space="preserve">  final String? targetUserId; // If set, view this user's data instead of current user</w:t>
              <w:br/>
              <w:br/>
              <w:t xml:space="preserve">  const CallHeatmap({</w:t>
              <w:br/>
              <w:t xml:space="preserve">    Key? key,</w:t>
              <w:br/>
              <w:t xml:space="preserve">    required this.timeScale,</w:t>
              <w:br/>
              <w:t xml:space="preserve">    required this.maxCallThreshold,</w:t>
              <w:br/>
              <w:t xml:space="preserve">    required this.timeOffset,</w:t>
              <w:br/>
              <w:t xml:space="preserve">    this.contactFilter,</w:t>
              <w:br/>
              <w:t xml:space="preserve">    this.listFilter,</w:t>
              <w:br/>
              <w:t xml:space="preserve">    this.customStartDate,</w:t>
              <w:br/>
              <w:t xml:space="preserve">    this.customEndDate,</w:t>
              <w:br/>
              <w:t xml:space="preserve">    this.targetUserId,</w:t>
              <w:br/>
              <w:t xml:space="preserve">  }) : super(key: key);</w:t>
              <w:br/>
              <w:br/>
              <w:t xml:space="preserve">  @override</w:t>
              <w:br/>
              <w:t xml:space="preserve">  State&lt;CallHeatmap&gt; createState() =&gt; _CallHeatmapState();</w:t>
              <w:br/>
              <w:t>}</w:t>
            </w:r>
          </w:p>
        </w:tc>
      </w:tr>
    </w:tbl>
    <w:p/>
    <w:p>
      <w:pPr>
        <w:pStyle w:val="Heading4"/>
      </w:pPr>
      <w:r>
        <w:t>Widget: _CallHeatmapState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_CallHeatmapState</w:t>
            </w:r>
          </w:p>
        </w:tc>
      </w:tr>
      <w:tr>
        <w:tc>
          <w:tcPr>
            <w:tcW w:type="dxa" w:w="4320"/>
            <w:shd w:val="clear" w:color="auto" w:fill="E8E8E8"/>
            <w:tcW w:w="2268" w:type="dxa"/>
          </w:tcPr>
          <w:p>
            <w:r>
              <w:rPr>
                <w:b/>
                <w:sz w:val="20"/>
              </w:rPr>
              <w:t>Source File</w:t>
            </w:r>
          </w:p>
        </w:tc>
        <w:tc>
          <w:tcPr>
            <w:tcW w:type="dxa" w:w="4320"/>
            <w:tcW w:w="6804" w:type="dxa"/>
          </w:tcPr>
          <w:p>
            <w:r>
              <w:rPr>
                <w:sz w:val="20"/>
              </w:rPr>
              <w:t>call_heatmap.dart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date range calculation, Firestore call data fetching (from list_cycles or call_history), call count aggregation by day/hour, and grid rendering with colour mapping.</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State&lt;CallHeatmap&gt;</w:t>
            </w:r>
          </w:p>
        </w:tc>
      </w:tr>
      <w:tr>
        <w:tc>
          <w:tcPr>
            <w:tcW w:type="dxa" w:w="4320"/>
            <w:shd w:val="clear" w:color="auto" w:fill="E8E8E8"/>
            <w:tcW w:w="2268" w:type="dxa"/>
          </w:tcPr>
          <w:p>
            <w:r>
              <w:rPr>
                <w:b/>
                <w:sz w:val="20"/>
              </w:rPr>
              <w:t>Public Methods</w:t>
            </w:r>
          </w:p>
        </w:tc>
        <w:tc>
          <w:tcPr>
            <w:tcW w:type="dxa" w:w="4320"/>
            <w:tcW w:w="6804" w:type="dxa"/>
          </w:tcPr>
          <w:p>
            <w:r>
              <w:rPr>
                <w:sz w:val="20"/>
              </w:rPr>
              <w:t>get userId, initState, didUpdateWidget, didChangeDependencies, fetchCallData, getHeatmapColor, getCellLabel, build</w:t>
            </w:r>
          </w:p>
        </w:tc>
      </w:tr>
      <w:tr>
        <w:tc>
          <w:tcPr>
            <w:tcW w:type="dxa" w:w="4320"/>
            <w:shd w:val="clear" w:color="auto" w:fill="E8E8E8"/>
            <w:tcW w:w="2268" w:type="dxa"/>
          </w:tcPr>
          <w:p>
            <w:r>
              <w:rPr>
                <w:b/>
                <w:sz w:val="20"/>
              </w:rPr>
              <w:t>Project Objective</w:t>
            </w:r>
          </w:p>
        </w:tc>
        <w:tc>
          <w:tcPr>
            <w:tcW w:type="dxa" w:w="4320"/>
            <w:tcW w:w="6804" w:type="dxa"/>
          </w:tcPr>
          <w:p>
            <w:r>
              <w:rPr>
                <w:sz w:val="20"/>
              </w:rPr>
              <w:t>5.1 - Temporal call data aggregation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Date-indexed aggregation with colour mapping for heatmap cells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_CallHeatmapState extends State&lt;CallHeatmap&gt; {</w:t>
              <w:br/>
              <w:t xml:space="preserve">  bool isLoading = true;</w:t>
              <w:br/>
              <w:t xml:space="preserve">  Map&lt;String, int&gt; callData = {}; // Key: date string, Value: call count</w:t>
              <w:br/>
              <w:t xml:space="preserve">  late DateTime startDate;</w:t>
              <w:br/>
              <w:t xml:space="preserve">  late DateTime endDate;</w:t>
              <w:br/>
              <w:t xml:space="preserve">  late int daysToShow;</w:t>
              <w:br/>
              <w:t xml:space="preserve">  </w:t>
              <w:br/>
              <w:t xml:space="preserve">  String get userId =&gt; widget.targetUserId ?? AuthService.firebase().currentUser!.id;</w:t>
              <w:br/>
              <w:br/>
              <w:t xml:space="preserve">  @override</w:t>
              <w:br/>
              <w:t xml:space="preserve">  void initState() {</w:t>
              <w:br/>
              <w:t xml:space="preserve">    super.initState();</w:t>
              <w:br/>
              <w:t xml:space="preserve">    _setupDateRange();</w:t>
              <w:br/>
              <w:t xml:space="preserve">    fetchCallData();</w:t>
              <w:br/>
              <w:t xml:space="preserve">  }</w:t>
              <w:br/>
              <w:br/>
              <w:t xml:space="preserve">  @override</w:t>
              <w:br/>
              <w:t xml:space="preserve">  void didUpdateWidget(CallHeatmap oldWidget) {</w:t>
              <w:br/>
              <w:t xml:space="preserve">    super.didUpdateWidget(oldWidget);</w:t>
              <w:br/>
              <w:t xml:space="preserve">    // Always refresh data when the widget is updated</w:t>
              <w:br/>
              <w:t xml:space="preserve">    _setupDateRange();</w:t>
              <w:br/>
              <w:t xml:space="preserve">    fetchCallData();</w:t>
              <w:br/>
              <w:t xml:space="preserve">  }</w:t>
              <w:br/>
              <w:t xml:space="preserve">  </w:t>
              <w:br/>
              <w:t xml:space="preserve">  @override</w:t>
              <w:br/>
              <w:t xml:space="preserve">  void didChangeDependencies() {</w:t>
              <w:br/>
              <w:t xml:space="preserve">    super.didChangeDependencies();</w:t>
              <w:br/>
              <w:t xml:space="preserve">    // Refresh data when dependencies change (e.g., when returning to this screen)</w:t>
              <w:br/>
              <w:t xml:space="preserve">    fetchCallData();</w:t>
              <w:br/>
              <w:t xml:space="preserve">  }</w:t>
              <w:br/>
              <w:br/>
              <w:t xml:space="preserve">  // Configures the start/end dates and daysToShow based on the</w:t>
              <w:br/>
              <w:t xml:space="preserve">  // selected time scale (custom, last7days, last30days, allTime).</w:t>
              <w:br/>
              <w:t xml:space="preserve">  void _setupDateRange() {</w:t>
              <w:br/>
              <w:t xml:space="preserve">    final now = DateTime.now();</w:t>
              <w:br/>
              <w:t xml:space="preserve">    </w:t>
              <w:br/>
              <w:t xml:space="preserve">    switch (widget.timeScale) {</w:t>
              <w:br/>
              <w:t xml:space="preserve">      case 'custom':</w:t>
              <w:br/>
              <w:t xml:space="preserve">        // Use custom date range if provided</w:t>
              <w:br/>
              <w:t xml:space="preserve">        if (widget.customStartDate != null &amp;&amp; widget.customEndDate != null) {</w:t>
              <w:br/>
              <w:t xml:space="preserve">          startDate = widget.customStartDate!;</w:t>
              <w:br/>
              <w:t xml:space="preserve">          endDate = widget.customEndDate!;</w:t>
              <w:br/>
              <w:t xml:space="preserve">          // Calculate the number of days between start and end</w:t>
              <w:br/>
              <w:t xml:space="preserve">          daysToShow = endDate.difference(startDate).inDays + 1;</w:t>
              <w:br/>
              <w:t xml:space="preserve">        } else {</w:t>
              <w:br/>
              <w:t xml:space="preserve">          // Fallback to last 30 days if custom dates not provided</w:t>
              <w:br/>
              <w:t xml:space="preserve">          startDate = now.subtract(const Duration(days: 30));</w:t>
              <w:br/>
              <w:t xml:space="preserve">          endDate = now;</w:t>
              <w:br/>
              <w:t xml:space="preserve">          daysToShow = 30;</w:t>
              <w:br/>
              <w:t xml:space="preserve">        }</w:t>
              <w:br/>
              <w:t xml:space="preserve">        break;</w:t>
              <w:br/>
              <w:t xml:space="preserve">        </w:t>
              <w:br/>
              <w:t xml:space="preserve">      case 'last7days':</w:t>
              <w:br/>
              <w:t xml:space="preserve">        startDate = now.subtract(const Duration(days: 7));</w:t>
              <w:br/>
              <w:t xml:space="preserve">        endDate = now;</w:t>
              <w:br/>
              <w:t xml:space="preserve">        daysToShow = 7;</w:t>
              <w:br/>
              <w:t xml:space="preserve">        break;</w:t>
              <w:br/>
              <w:t xml:space="preserve">        </w:t>
              <w:br/>
              <w:t xml:space="preserve">      case 'currentWeek':</w:t>
              <w:br/>
              <w:t xml:space="preserve">        // Calculate current week (Sunday to Saturday)</w:t>
              <w:br/>
              <w:t xml:space="preserve">        final baseWeekStart = now.subtract(Duration(days: now.weekday % 7));</w:t>
              <w:br/>
              <w:t xml:space="preserve">        startDate = baseWeekStart.add(Duration(days: 7 * widget.timeOffset));</w:t>
              <w:br/>
              <w:t xml:space="preserve">        endDate = startDate.add(const Duration(days: 6));</w:t>
              <w:br/>
              <w:t xml:space="preserve">        daysToShow = 7;</w:t>
              <w:br/>
              <w:t xml:space="preserve">        break;</w:t>
              <w:br/>
              <w:t xml:space="preserve">        </w:t>
              <w:br/>
              <w:t xml:space="preserve">      case 'last30days':</w:t>
              <w:br/>
              <w:t xml:space="preserve">        startDate = now.subtract(const Duration(days: 30));</w:t>
              <w:br/>
              <w:t xml:space="preserve">        endDate = now;</w:t>
              <w:br/>
              <w:t xml:space="preserve">        daysToShow = 30;</w:t>
              <w:br/>
              <w:t xml:space="preserve">        break;</w:t>
              <w:br/>
              <w:t xml:space="preserve">        </w:t>
              <w:br/>
              <w:t xml:space="preserve">      case 'month':</w:t>
              <w:br/>
              <w:t xml:space="preserve">        // Calculate month with offset</w:t>
              <w:br/>
              <w:t xml:space="preserve">        final targetMonth = now.month + widget.timeOffset;</w:t>
              <w:br/>
              <w:t xml:space="preserve">        final targetYear = now.year + (targetMonth - 1) ~/ 12;</w:t>
              <w:br/>
              <w:t xml:space="preserve">        final normalizedMonth = ((targetMonth - 1) % 12) + 1;</w:t>
              <w:br/>
              <w:t xml:space="preserve">        </w:t>
              <w:br/>
              <w:t xml:space="preserve">        startDate = DateTime(targetYear, normalizedMonth, 1);</w:t>
              <w:br/>
              <w:t xml:space="preserve">        // Last day of the target month</w:t>
              <w:br/>
              <w:t xml:space="preserve">        endDate = DateTime(targetYear, normalizedMonth + 1, 0);</w:t>
              <w:br/>
              <w:t xml:space="preserve">        daysToShow = endDate.day;</w:t>
              <w:br/>
              <w:t xml:space="preserve">        break;</w:t>
              <w:br/>
              <w:t xml:space="preserve">        </w:t>
              <w:br/>
              <w:t xml:space="preserve">      case 'week':</w:t>
              <w:br/>
              <w:t xml:space="preserve">        // Calculate week with offset</w:t>
              <w:br/>
              <w:t xml:space="preserve">        final baseWeekStart = now.subtract(Duration(days: now.weekday % 7));</w:t>
              <w:br/>
              <w:t xml:space="preserve">        startDate = baseWeekStart.add(Duration(days: 7 * widget.timeOffset));</w:t>
              <w:br/>
              <w:t xml:space="preserve">        endDate = startDate.add(const Duration(days: 6));</w:t>
              <w:br/>
              <w:t xml:space="preserve">        daysToShow = 7;</w:t>
              <w:br/>
              <w:t xml:space="preserve">        break;</w:t>
              <w:br/>
              <w:t xml:space="preserve">        </w:t>
              <w:br/>
              <w:t xml:space="preserve">      case 'day':</w:t>
              <w:br/>
              <w:t xml:space="preserve">        // Calculate day with offset</w:t>
              <w:br/>
              <w:t xml:space="preserve">        final targetDay = now.add(Duration(days: widget.timeOffset));</w:t>
              <w:br/>
              <w:t xml:space="preserve">        startDate = DateTime(targetDay.year, targetDay.month, targetDay.day);</w:t>
              <w:br/>
              <w:t xml:space="preserve">        endDate = startDate.add(const Duration(days: 1)).subtract(const Duration(seconds: 1));</w:t>
              <w:br/>
              <w:t xml:space="preserve">        daysToShow = 24; // 24 hours</w:t>
              <w:br/>
              <w:t xml:space="preserve">        break;</w:t>
              <w:br/>
              <w:t xml:space="preserve">        </w:t>
              <w:br/>
              <w:t xml:space="preserve">      default:</w:t>
              <w:br/>
              <w:t xml:space="preserve">        // Default to last 7 days</w:t>
              <w:br/>
              <w:t xml:space="preserve">        startDate = now.subtract(const Duration(days: 7));</w:t>
              <w:br/>
              <w:t xml:space="preserve">        endDate = now;</w:t>
              <w:br/>
              <w:t xml:space="preserve">        daysToShow = 7;</w:t>
              <w:br/>
              <w:t xml:space="preserve">    }</w:t>
              <w:br/>
              <w:t xml:space="preserve">  }</w:t>
              <w:br/>
              <w:br/>
              <w:t xml:space="preserve">  // Helper function to normalize phone numbers for comparison</w:t>
              <w:br/>
              <w:t xml:space="preserve">  String _normalizePhoneNumber(String phone) {</w:t>
              <w:br/>
              <w:t xml:space="preserve">    // Remove all non-digit characters</w:t>
              <w:br/>
              <w:t xml:space="preserve">    return phone.replaceAll(RegExp(r'[^\d]'), '');</w:t>
              <w:br/>
              <w:t xml:space="preserve">  }</w:t>
              <w:br/>
              <w:br/>
              <w:t xml:space="preserve">  // Main fetch entry point — routes to the appropriate data source</w:t>
              <w:br/>
              <w:t xml:space="preserve">  // depending on whether a list filter or contact filter is active.</w:t>
              <w:br/>
              <w:t xml:space="preserve">  Future&lt;void&gt; fetchCallData() async {</w:t>
              <w:br/>
              <w:t xml:space="preserve">    setState(() {</w:t>
              <w:br/>
              <w:t xml:space="preserve">      isLoading = true;</w:t>
              <w:br/>
              <w:t xml:space="preserve">    });</w:t>
              <w:br/>
              <w:br/>
              <w:t xml:space="preserve">    try {</w:t>
              <w:br/>
              <w:t xml:space="preserve">      FirebaseFirestore firestore = FirebaseFirestore.instance;</w:t>
              <w:br/>
              <w:t xml:space="preserve">      </w:t>
              <w:br/>
              <w:t xml:space="preserve">      print('📊 Fetching call history data...');</w:t>
              <w:br/>
              <w:t xml:space="preserve">      print('Time range: $startDate to $endDate');</w:t>
              <w:br/>
              <w:t xml:space="preserve">      print('Contact filter: ${widget.contactFilter}');</w:t>
              <w:br/>
              <w:t xml:space="preserve">      print('List filter: ${widget.listFilter}');</w:t>
              <w:br/>
              <w:br/>
              <w:t xml:space="preserve">      // If list filter is set, use list_cycles/cycle_events data</w:t>
              <w:br/>
              <w:t xml:space="preserve">      if (widget.listFilter != null &amp;&amp; widget.listFilter!.isNotEmpty) {</w:t>
              <w:br/>
              <w:t xml:space="preserve">        print('🔍 Using list_cycles data for list: ${widget.listFilter}');</w:t>
              <w:br/>
              <w:t xml:space="preserve">        await _fetchFromCycleEvents(firestore);</w:t>
              <w:br/>
              <w:t xml:space="preserve">        return;</w:t>
              <w:br/>
              <w:t xml:space="preserve">      }</w:t>
              <w:br/>
              <w:br/>
              <w:t xml:space="preserve">      // If only contact filter is set (no list filter), use cycle_events across all lists</w:t>
              <w:br/>
              <w:t xml:space="preserve">      if (widget.contactFilter != null &amp;&amp; widget.contactFilter!.isNotEmpty) {</w:t>
              <w:br/>
              <w:t xml:space="preserve">        print('🔍 Using cycle_events data for contact: ${widget.contactFilter}');</w:t>
              <w:br/>
              <w:t xml:space="preserve">        await _fetchFromAllCycleEvents(firestore);</w:t>
              <w:br/>
              <w:t xml:space="preserve">        return;</w:t>
              <w:br/>
              <w:t xml:space="preserve">      }</w:t>
              <w:br/>
              <w:br/>
              <w:t xml:space="preserve">      // Otherwise, use the original call_history logic (no filters)</w:t>
              <w:br/>
              <w:t xml:space="preserve">      print('🔍 Using call_history data (no filters)');</w:t>
              <w:br/>
              <w:t xml:space="preserve">      await _fetchFromCallHistory(firestore);</w:t>
              <w:br/>
              <w:t xml:space="preserve">    } catch (e) {</w:t>
              <w:br/>
              <w:t xml:space="preserve">      print('❌ Error fetching call data: $e');</w:t>
              <w:br/>
              <w:t xml:space="preserve">      setState(() {</w:t>
              <w:br/>
              <w:t xml:space="preserve">        isLoading = false;</w:t>
              <w:br/>
              <w:t xml:space="preserve">      });</w:t>
              <w:br/>
              <w:t xml:space="preserve">    }</w:t>
              <w:br/>
              <w:t xml:space="preserve">  }</w:t>
              <w:br/>
              <w:br/>
              <w:t xml:space="preserve">  // Queries list_cycles for a specific list, then reads each cycle's</w:t>
              <w:br/>
              <w:t xml:space="preserve">  // embedded cycle_events to build the heatmap day-by-day call counts.</w:t>
              <w:br/>
              <w:t xml:space="preserve">  Future&lt;void&gt; _fetchFromCycleEvents(FirebaseFirestore firestore) async {</w:t>
              <w:br/>
              <w:t xml:space="preserve">    print('📊 Fetching from list_cycles for list: ${widget.listFilter}');</w:t>
              <w:br/>
              <w:t xml:space="preserve">    print('📅 Date range: $startDate to $endDate');</w:t>
              <w:br/>
              <w:t xml:space="preserve">    print('👤 Contact filter: ${widget.contactFilter}');</w:t>
              <w:br/>
              <w:br/>
              <w:t xml:space="preserve">    // Query list_cycles for the specified list</w:t>
              <w:br/>
              <w:t xml:space="preserve">    Query cyclesQuery = firestore</w:t>
              <w:br/>
              <w:t xml:space="preserve">        .collection('list_cycles')</w:t>
              <w:br/>
              <w:t xml:space="preserve">        .where('user_id', isEqualTo: userId)</w:t>
              <w:br/>
              <w:t xml:space="preserve">        .where('list_name', isEqualTo: widget.listFilter);</w:t>
              <w:br/>
              <w:br/>
              <w:t xml:space="preserve">    // Fetch all matching cycles</w:t>
              <w:br/>
              <w:t xml:space="preserve">    QuerySnapshot cyclesSnapshot = await cyclesQuery.get();</w:t>
              <w:br/>
              <w:t xml:space="preserve">    print('📂 Found ${cyclesSnapshot.docs.length} cycles for list "${widget.listFilter}"');</w:t>
              <w:br/>
              <w:br/>
              <w:t xml:space="preserve">    Map&lt;String, int&gt; newCallData = {};</w:t>
              <w:br/>
              <w:t xml:space="preserve">    int processedEvents = 0;</w:t>
              <w:br/>
              <w:t xml:space="preserve">    int filteredEvents = 0;</w:t>
              <w:br/>
              <w:t xml:space="preserve">    int totalOutgoingFromStats = 0;</w:t>
              <w:br/>
              <w:br/>
              <w:t xml:space="preserve">    // Iterate through each cycle</w:t>
              <w:br/>
              <w:t xml:space="preserve">    for (var cycleDoc in cyclesSnapshot.docs) {</w:t>
              <w:br/>
              <w:t xml:space="preserve">      final cycleId = cycleDoc.id;</w:t>
              <w:br/>
              <w:t xml:space="preserve">      final cycleData = cycleDoc.data() as Map&lt;String, dynamic&gt;;</w:t>
              <w:br/>
              <w:t xml:space="preserve">      </w:t>
              <w:br/>
              <w:t xml:space="preserve">      // Get the cycle start time to determine which day/hour it belongs to</w:t>
              <w:br/>
              <w:t xml:space="preserve">      final startedAtClient = cycleData['started_at_client'] as Timestamp?;</w:t>
              <w:br/>
              <w:t xml:space="preserve">      final startedAtServer = cycleData['started_at_server'] as Timestamp?;</w:t>
              <w:br/>
              <w:t xml:space="preserve">      final cycleTimestamp = startedAtClient ?? startedAtServer;</w:t>
              <w:br/>
              <w:t xml:space="preserve">      </w:t>
              <w:br/>
              <w:t xml:space="preserve">      if (cycleTimestamp == null) {</w:t>
              <w:br/>
              <w:t xml:space="preserve">        print('⚠️ Cycle $cycleId has no timestamp, skipping');</w:t>
              <w:br/>
              <w:t xml:space="preserve">        continue;</w:t>
              <w:br/>
              <w:t xml:space="preserve">      }</w:t>
              <w:br/>
              <w:t xml:space="preserve">      </w:t>
              <w:br/>
              <w:t xml:space="preserve">      final cycleTime = cycleTimestamp.toDate();</w:t>
              <w:br/>
              <w:t xml:space="preserve">      </w:t>
              <w:br/>
              <w:t xml:space="preserve">      // Check if cycle is within date range</w:t>
              <w:br/>
              <w:t xml:space="preserve">      if (cycleTime.isBefore(startDate) || cycleTime.isAfter(endDate)) {</w:t>
              <w:br/>
              <w:t xml:space="preserve">        print('⏭️ Cycle $cycleId outside date range (${cycleTime}), skipping');</w:t>
              <w:br/>
              <w:t xml:space="preserve">        continue;</w:t>
              <w:br/>
              <w:t xml:space="preserve">      }</w:t>
              <w:br/>
              <w:br/>
              <w:t xml:space="preserve">      // If NO contact filter is set, use stats.outgoing for efficiency</w:t>
              <w:br/>
              <w:t xml:space="preserve">      if (widget.contactFilter == null || widget.contactFilter!.isEmpty) {</w:t>
              <w:br/>
              <w:t xml:space="preserve">        // Get stats.outgoing count from this cycle</w:t>
              <w:br/>
              <w:t xml:space="preserve">        final stats = cycleData['stats'] as Map&lt;String, dynamic&gt;?;</w:t>
              <w:br/>
              <w:t xml:space="preserve">        final outgoingCount = stats?['outgoing'] as int? ?? 0;</w:t>
              <w:br/>
              <w:t xml:space="preserve">        </w:t>
              <w:br/>
              <w:t xml:space="preserve">        print('📈 Cycle $cycleId has $outgoingCount outgoing calls (from stats)');</w:t>
              <w:br/>
              <w:t xml:space="preserve">        totalOutgoingFromStats += outgoingCount;</w:t>
              <w:br/>
              <w:t xml:space="preserve">        </w:t>
              <w:br/>
              <w:t xml:space="preserve">        // Generate key based on time scale</w:t>
              <w:br/>
              <w:t xml:space="preserve">        String key;</w:t>
              <w:br/>
              <w:t xml:space="preserve">        if (widget.timeScale == 'day') {</w:t>
              <w:br/>
              <w:t xml:space="preserve">          key = cycleTime.hour.toString();</w:t>
              <w:br/>
              <w:t xml:space="preserve">        } else {</w:t>
              <w:br/>
              <w:t xml:space="preserve">          key = DateFormat('yyyy-MM-dd').format(cycleTime);</w:t>
              <w:br/>
              <w:t xml:space="preserve">        }</w:t>
              <w:br/>
              <w:t xml:space="preserve">        </w:t>
              <w:br/>
              <w:t xml:space="preserve">        // Add outgoing count to the appropriate time bucket</w:t>
              <w:br/>
              <w:t xml:space="preserve">        newCallData[key] = (newCallData[key] ?? 0) + outgoingCount;</w:t>
              <w:br/>
              <w:t xml:space="preserve">        processedEvents += outgoingCount;</w:t>
              <w:br/>
              <w:t xml:space="preserve">      } else {</w:t>
              <w:br/>
              <w:t xml:space="preserve">        // If contact filter IS set, we need to check individual cycle_events</w:t>
              <w:br/>
              <w:t xml:space="preserve">        print('👤 Contact filter active, fetching cycle_events for cycle $cycleId');</w:t>
              <w:br/>
              <w:t xml:space="preserve">        </w:t>
              <w:br/>
              <w:t xml:space="preserve">        QuerySnapshot eventsSnapshot = await firestore</w:t>
              <w:br/>
              <w:t xml:space="preserve">            .collection('list_cycles')</w:t>
              <w:br/>
              <w:t xml:space="preserve">            .doc(cycleId)</w:t>
              <w:br/>
              <w:t xml:space="preserve">            .collection('cycle_events')</w:t>
              <w:br/>
              <w:t xml:space="preserve">            .get();</w:t>
              <w:br/>
              <w:br/>
              <w:t xml:space="preserve">        print('   Found ${eventsSnapshot.docs.length} events in this cycle');</w:t>
              <w:br/>
              <w:br/>
              <w:t xml:space="preserve">        // Process each event</w:t>
              <w:br/>
              <w:t xml:space="preserve">        for (var eventDoc in eventsSnapshot.docs) {</w:t>
              <w:br/>
              <w:t xml:space="preserve">          final eventData = eventDoc.data() as Map&lt;String, dynamic&gt;;</w:t>
              <w:br/>
              <w:br/>
              <w:t xml:space="preserve">          // Get timestamp from dial_pressed_at_client</w:t>
              <w:br/>
              <w:t xml:space="preserve">          final dialPressedTimestamp = eventData['dial_pressed_at_client'] as Timestamp?;</w:t>
              <w:br/>
              <w:t xml:space="preserve">          if (dialPressedTimestamp == null) {</w:t>
              <w:br/>
              <w:t xml:space="preserve">            continue; // Skip if no timestamp</w:t>
              <w:br/>
              <w:t xml:space="preserve">          }</w:t>
              <w:br/>
              <w:br/>
              <w:t xml:space="preserve">          final eventTime = dialPressedTimestamp.toDate();</w:t>
              <w:br/>
              <w:br/>
              <w:t xml:space="preserve">          // Check if event is within date range</w:t>
              <w:br/>
              <w:t xml:space="preserve">          if (eventTime.isBefore(startDate) || eventTime.isAfter(endDate)) {</w:t>
              <w:br/>
              <w:t xml:space="preserve">            filteredEvents++;</w:t>
              <w:br/>
              <w:t xml:space="preserve">            continue;</w:t>
              <w:br/>
              <w:t xml:space="preserve">          }</w:t>
              <w:br/>
              <w:br/>
              <w:t xml:space="preserve">          // Apply contact filter</w:t>
              <w:br/>
              <w:t xml:space="preserve">          final normalizedPhone = eventData['normalized_phone'] as String?;</w:t>
              <w:br/>
              <w:t xml:space="preserve">          if (normalizedPhone != widget.contactFilter) {</w:t>
              <w:br/>
              <w:t xml:space="preserve">            filteredEvents++;</w:t>
              <w:br/>
              <w:t xml:space="preserve">            continue;</w:t>
              <w:br/>
              <w:t xml:space="preserve">          }</w:t>
              <w:br/>
              <w:br/>
              <w:t xml:space="preserve">          print('   ✓ Event matches contact filter: ${eventData['contact_name']} ($normalizedPhone)');</w:t>
              <w:br/>
              <w:br/>
              <w:t xml:space="preserve">          // Generate key based on time scale</w:t>
              <w:br/>
              <w:t xml:space="preserve">          String key;</w:t>
              <w:br/>
              <w:t xml:space="preserve">          if (widget.timeScale == 'day') {</w:t>
              <w:br/>
              <w:t xml:space="preserve">            key = eventTime.hour.toString();</w:t>
              <w:br/>
              <w:t xml:space="preserve">          } else {</w:t>
              <w:br/>
              <w:t xml:space="preserve">            key = DateFormat('yyyy-MM-dd').format(eventTime);</w:t>
              <w:br/>
              <w:t xml:space="preserve">          }</w:t>
              <w:br/>
              <w:br/>
              <w:t xml:space="preserve">          // Increment call count</w:t>
              <w:br/>
              <w:t xml:space="preserve">          newCallData[key] = (newCallData[key] ?? 0) + 1;</w:t>
              <w:br/>
              <w:t xml:space="preserve">          processedEvents++;</w:t>
              <w:br/>
              <w:t xml:space="preserve">        }</w:t>
              <w:br/>
              <w:t xml:space="preserve">      }</w:t>
              <w:br/>
              <w:t xml:space="preserve">    }</w:t>
              <w:br/>
              <w:br/>
              <w:t xml:space="preserve">    if (widget.contactFilter == null || widget.contactFilter!.isEmpty) {</w:t>
              <w:br/>
              <w:t xml:space="preserve">      print('✅ Processed ${cyclesSnapshot.docs.length} cycles with total $totalOutgoingFromStats outgoing calls');</w:t>
              <w:br/>
              <w:t xml:space="preserve">    } else {</w:t>
              <w:br/>
              <w:t xml:space="preserve">      print('✅ Processed $processedEvents matching events, filtered out $filteredEvents');</w:t>
              <w:br/>
              <w:t xml:space="preserve">    }</w:t>
              <w:br/>
              <w:t xml:space="preserve">    print('📊 Final heatmap data: $newCallData');</w:t>
              <w:br/>
              <w:br/>
              <w:t xml:space="preserve">    setState(() {</w:t>
              <w:br/>
              <w:t xml:space="preserve">      callData = newCallData;</w:t>
              <w:br/>
              <w:t xml:space="preserve">      isLoading = false;</w:t>
              <w:br/>
              <w:t xml:space="preserve">    });</w:t>
              <w:br/>
              <w:t xml:space="preserve">  }</w:t>
              <w:br/>
              <w:br/>
              <w:t xml:space="preserve">  // Fetch data from all cycle_events (when only contact filter is set, no list filter)</w:t>
              <w:br/>
              <w:t xml:space="preserve">  Future&lt;void&gt; _fetchFromAllCycleEvents(FirebaseFirestore firestore) async {</w:t>
              <w:br/>
              <w:t xml:space="preserve">    print('📊 Fetching from all list_cycles for contact: ${widget.contactFilter}');</w:t>
              <w:br/>
              <w:t xml:space="preserve">    print('📅 Date range: $startDate to $endDate');</w:t>
              <w:br/>
              <w:br/>
              <w:t xml:space="preserve">    // Query all list_cycles for this user</w:t>
              <w:br/>
              <w:t xml:space="preserve">    Query cyclesQuery = firestore</w:t>
              <w:br/>
              <w:t xml:space="preserve">        .collection('list_cycles')</w:t>
              <w:br/>
              <w:t xml:space="preserve">        .where('user_id', isEqualTo: userId);</w:t>
              <w:br/>
              <w:br/>
              <w:t xml:space="preserve">    // Fetch all cycles</w:t>
              <w:br/>
              <w:t xml:space="preserve">    QuerySnapshot cyclesSnapshot = await cyclesQuery.get();</w:t>
              <w:br/>
              <w:t xml:space="preserve">    print('📂 Found ${cyclesSnapshot.docs.length} total cycles');</w:t>
              <w:br/>
              <w:br/>
              <w:t xml:space="preserve">    Map&lt;String, int&gt; newCallData = {};</w:t>
              <w:br/>
              <w:t xml:space="preserve">    int processedEvents = 0;</w:t>
              <w:br/>
              <w:t xml:space="preserve">    int filteredEvents = 0;</w:t>
              <w:br/>
              <w:br/>
              <w:t xml:space="preserve">    // Iterate through each cycle</w:t>
              <w:br/>
              <w:t xml:space="preserve">    for (var cycleDoc in cyclesSnapshot.docs) {</w:t>
              <w:br/>
              <w:t xml:space="preserve">      final cycleId = cycleDoc.id;</w:t>
              <w:br/>
              <w:t xml:space="preserve">      </w:t>
              <w:br/>
              <w:t xml:space="preserve">      // Fetch cycle_events subcollection</w:t>
              <w:br/>
              <w:t xml:space="preserve">      QuerySnapshot eventsSnapshot = await firestore</w:t>
              <w:br/>
              <w:t xml:space="preserve">          .collection('list_cycles')</w:t>
              <w:br/>
              <w:t xml:space="preserve">          .doc(cycleId)</w:t>
              <w:br/>
              <w:t xml:space="preserve">          .collection('cycle_events')</w:t>
              <w:br/>
              <w:t xml:space="preserve">          .get();</w:t>
              <w:br/>
              <w:br/>
              <w:t xml:space="preserve">      // Process each event</w:t>
              <w:br/>
              <w:t xml:space="preserve">      for (var eventDoc in eventsSnapshot.docs) {</w:t>
              <w:br/>
              <w:t xml:space="preserve">        final eventData = eventDoc.data() as Map&lt;String, dynamic&gt;;</w:t>
              <w:br/>
              <w:br/>
              <w:t xml:space="preserve">        // Get timestamp from dial_pressed_at_client</w:t>
              <w:br/>
              <w:t xml:space="preserve">        final dialPressedTimestamp = eventData['dial_pressed_at_client'] as Timestamp?;</w:t>
              <w:br/>
              <w:t xml:space="preserve">        if (dialPressedTimestamp == null) {</w:t>
              <w:br/>
              <w:t xml:space="preserve">          continue; // Skip if no timestamp</w:t>
              <w:br/>
              <w:t xml:space="preserve">        }</w:t>
              <w:br/>
              <w:br/>
              <w:t xml:space="preserve">        final eventTime = dialPressedTimestamp.toDate();</w:t>
              <w:br/>
              <w:br/>
              <w:t xml:space="preserve">        // Check if event is within date range</w:t>
              <w:br/>
              <w:t xml:space="preserve">        if (eventTime.isBefore(startDate) || eventTime.isAfter(endDate)) {</w:t>
              <w:br/>
              <w:t xml:space="preserve">          filteredEvents++;</w:t>
              <w:br/>
              <w:t xml:space="preserve">          continue;</w:t>
              <w:br/>
              <w:t xml:space="preserve">        }</w:t>
              <w:br/>
              <w:br/>
              <w:t xml:space="preserve">        // Apply contact filter</w:t>
              <w:br/>
              <w:t xml:space="preserve">        final normalizedPhone = eventData['normalized_phone'] as String?;</w:t>
              <w:br/>
              <w:t xml:space="preserve">        if (normalizedPhone != widget.contactFilter) {</w:t>
              <w:br/>
              <w:t xml:space="preserve">          filteredEvents++;</w:t>
              <w:br/>
              <w:t xml:space="preserve">          continue;</w:t>
              <w:br/>
              <w:t xml:space="preserve">        }</w:t>
              <w:br/>
              <w:br/>
              <w:t xml:space="preserve">        print('   ✓ Event matches contact: ${eventData['contact_name']} ($normalizedPhone)');</w:t>
              <w:br/>
              <w:br/>
              <w:t xml:space="preserve">        // Generate key based on time scale</w:t>
              <w:br/>
              <w:t xml:space="preserve">        String key;</w:t>
              <w:br/>
              <w:t xml:space="preserve">        if (widget.timeScale == 'day') {</w:t>
              <w:br/>
              <w:t xml:space="preserve">          key = eventTime.hour.toString();</w:t>
              <w:br/>
              <w:t xml:space="preserve">        } else {</w:t>
              <w:br/>
              <w:t xml:space="preserve">          key = DateFormat('yyyy-MM-dd').format(eventTime);</w:t>
              <w:br/>
              <w:t xml:space="preserve">        }</w:t>
              <w:br/>
              <w:br/>
              <w:t xml:space="preserve">        // Increment call count</w:t>
              <w:br/>
              <w:t xml:space="preserve">        newCallData[key] = (newCallData[key] ?? 0) + 1;</w:t>
              <w:br/>
              <w:t xml:space="preserve">        processedEvents++;</w:t>
              <w:br/>
              <w:t xml:space="preserve">      }</w:t>
              <w:br/>
              <w:t xml:space="preserve">    }</w:t>
              <w:br/>
              <w:br/>
              <w:t xml:space="preserve">    print('✅ Processed $processedEvents matching events, filtered out $filteredEvents');</w:t>
              <w:br/>
              <w:t xml:space="preserve">    print('📊 Final heatmap data: $newCallData');</w:t>
              <w:br/>
              <w:br/>
              <w:t xml:space="preserve">    setState(() {</w:t>
              <w:br/>
              <w:t xml:space="preserve">      callData = newCallData;</w:t>
              <w:br/>
              <w:t xml:space="preserve">      isLoading = false;</w:t>
              <w:br/>
              <w:t xml:space="preserve">    });</w:t>
              <w:br/>
              <w:t xml:space="preserve">  }</w:t>
              <w:br/>
              <w:br/>
              <w:t xml:space="preserve">  // Falls back to the raw call_history collection when no list is</w:t>
              <w:br/>
              <w:t xml:space="preserve">  // filtered. Aggregates timestamps into per-day counts for the heatmap.</w:t>
              <w:br/>
              <w:t xml:space="preserve">  Future&lt;void&gt; _fetchFromCallHistory(FirebaseFirestore firestore) async {</w:t>
              <w:br/>
              <w:t xml:space="preserve">    // Build set of normalized phones to filter by (for contact filter)</w:t>
              <w:br/>
              <w:t xml:space="preserve">    Set&lt;String&gt;? allowedPhones;</w:t>
              <w:br/>
              <w:br/>
              <w:t xml:space="preserve">    // If contact filter is set</w:t>
              <w:br/>
              <w:t xml:space="preserve">    if (widget.contactFilter != null) {</w:t>
              <w:br/>
              <w:t xml:space="preserve">      allowedPhones = {widget.contactFilter!};</w:t>
              <w:br/>
              <w:t xml:space="preserve">      print('Filtering by normalized phone: ${widget.contactFilter}');</w:t>
              <w:br/>
              <w:t xml:space="preserve">    }</w:t>
              <w:br/>
              <w:t xml:space="preserve">      </w:t>
              <w:br/>
              <w:t xml:space="preserve">    // Build base query for call_history collection</w:t>
              <w:br/>
              <w:t xml:space="preserve">    Query query = firestore</w:t>
              <w:br/>
              <w:t xml:space="preserve">        .collection('call_history')</w:t>
              <w:br/>
              <w:t xml:space="preserve">        .where('timestamp', isGreaterThanOrEqualTo: Timestamp.fromDate(startDate))</w:t>
              <w:br/>
              <w:t xml:space="preserve">        .where('timestamp', isLessThanOrEqualTo: Timestamp.fromDate(endDate));</w:t>
              <w:br/>
              <w:br/>
              <w:t xml:space="preserve">    // Execute the query</w:t>
              <w:br/>
              <w:t xml:space="preserve">    QuerySnapshot snapshot = await query.get();</w:t>
              <w:br/>
              <w:t xml:space="preserve">    print('Found ${snapshot.docs.length} call records in call_history');</w:t>
              <w:br/>
              <w:br/>
              <w:t xml:space="preserve">    // Initialize the call data map</w:t>
              <w:br/>
              <w:t xml:space="preserve">    Map&lt;String, int&gt; newCallData = {};</w:t>
              <w:br/>
              <w:t xml:space="preserve">    int processedCalls = 0;</w:t>
              <w:br/>
              <w:t xml:space="preserve">    int filteredCalls = 0;</w:t>
              <w:br/>
              <w:t xml:space="preserve">      </w:t>
              <w:br/>
              <w:t xml:space="preserve">    // Process the query results</w:t>
              <w:br/>
              <w:t xml:space="preserve">    for (var doc in snapshot.docs) {</w:t>
              <w:br/>
              <w:t xml:space="preserve">      final data = doc.data() as Map&lt;String, dynamic&gt;;</w:t>
              <w:br/>
              <w:t xml:space="preserve">        </w:t>
              <w:br/>
              <w:t xml:space="preserve">      // Get the address (phone number) from call_history</w:t>
              <w:br/>
              <w:t xml:space="preserve">      final address = data['address'] as String?;</w:t>
              <w:br/>
              <w:t xml:space="preserve">      if (address == null || address.isEmpty) {</w:t>
              <w:br/>
              <w:t xml:space="preserve">        continue; // Skip if no phone number</w:t>
              <w:br/>
              <w:t xml:space="preserve">      }</w:t>
              <w:br/>
              <w:t xml:space="preserve">        </w:t>
              <w:br/>
              <w:t xml:space="preserve">      // Apply filters if specified</w:t>
              <w:br/>
              <w:t xml:space="preserve">      if (allowedPhones != null) {</w:t>
              <w:br/>
              <w:t xml:space="preserve">        // Normalize the address from call_history for comparison</w:t>
              <w:br/>
              <w:t xml:space="preserve">        final normalizedAddress = _normalizePhoneNumber(address);</w:t>
              <w:br/>
              <w:t xml:space="preserve">          </w:t>
              <w:br/>
              <w:t xml:space="preserve">        if (!allowedPhones.contains(normalizedAddress)) {</w:t>
              <w:br/>
              <w:t xml:space="preserve">          filteredCalls++;</w:t>
              <w:br/>
              <w:t xml:space="preserve">          continue; // Skip this record if it doesn't match the filters</w:t>
              <w:br/>
              <w:t xml:space="preserve">        }</w:t>
              <w:br/>
              <w:t xml:space="preserve">      }</w:t>
              <w:br/>
              <w:t xml:space="preserve">        </w:t>
              <w:br/>
              <w:t xml:space="preserve">      final timestamp = (data['timestamp'] as Timestamp).toDate();</w:t>
              <w:br/>
              <w:t xml:space="preserve">        </w:t>
              <w:br/>
              <w:t xml:space="preserve">      String key;</w:t>
              <w:br/>
              <w:t xml:space="preserve">      if (widget.timeScale == 'day') {</w:t>
              <w:br/>
              <w:t xml:space="preserve">        // For day view, use hour as key</w:t>
              <w:br/>
              <w:t xml:space="preserve">        key = timestamp.hour.toString();</w:t>
              <w:br/>
              <w:t xml:space="preserve">      } else {</w:t>
              <w:br/>
              <w:t xml:space="preserve">        // For month and week views, use date as key</w:t>
              <w:br/>
              <w:t xml:space="preserve">        key = DateFormat('yyyy-MM-dd').format(timestamp);</w:t>
              <w:br/>
              <w:t xml:space="preserve">      }</w:t>
              <w:br/>
              <w:t xml:space="preserve">        </w:t>
              <w:br/>
              <w:t xml:space="preserve">      // Increment the call count for this key</w:t>
              <w:br/>
              <w:t xml:space="preserve">      newCallData[key] = (newCallData[key] ?? 0) + 1;</w:t>
              <w:br/>
              <w:t xml:space="preserve">      processedCalls++;</w:t>
              <w:br/>
              <w:t xml:space="preserve">    }</w:t>
              <w:br/>
              <w:t xml:space="preserve">      </w:t>
              <w:br/>
              <w:t xml:space="preserve">    print('✅ Processed $processedCalls calls, filtered out $filteredCalls');</w:t>
              <w:br/>
              <w:t xml:space="preserve">    print('Heatmap data: $newCallData');</w:t>
              <w:br/>
              <w:t xml:space="preserve">      </w:t>
              <w:br/>
              <w:t xml:space="preserve">    setState(() {</w:t>
              <w:br/>
              <w:t xml:space="preserve">      callData = newCallData;</w:t>
              <w:br/>
              <w:t xml:space="preserve">      isLoading = false;</w:t>
              <w:br/>
              <w:t xml:space="preserve">    });</w:t>
              <w:br/>
              <w:t xml:space="preserve">  }</w:t>
              <w:br/>
              <w:br/>
              <w:t xml:space="preserve">  // Get color based on call count and threshold</w:t>
              <w:br/>
              <w:t xml:space="preserve">  Color getHeatmapColor(int callCount) {</w:t>
              <w:br/>
              <w:t xml:space="preserve">    if (callCount == 0) {</w:t>
              <w:br/>
              <w:t xml:space="preserve">      return AppDesignTokens.neutral300;</w:t>
              <w:br/>
              <w:t xml:space="preserve">    }</w:t>
              <w:br/>
              <w:t xml:space="preserve">    </w:t>
              <w:br/>
              <w:t xml:space="preserve">    // Calculate opacity based on call count and threshold</w:t>
              <w:br/>
              <w:t xml:space="preserve">    final double opacity = callCount / widget.maxCallThreshold;</w:t>
              <w:br/>
              <w:t xml:space="preserve">    final double clampedOpacity = opacity.clamp(0.1, 1.0);</w:t>
              <w:br/>
              <w:t xml:space="preserve">    </w:t>
              <w:br/>
              <w:t xml:space="preserve">    // Use success green with varying opacity</w:t>
              <w:br/>
              <w:t xml:space="preserve">    return AppDesignTokens.success.withOpacity(clampedOpacity);</w:t>
              <w:br/>
              <w:t xml:space="preserve">  }</w:t>
              <w:br/>
              <w:br/>
              <w:t xml:space="preserve">  // Get label for a cell based on time scale</w:t>
              <w:br/>
              <w:t xml:space="preserve">  String getCellLabel(int index) {</w:t>
              <w:br/>
              <w:t xml:space="preserve">    if (widget.timeScale == 'day') {</w:t>
              <w:br/>
              <w:t xml:space="preserve">      // For day view, show hour</w:t>
              <w:br/>
              <w:t xml:space="preserve">      return '$index:00';</w:t>
              <w:br/>
              <w:t xml:space="preserve">    } else {</w:t>
              <w:br/>
              <w:t xml:space="preserve">      // For month and week views, show dateday' ? 6 : 7</w:t>
              <w:br/>
              <w:t xml:space="preserve">      final date = startDate.add(Duration(days: index));</w:t>
              <w:br/>
              <w:t xml:space="preserve">      return DateFormat('d').format(date);</w:t>
              <w:br/>
              <w:t xml:space="preserve">    }</w:t>
              <w:br/>
              <w:t xml:space="preserve">  }</w:t>
              <w:br/>
              <w:br/>
              <w:t xml:space="preserve">  // Build heatmap with month separators for multi-month ranges</w:t>
              <w:br/>
              <w:t xml:space="preserve">  Widget _buildHeatmapContent() {</w:t>
              <w:br/>
              <w:t xml:space="preserve">    if (widget.timeScale == 'day') {</w:t>
              <w:br/>
              <w:t xml:space="preserve">      // For day view, use simple grid for hours</w:t>
              <w:br/>
              <w:t xml:space="preserve">      return GridView.builder(</w:t>
              <w:br/>
              <w:t xml:space="preserve">        padding: const EdgeInsets.all(8.0),</w:t>
              <w:br/>
              <w:t xml:space="preserve">        gridDelegate: const SliverGridDelegateWithFixedCrossAxisCount(</w:t>
              <w:br/>
              <w:t xml:space="preserve">          crossAxisCount: 6,</w:t>
              <w:br/>
              <w:t xml:space="preserve">          childAspectRatio: 1.0,</w:t>
              <w:br/>
              <w:t xml:space="preserve">          crossAxisSpacing: 4.0,</w:t>
              <w:br/>
              <w:t xml:space="preserve">          mainAxisSpacing: 4.0,</w:t>
              <w:br/>
              <w:t xml:space="preserve">        ),</w:t>
              <w:br/>
              <w:t xml:space="preserve">        itemCount: daysToShow,</w:t>
              <w:br/>
              <w:t xml:space="preserve">        itemBuilder: (context, index) {</w:t>
              <w:br/>
              <w:t xml:space="preserve">          final callCount = callData[index.toString()] ?? 0;</w:t>
              <w:br/>
              <w:t xml:space="preserve">          </w:t>
              <w:br/>
              <w:t xml:space="preserve">          return Container(</w:t>
              <w:br/>
              <w:t xml:space="preserve">            decoration: BoxDecoration(</w:t>
              <w:br/>
              <w:t xml:space="preserve">              color: getHeatmapColor(callCount),</w:t>
              <w:br/>
              <w:t xml:space="preserve">              borderRadius: BorderRadius.circular(4.0),</w:t>
              <w:br/>
              <w:t xml:space="preserve">            ),</w:t>
              <w:br/>
              <w:t xml:space="preserve">            child: Stack(</w:t>
              <w:br/>
              <w:t xml:space="preserve">              children: [</w:t>
              <w:br/>
              <w:t xml:space="preserve">                Center(</w:t>
              <w:br/>
              <w:t xml:space="preserve">                  child: Text(</w:t>
              <w:br/>
              <w:t xml:space="preserve">                    callCount.toString(),</w:t>
              <w:br/>
              <w:t xml:space="preserve">                    style: const TextStyle(</w:t>
              <w:br/>
              <w:t xml:space="preserve">                      color: Colors.white,</w:t>
              <w:br/>
              <w:t xml:space="preserve">                      fontWeight: FontWeight.bold,</w:t>
              <w:br/>
              <w:t xml:space="preserve">                    ),</w:t>
              <w:br/>
              <w:t xml:space="preserve">                  ),</w:t>
              <w:br/>
              <w:t xml:space="preserve">                ),</w:t>
              <w:br/>
              <w:t xml:space="preserve">                Positioned(</w:t>
              <w:br/>
              <w:t xml:space="preserve">                  bottom: 2,</w:t>
              <w:br/>
              <w:t xml:space="preserve">                  right: 2,</w:t>
              <w:br/>
              <w:t xml:space="preserve">                  child: Text(</w:t>
              <w:br/>
              <w:t xml:space="preserve">                    '$index:00',</w:t>
              <w:br/>
              <w:t xml:space="preserve">                    style: const TextStyle(</w:t>
              <w:br/>
              <w:t xml:space="preserve">                      color: Colors.white,</w:t>
              <w:br/>
              <w:t xml:space="preserve">                      fontSize: 10,</w:t>
              <w:br/>
              <w:t xml:space="preserve">                    ),</w:t>
              <w:br/>
              <w:t xml:space="preserve">                  ),</w:t>
              <w:br/>
              <w:t xml:space="preserve">                ),</w:t>
              <w:br/>
              <w:t xml:space="preserve">              ],</w:t>
              <w:br/>
              <w:t xml:space="preserve">            ),</w:t>
              <w:br/>
              <w:t xml:space="preserve">          );</w:t>
              <w:br/>
              <w:t xml:space="preserve">        },</w:t>
              <w:br/>
              <w:t xml:space="preserve">      );</w:t>
              <w:br/>
              <w:t xml:space="preserve">    }</w:t>
              <w:br/>
              <w:br/>
              <w:t xml:space="preserve">    // For date-based views, group by month</w:t>
              <w:br/>
              <w:t xml:space="preserve">    List&lt;Widget&gt; monthSections = [];</w:t>
              <w:br/>
              <w:t xml:space="preserve">    DateTime currentDate = startDate;</w:t>
              <w:br/>
              <w:t xml:space="preserve">    int dayIndex = 0;</w:t>
              <w:br/>
              <w:br/>
              <w:t xml:space="preserve">    while (dayIndex &lt; daysToShow) {</w:t>
              <w:br/>
              <w:t xml:space="preserve">      // Get the current month and year</w:t>
              <w:br/>
              <w:t xml:space="preserve">      int currentMonth = currentDate.month;</w:t>
              <w:br/>
              <w:t xml:space="preserve">      int currentYear = currentDate.year;</w:t>
              <w:br/>
              <w:t xml:space="preserve">      String monthLabel = DateFormat('MMMM yyyy').format(currentDate);</w:t>
              <w:br/>
              <w:br/>
              <w:t xml:space="preserve">      // Collect all days in this month</w:t>
              <w:br/>
              <w:t xml:space="preserve">      List&lt;Widget&gt; monthDays = [];</w:t>
              <w:br/>
              <w:t xml:space="preserve">      </w:t>
              <w:br/>
              <w:t xml:space="preserve">      while (dayIndex &lt; daysToShow &amp;&amp; </w:t>
              <w:br/>
              <w:t xml:space="preserve">             currentDate.month == currentMonth &amp;&amp; </w:t>
              <w:br/>
              <w:t xml:space="preserve">             currentDate.year == currentYear) {</w:t>
              <w:br/>
              <w:t xml:space="preserve">        final String key = DateFormat('yyyy-MM-dd').format(currentDate);</w:t>
              <w:br/>
              <w:t xml:space="preserve">        final callCount = callData[key] ?? 0;</w:t>
              <w:br/>
              <w:t xml:space="preserve">        </w:t>
              <w:br/>
              <w:t xml:space="preserve">        monthDays.add(</w:t>
              <w:br/>
              <w:t xml:space="preserve">          Container(</w:t>
              <w:br/>
              <w:t xml:space="preserve">            decoration: BoxDecoration(</w:t>
              <w:br/>
              <w:t xml:space="preserve">              color: getHeatmapColor(callCount),</w:t>
              <w:br/>
              <w:t xml:space="preserve">              borderRadius: BorderRadius.circular(4.0),</w:t>
              <w:br/>
              <w:t xml:space="preserve">            ),</w:t>
              <w:br/>
              <w:t xml:space="preserve">            child: Stack(</w:t>
              <w:br/>
              <w:t xml:space="preserve">              children: [</w:t>
              <w:br/>
              <w:t xml:space="preserve">                Center(</w:t>
              <w:br/>
              <w:t xml:space="preserve">                  child: Text(</w:t>
              <w:br/>
              <w:t xml:space="preserve">                    callCount.toString(),</w:t>
              <w:br/>
              <w:t xml:space="preserve">                    style: const TextStyle(</w:t>
              <w:br/>
              <w:t xml:space="preserve">                      color: Colors.white,</w:t>
              <w:br/>
              <w:t xml:space="preserve">                      fontWeight: FontWeight.bold,</w:t>
              <w:br/>
              <w:t xml:space="preserve">                    ),</w:t>
              <w:br/>
              <w:t xml:space="preserve">                  ),</w:t>
              <w:br/>
              <w:t xml:space="preserve">                ),</w:t>
              <w:br/>
              <w:t xml:space="preserve">                Positioned(</w:t>
              <w:br/>
              <w:t xml:space="preserve">                  bottom: 2,</w:t>
              <w:br/>
              <w:t xml:space="preserve">                  right: 2,</w:t>
              <w:br/>
              <w:t xml:space="preserve">                  child: Text(</w:t>
              <w:br/>
              <w:t xml:space="preserve">                    DateFormat('d').format(currentDate),</w:t>
              <w:br/>
              <w:t xml:space="preserve">                    style: const TextStyle(</w:t>
              <w:br/>
              <w:t xml:space="preserve">                      color: Colors.white,</w:t>
              <w:br/>
              <w:t xml:space="preserve">                      fontSize: 10,</w:t>
              <w:br/>
              <w:t xml:space="preserve">                    ),</w:t>
              <w:br/>
              <w:t xml:space="preserve">                  ),</w:t>
              <w:br/>
              <w:t xml:space="preserve">                ),</w:t>
              <w:br/>
              <w:t xml:space="preserve">              ],</w:t>
              <w:br/>
              <w:t xml:space="preserve">            ),</w:t>
              <w:br/>
              <w:t xml:space="preserve">          ),</w:t>
              <w:br/>
              <w:t xml:space="preserve">        );</w:t>
              <w:br/>
              <w:t xml:space="preserve">        </w:t>
              <w:br/>
              <w:t xml:space="preserve">        currentDate = currentDate.add(const Duration(days: 1));</w:t>
              <w:br/>
              <w:t xml:space="preserve">        dayIndex++;</w:t>
              <w:br/>
              <w:t xml:space="preserve">      }</w:t>
              <w:br/>
              <w:br/>
              <w:t xml:space="preserve">      // Add month section with label and grid</w:t>
              <w:br/>
              <w:t xml:space="preserve">      monthSections.add(</w:t>
              <w:br/>
              <w:t xml:space="preserve">        Column(</w:t>
              <w:br/>
              <w:t xml:space="preserve">          crossAxisAlignment: CrossAxisAlignment.start,</w:t>
              <w:br/>
              <w:t xml:space="preserve">          children: [</w:t>
              <w:br/>
              <w:t xml:space="preserve">            Padding(</w:t>
              <w:br/>
              <w:t xml:space="preserve">              padding: const EdgeInsets.only(left: 8.0, top: 8.0, bottom: 4.0),</w:t>
              <w:br/>
              <w:t xml:space="preserve">              child: Text(</w:t>
              <w:br/>
              <w:t xml:space="preserve">                monthLabel,</w:t>
              <w:br/>
              <w:t xml:space="preserve">                style: const TextStyle(</w:t>
              <w:br/>
              <w:t xml:space="preserve">                  fontSize: 14,</w:t>
              <w:br/>
              <w:t xml:space="preserve">                  fontWeight: FontWeight.bold,</w:t>
              <w:br/>
              <w:t xml:space="preserve">                  color: AppColors.coral,</w:t>
              <w:br/>
              <w:t xml:space="preserve">                ),</w:t>
              <w:br/>
              <w:t xml:space="preserve">              ),</w:t>
              <w:br/>
              <w:t xml:space="preserve">            ),</w:t>
              <w:br/>
              <w:t xml:space="preserve">            Padding(</w:t>
              <w:br/>
              <w:t xml:space="preserve">              padding: const EdgeInsets.symmetric(horizontal: 8.0),</w:t>
              <w:br/>
              <w:t xml:space="preserve">              child: GridView.count(</w:t>
              <w:br/>
              <w:t xml:space="preserve">                shrinkWrap: true,</w:t>
              <w:br/>
              <w:t xml:space="preserve">                physics: const NeverScrollableScrollPhysics(),</w:t>
              <w:br/>
              <w:t xml:space="preserve">                crossAxisCount: 7,</w:t>
              <w:br/>
              <w:t xml:space="preserve">                childAspectRatio: 1.0,</w:t>
              <w:br/>
              <w:t xml:space="preserve">                crossAxisSpacing: 4.0,</w:t>
              <w:br/>
              <w:t xml:space="preserve">                mainAxisSpacing: 4.0,</w:t>
              <w:br/>
              <w:t xml:space="preserve">                children: monthDays,</w:t>
              <w:br/>
              <w:t xml:space="preserve">              ),</w:t>
              <w:br/>
              <w:t xml:space="preserve">            ),</w:t>
              <w:br/>
              <w:t xml:space="preserve">          ],</w:t>
              <w:br/>
              <w:t xml:space="preserve">        ),</w:t>
              <w:br/>
              <w:t xml:space="preserve">      );</w:t>
              <w:br/>
              <w:t xml:space="preserve">    }</w:t>
              <w:br/>
              <w:br/>
              <w:t xml:space="preserve">    return SingleChildScrollView(</w:t>
              <w:br/>
              <w:t xml:space="preserve">      child: Column(</w:t>
              <w:br/>
              <w:t xml:space="preserve">        crossAxisAlignment: CrossAxisAlignment.start,</w:t>
              <w:br/>
              <w:t xml:space="preserve">        children: monthSections,</w:t>
              <w:br/>
              <w:t xml:space="preserve">      ),</w:t>
              <w:br/>
              <w:t xml:space="preserve">    );</w:t>
              <w:br/>
              <w:t xml:space="preserve">  }</w:t>
              <w:br/>
              <w:br/>
              <w:t xml:space="preserve">  @override</w:t>
              <w:br/>
              <w:t xml:space="preserve">  Widget build(BuildContext context) {</w:t>
              <w:br/>
              <w:t xml:space="preserve">    if (isLoading) {</w:t>
              <w:br/>
              <w:t xml:space="preserve">      return const Center(child: CircularProgressIndicator());</w:t>
              <w:br/>
              <w:t xml:space="preserve">    }</w:t>
              <w:br/>
              <w:br/>
              <w:t xml:space="preserve">    return Column(</w:t>
              <w:br/>
              <w:t xml:space="preserve">      children: [</w:t>
              <w:br/>
              <w:t xml:space="preserve">        // Title with time range</w:t>
              <w:br/>
              <w:t xml:space="preserve">        Padding(</w:t>
              <w:br/>
              <w:t xml:space="preserve">          padding: const EdgeInsets.all(8.0),</w:t>
              <w:br/>
              <w:t xml:space="preserve">          child: Text(</w:t>
              <w:br/>
              <w:t xml:space="preserve">            _getHeatmapTitle(),</w:t>
              <w:br/>
              <w:t xml:space="preserve">            style: const TextStyle(</w:t>
              <w:br/>
              <w:t xml:space="preserve">              fontSize: 18,</w:t>
              <w:br/>
              <w:t xml:space="preserve">              fontWeight: FontWeight.bold,</w:t>
              <w:br/>
              <w:t xml:space="preserve">            ),</w:t>
              <w:br/>
              <w:t xml:space="preserve">          ),</w:t>
              <w:br/>
              <w:t xml:space="preserve">        ),</w:t>
              <w:br/>
              <w:t xml:space="preserve">        </w:t>
              <w:br/>
              <w:t xml:space="preserve">        // Heatmap content</w:t>
              <w:br/>
              <w:t xml:space="preserve">        Expanded(</w:t>
              <w:br/>
              <w:t xml:space="preserve">          child: _buildHeatmapContent(),</w:t>
              <w:br/>
              <w:t xml:space="preserve">        ),</w:t>
              <w:br/>
              <w:t xml:space="preserve">        </w:t>
              <w:br/>
              <w:t xml:space="preserve">        // Legend</w:t>
              <w:br/>
              <w:t xml:space="preserve">        Padding(</w:t>
              <w:br/>
              <w:t xml:space="preserve">          padding: const EdgeInsets.all(8.0),</w:t>
              <w:br/>
              <w:t xml:space="preserve">          child: Row(</w:t>
              <w:br/>
              <w:t xml:space="preserve">            mainAxisAlignment: MainAxisAlignment.center,</w:t>
              <w:br/>
              <w:t xml:space="preserve">            children: [</w:t>
              <w:br/>
              <w:t xml:space="preserve">              Container(</w:t>
              <w:br/>
              <w:t xml:space="preserve">                width: 20,</w:t>
              <w:br/>
              <w:t xml:space="preserve">                height: 20,</w:t>
              <w:br/>
              <w:t xml:space="preserve">                color: AppDesignTokens.neutral300,</w:t>
              <w:br/>
              <w:t xml:space="preserve">              ),</w:t>
              <w:br/>
              <w:t xml:space="preserve">              const SizedBox(width: 4),</w:t>
              <w:br/>
              <w:t xml:space="preserve">              const Text('None'),</w:t>
              <w:br/>
              <w:t xml:space="preserve">              const SizedBox(width: 16),</w:t>
              <w:br/>
              <w:t xml:space="preserve">              Container(</w:t>
              <w:br/>
              <w:t xml:space="preserve">                width: 20,</w:t>
              <w:br/>
              <w:t xml:space="preserve">                height: 20,</w:t>
              <w:br/>
              <w:t xml:space="preserve">                color: AppDesignTokens.success.withOpacity(0.5),</w:t>
              <w:br/>
              <w:t xml:space="preserve">              ),</w:t>
              <w:br/>
              <w:t xml:space="preserve">              const SizedBox(width: 4),</w:t>
              <w:br/>
              <w:t xml:space="preserve">              const Text('Medium'),</w:t>
              <w:br/>
              <w:t xml:space="preserve">              const SizedBox(width: 16),</w:t>
              <w:br/>
              <w:t xml:space="preserve">              Container(</w:t>
              <w:br/>
              <w:t xml:space="preserve">                width: 20,</w:t>
              <w:br/>
              <w:t xml:space="preserve">                height: 20,</w:t>
              <w:br/>
              <w:t xml:space="preserve">                color: AppDesignTokens.success,</w:t>
              <w:br/>
              <w:t xml:space="preserve">              ),</w:t>
              <w:br/>
              <w:t xml:space="preserve">              const SizedBox(width: 4),</w:t>
              <w:br/>
              <w:t xml:space="preserve">              const Text('Many'),</w:t>
              <w:br/>
              <w:t xml:space="preserve">            ],</w:t>
              <w:br/>
              <w:t xml:space="preserve">          ),</w:t>
              <w:br/>
              <w:t xml:space="preserve">        ),</w:t>
              <w:br/>
              <w:t xml:space="preserve">      ],</w:t>
              <w:br/>
              <w:t xml:space="preserve">    );</w:t>
              <w:br/>
              <w:t xml:space="preserve">  }</w:t>
              <w:br/>
              <w:br/>
              <w:t xml:space="preserve">  String _getHeatmapTitle() {</w:t>
              <w:br/>
              <w:t xml:space="preserve">    switch (widget.timeScale) {</w:t>
              <w:br/>
              <w:t xml:space="preserve">      case 'month':</w:t>
              <w:br/>
              <w:t xml:space="preserve">        return 'Calls in ${DateFormat('MMMM yyyy').format(startDate)}';</w:t>
              <w:br/>
              <w:t xml:space="preserve">      case 'week':</w:t>
              <w:br/>
              <w:t xml:space="preserve">        return 'Calls from ${DateFormat('MMM d').format(startDate)} to ${DateFormat('MMM d').format(endDate)}';</w:t>
              <w:br/>
              <w:t xml:space="preserve">      case 'day':</w:t>
              <w:br/>
              <w:t xml:space="preserve">        return 'Calls on ${DateFormat('EEEE, MMM d').format(startDate)}';</w:t>
              <w:br/>
              <w:t xml:space="preserve">      default:</w:t>
              <w:br/>
              <w:t xml:space="preserve">        return 'Call Heatmap';</w:t>
              <w:br/>
              <w:t xml:space="preserve">    }</w:t>
              <w:br/>
              <w:t xml:space="preserve">  }</w:t>
              <w:br/>
              <w:t>}</w:t>
            </w:r>
          </w:p>
        </w:tc>
      </w:tr>
    </w:tbl>
    <w:p/>
    <w:p>
      <w:r>
        <w:br w:type="page"/>
      </w:r>
    </w:p>
    <w:p>
      <w:pPr>
        <w:pStyle w:val="Heading3"/>
      </w:pPr>
      <w:r>
        <w:t>Module: linear_regression_stats_view.dart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views/reports/linear_regression_stats_view.dart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1981</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7-12</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'package:flutter_application_1/services/auth/auth_service.dart';</w:t>
              <w:br/>
              <w:t>import 'package:flutter_application_1/services/ml/linear_regression.dart';</w:t>
              <w:br/>
              <w:t>import 'package:flutter_application_1/services/ml/wilson_score.dart';</w:t>
              <w:br/>
              <w:t>import 'package:flutter_application_1/services/ml/kaplan_meier.dart';</w:t>
              <w:br/>
              <w:t>import 'package:flutter_application_1/theme/components/app_components.dart';</w:t>
            </w:r>
          </w:p>
        </w:tc>
      </w:tr>
    </w:tbl>
    <w:p/>
    <w:p>
      <w:pPr>
        <w:pStyle w:val="Heading4"/>
      </w:pPr>
      <w:r>
        <w:t>Widget: LinearRegressionStatsView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LinearRegressionStatsView</w:t>
            </w:r>
          </w:p>
        </w:tc>
      </w:tr>
      <w:tr>
        <w:tc>
          <w:tcPr>
            <w:tcW w:type="dxa" w:w="4320"/>
            <w:shd w:val="clear" w:color="auto" w:fill="E8E8E8"/>
            <w:tcW w:w="2268" w:type="dxa"/>
          </w:tcPr>
          <w:p>
            <w:r>
              <w:rPr>
                <w:b/>
                <w:sz w:val="20"/>
              </w:rPr>
              <w:t>Source File</w:t>
            </w:r>
          </w:p>
        </w:tc>
        <w:tc>
          <w:tcPr>
            <w:tcW w:type="dxa" w:w="4320"/>
            <w:tcW w:w="6804" w:type="dxa"/>
          </w:tcPr>
          <w:p>
            <w:r>
              <w:rPr>
                <w:sz w:val="20"/>
              </w:rPr>
              <w:t>linear_regression_stats_view.dart</w:t>
            </w:r>
          </w:p>
        </w:tc>
      </w:tr>
      <w:tr>
        <w:tc>
          <w:tcPr>
            <w:tcW w:type="dxa" w:w="4320"/>
            <w:shd w:val="clear" w:color="auto" w:fill="E8E8E8"/>
            <w:tcW w:w="2268" w:type="dxa"/>
          </w:tcPr>
          <w:p>
            <w:r>
              <w:rPr>
                <w:b/>
                <w:sz w:val="20"/>
              </w:rPr>
              <w:t>Purpose</w:t>
            </w:r>
          </w:p>
        </w:tc>
        <w:tc>
          <w:tcPr>
            <w:tcW w:type="dxa" w:w="4320"/>
            <w:tcW w:w="6804" w:type="dxa"/>
          </w:tcPr>
          <w:p>
            <w:r>
              <w:rPr>
                <w:sz w:val="20"/>
              </w:rPr>
              <w:t>Composite ML analytics view. Trains the LinearRegressionModel on the user's call data, displays predictions with R² accuracy, shows WilsonScoreCalculator results ranked by confidence, and renders KaplanMeierEstimator survival curves.</w:t>
            </w:r>
          </w:p>
          <w:p>
            <w:pPr>
              <w:spacing w:before="80"/>
            </w:pPr>
            <w:r>
              <w:rPr>
                <w:sz w:val="20"/>
              </w:rPr>
              <w:t>Each section includes layperson-accessible algorithm explanations alongside the technical output.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6.2, 6.3, 6.4 - Linear regression, Wilson Score, Kaplan-Meier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Integrates three ML/statistical models into a single analytics view with data visualisation — demonstrates ability to compose complex algorithmic outputs into accessible UI</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LinearRegressionStatsView extends StatefulWidget {</w:t>
              <w:br/>
              <w:t xml:space="preserve">  final String? targetUserId;</w:t>
              <w:br/>
              <w:t xml:space="preserve">  const LinearRegressionStatsView({Key? key, this.targetUserId}) : super(key: key);</w:t>
              <w:br/>
              <w:br/>
              <w:t xml:space="preserve">  @override</w:t>
              <w:br/>
              <w:t xml:space="preserve">  State&lt;LinearRegressionStatsView&gt; createState() =&gt; _LinearRegressionStatsViewState();</w:t>
              <w:br/>
              <w:t>}</w:t>
            </w:r>
          </w:p>
        </w:tc>
      </w:tr>
    </w:tbl>
    <w:p/>
    <w:p>
      <w:pPr>
        <w:pStyle w:val="Heading4"/>
      </w:pPr>
      <w:r>
        <w:t>Widget: _LinearRegressionStatsViewState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_LinearRegressionStatsViewState</w:t>
            </w:r>
          </w:p>
        </w:tc>
      </w:tr>
      <w:tr>
        <w:tc>
          <w:tcPr>
            <w:tcW w:type="dxa" w:w="4320"/>
            <w:shd w:val="clear" w:color="auto" w:fill="E8E8E8"/>
            <w:tcW w:w="2268" w:type="dxa"/>
          </w:tcPr>
          <w:p>
            <w:r>
              <w:rPr>
                <w:b/>
                <w:sz w:val="20"/>
              </w:rPr>
              <w:t>Source File</w:t>
            </w:r>
          </w:p>
        </w:tc>
        <w:tc>
          <w:tcPr>
            <w:tcW w:type="dxa" w:w="4320"/>
            <w:tcW w:w="6804" w:type="dxa"/>
          </w:tcPr>
          <w:p>
            <w:r>
              <w:rPr>
                <w:sz w:val="20"/>
              </w:rPr>
              <w:t>linear_regression_stats_view.dart</w:t>
            </w:r>
          </w:p>
        </w:tc>
      </w:tr>
      <w:tr>
        <w:tc>
          <w:tcPr>
            <w:tcW w:type="dxa" w:w="4320"/>
            <w:shd w:val="clear" w:color="auto" w:fill="E8E8E8"/>
            <w:tcW w:w="2268" w:type="dxa"/>
          </w:tcPr>
          <w:p>
            <w:r>
              <w:rPr>
                <w:b/>
                <w:sz w:val="20"/>
              </w:rPr>
              <w:t>Purpose</w:t>
            </w:r>
          </w:p>
        </w:tc>
        <w:tc>
          <w:tcPr>
            <w:tcW w:type="dxa" w:w="4320"/>
            <w:tcW w:w="6804" w:type="dxa"/>
          </w:tcPr>
          <w:p>
            <w:r>
              <w:rPr>
                <w:sz w:val="20"/>
              </w:rPr>
              <w:t>State class for the ML analytics view. Initialises and trains the LinearRegressionModel, WilsonScoreCalculator, and KaplanMeierEstimator from Firestore data.</w:t>
            </w:r>
          </w:p>
          <w:p>
            <w:pPr>
              <w:spacing w:before="80"/>
            </w:pPr>
            <w:r>
              <w:rPr>
                <w:sz w:val="20"/>
              </w:rPr>
              <w:t>Renders three expandable sections with algorithm explanations, model results, and data visualisations. Each section includes a gradient header card explaining the mathematical formula in layperson-accessible language.</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State&lt;LinearRegressionStatsView&gt;</w:t>
            </w:r>
          </w:p>
        </w:tc>
      </w:tr>
      <w:tr>
        <w:tc>
          <w:tcPr>
            <w:tcW w:type="dxa" w:w="4320"/>
            <w:shd w:val="clear" w:color="auto" w:fill="E8E8E8"/>
            <w:tcW w:w="2268" w:type="dxa"/>
          </w:tcPr>
          <w:p>
            <w:r>
              <w:rPr>
                <w:b/>
                <w:sz w:val="20"/>
              </w:rPr>
              <w:t>Public Methods</w:t>
            </w:r>
          </w:p>
        </w:tc>
        <w:tc>
          <w:tcPr>
            <w:tcW w:type="dxa" w:w="4320"/>
            <w:tcW w:w="6804" w:type="dxa"/>
          </w:tcPr>
          <w:p>
            <w:r>
              <w:rPr>
                <w:sz w:val="20"/>
              </w:rPr>
              <w:t>get _userId, initState, build</w:t>
            </w:r>
          </w:p>
        </w:tc>
      </w:tr>
      <w:tr>
        <w:tc>
          <w:tcPr>
            <w:tcW w:type="dxa" w:w="4320"/>
            <w:shd w:val="clear" w:color="auto" w:fill="E8E8E8"/>
            <w:tcW w:w="2268" w:type="dxa"/>
          </w:tcPr>
          <w:p>
            <w:r>
              <w:rPr>
                <w:b/>
                <w:sz w:val="20"/>
              </w:rPr>
              <w:t>Project Objective</w:t>
            </w:r>
          </w:p>
        </w:tc>
        <w:tc>
          <w:tcPr>
            <w:tcW w:type="dxa" w:w="4320"/>
            <w:tcW w:w="6804" w:type="dxa"/>
          </w:tcPr>
          <w:p>
            <w:r>
              <w:rPr>
                <w:sz w:val="20"/>
              </w:rPr>
              <w:t>6.2, 6.3, 6.4 - Linear regression, Wilson Score, Kaplan-Meier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Composite ML analytics dashboard training and displaying three statistical models — demonstrates integration of regression, confidence intervals, and survival analysis in a unified view</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_LinearRegressionStatsViewState extends State&lt;LinearRegressionStatsView&gt; {</w:t>
              <w:br/>
              <w:t xml:space="preserve">  final LinearRegressionModel _model = LinearRegressionModel();</w:t>
              <w:br/>
              <w:t xml:space="preserve">  final WilsonScoreCalculator _wilsonCalculator = WilsonScoreCalculator();</w:t>
              <w:br/>
              <w:t xml:space="preserve">  final KaplanMeierEstimator _kaplanMeier = KaplanMeierEstimator();</w:t>
              <w:br/>
              <w:t xml:space="preserve">  </w:t>
              <w:br/>
              <w:t xml:space="preserve">  bool _isLoading = true;</w:t>
              <w:br/>
              <w:t xml:space="preserve">  List&lt;LeadData&gt; _leads = [];</w:t>
              <w:br/>
              <w:t xml:space="preserve">  double _r2Score = 0.0;</w:t>
              <w:br/>
              <w:t xml:space="preserve">  String? _errorMessage;</w:t>
              <w:br/>
              <w:t xml:space="preserve">  </w:t>
              <w:br/>
              <w:t xml:space="preserve">  // Wilson Score data</w:t>
              <w:br/>
              <w:t xml:space="preserve">  List&lt;WilsonScoreResult&gt; _wilsonResults = [];</w:t>
              <w:br/>
              <w:t xml:space="preserve">  </w:t>
              <w:br/>
              <w:t xml:space="preserve">  // Kaplan-Meier data</w:t>
              <w:br/>
              <w:t xml:space="preserve">  KaplanMeierResult? _kaplanMeierResult;</w:t>
              <w:br/>
              <w:t xml:space="preserve">  </w:t>
              <w:br/>
              <w:t xml:space="preserve">  // Expansion states for collapsible sections</w:t>
              <w:br/>
              <w:t xml:space="preserve">  bool _isLinearRegressionExpanded = true;</w:t>
              <w:br/>
              <w:t xml:space="preserve">  bool _isWilsonScoreExpanded = true;</w:t>
              <w:br/>
              <w:t xml:space="preserve">  bool _isKaplanMeierExpanded = true;</w:t>
              <w:br/>
              <w:br/>
              <w:t xml:space="preserve">  String get _userId =&gt; widget.targetUserId ?? AuthService.firebase().currentUser!.id;</w:t>
              <w:br/>
              <w:br/>
              <w:t xml:space="preserve">  @override</w:t>
              <w:br/>
              <w:t xml:space="preserve">  void initState() {</w:t>
              <w:br/>
              <w:t xml:space="preserve">    super.initState();</w:t>
              <w:br/>
              <w:t xml:space="preserve">    _loadAndTrainModel();</w:t>
              <w:br/>
              <w:t xml:space="preserve">  }</w:t>
              <w:br/>
              <w:br/>
              <w:t xml:space="preserve">  // Fetches all lead data from Firestore, trains the linear regression</w:t>
              <w:br/>
              <w:t xml:space="preserve">  // model using the Least Squares method, then runs predictions.</w:t>
              <w:br/>
              <w:t xml:space="preserve">  // Also loads Kaplan-Meier survival data and Wilson Score rankings.</w:t>
              <w:br/>
              <w:t xml:space="preserve">  Future&lt;void&gt; _loadAndTrainModel() async {</w:t>
              <w:br/>
              <w:t xml:space="preserve">    setState(() {</w:t>
              <w:br/>
              <w:t xml:space="preserve">      _isLoading = true;</w:t>
              <w:br/>
              <w:t xml:space="preserve">      _errorMessage = null;</w:t>
              <w:br/>
              <w:t xml:space="preserve">    });</w:t>
              <w:br/>
              <w:br/>
              <w:t xml:space="preserve">    try {</w:t>
              <w:br/>
              <w:t xml:space="preserve">      // Fetch lead data from Firebase for Linear Regression</w:t>
              <w:br/>
              <w:t xml:space="preserve">      final leads = await _model.fetchLeadsData(_userId);</w:t>
              <w:br/>
              <w:br/>
              <w:t xml:space="preserve">      if (leads.isEmpty) {</w:t>
              <w:br/>
              <w:t xml:space="preserve">        setState(() {</w:t>
              <w:br/>
              <w:t xml:space="preserve">          _errorMessage = 'No leads with call history found';</w:t>
              <w:br/>
              <w:t xml:space="preserve">          _isLoading = false;</w:t>
              <w:br/>
              <w:t xml:space="preserve">        });</w:t>
              <w:br/>
              <w:t xml:space="preserve">        return;</w:t>
              <w:br/>
              <w:t xml:space="preserve">      }</w:t>
              <w:br/>
              <w:br/>
              <w:t xml:space="preserve">      // Train the linear regression model using Least Squares Method</w:t>
              <w:br/>
              <w:t xml:space="preserve">      _model.trainModel(leads);</w:t>
              <w:br/>
              <w:br/>
              <w:t xml:space="preserve">      // Calculate max values for normalization</w:t>
              <w:br/>
              <w:t xml:space="preserve">      final maxCalls = leads.map((l) =&gt; l.totalCalls).reduce((a, b) =&gt; a &gt; b ? a : b).toDouble();</w:t>
              <w:br/>
              <w:t xml:space="preserve">      final maxDuration = leads.map((l) =&gt; l.totalDurationMinutes).reduce((a, b) =&gt; a &gt; b ? a : b);</w:t>
              <w:br/>
              <w:t xml:space="preserve">      final maxDays = leads.map((l) =&gt; l.daysSinceFirstContact).reduce((a, b) =&gt; a &gt; b ? a : b).toDouble();</w:t>
              <w:br/>
              <w:br/>
              <w:t xml:space="preserve">      // Make predictions for each lead</w:t>
              <w:br/>
              <w:t xml:space="preserve">      final leadsWithPredictions = leads.map((lead) {</w:t>
              <w:br/>
              <w:t xml:space="preserve">        final prediction = _model.predict(</w:t>
              <w:br/>
              <w:t xml:space="preserve">          lead,</w:t>
              <w:br/>
              <w:t xml:space="preserve">          maxCalls: maxCalls,</w:t>
              <w:br/>
              <w:t xml:space="preserve">          maxDuration: maxDuration,</w:t>
              <w:br/>
              <w:t xml:space="preserve">          maxDays: maxDays,</w:t>
              <w:br/>
              <w:t xml:space="preserve">        );</w:t>
              <w:br/>
              <w:t xml:space="preserve">        return lead.copyWith(predictedConversion: prediction);</w:t>
              <w:br/>
              <w:t xml:space="preserve">      }).toList();</w:t>
              <w:br/>
              <w:br/>
              <w:t xml:space="preserve">      // Sort by predicted conversion (highest first)</w:t>
              <w:br/>
              <w:t xml:space="preserve">      leadsWithPredictions.sort((a, b) =&gt; b.predictedConversion.compareTo(a.predictedConversion));</w:t>
              <w:br/>
              <w:br/>
              <w:t xml:space="preserve">      // Calculate R² score (model accuracy)</w:t>
              <w:br/>
              <w:t xml:space="preserve">      final r2 = _model.calculateR2(leads);</w:t>
              <w:br/>
              <w:br/>
              <w:t xml:space="preserve">      // Calculate Wilson Score intervals for all contacts</w:t>
              <w:br/>
              <w:t xml:space="preserve">      final wilsonResults = await _wilsonCalculator.calculateForAllContacts(_userId);</w:t>
              <w:br/>
              <w:br/>
              <w:t xml:space="preserve">      // Perform Kaplan-Meier survival analysis</w:t>
              <w:br/>
              <w:t xml:space="preserve">      final kaplanMeierResult = await _kaplanMeier.analyze(_userId);</w:t>
              <w:br/>
              <w:br/>
              <w:t xml:space="preserve">      if (mounted) {</w:t>
              <w:br/>
              <w:t xml:space="preserve">        setState(() {</w:t>
              <w:br/>
              <w:t xml:space="preserve">          _leads = leadsWithPredictions;</w:t>
              <w:br/>
              <w:t xml:space="preserve">          _r2Score = r2;</w:t>
              <w:br/>
              <w:t xml:space="preserve">          _wilsonResults = wilsonResults;</w:t>
              <w:br/>
              <w:t xml:space="preserve">          _kaplanMeierResult = kaplanMeierResult;</w:t>
              <w:br/>
              <w:t xml:space="preserve">          _isLoading = false;</w:t>
              <w:br/>
              <w:t xml:space="preserve">        });</w:t>
              <w:br/>
              <w:t xml:space="preserve">      }</w:t>
              <w:br/>
              <w:t xml:space="preserve">    } catch (e) {</w:t>
              <w:br/>
              <w:t xml:space="preserve">      print('Error training model: $e');</w:t>
              <w:br/>
              <w:t xml:space="preserve">      if (mounted) {</w:t>
              <w:br/>
              <w:t xml:space="preserve">        setState(() {</w:t>
              <w:br/>
              <w:t xml:space="preserve">          _errorMessage = 'Failed to train model: $e';</w:t>
              <w:br/>
              <w:t xml:space="preserve">          _isLoading = false;</w:t>
              <w:br/>
              <w:t xml:space="preserve">        });</w:t>
              <w:br/>
              <w:t xml:space="preserve">      }</w:t>
              <w:br/>
              <w:t xml:space="preserve">    }</w:t>
              <w:br/>
              <w:t xml:space="preserve">  }</w:t>
              <w:br/>
              <w:br/>
              <w:t xml:space="preserve">  @override</w:t>
              <w:br/>
              <w:t xml:space="preserve">  Widget build(BuildContext context) {</w:t>
              <w:br/>
              <w:t xml:space="preserve">    return GestureDetector(</w:t>
              <w:br/>
              <w:t xml:space="preserve">      onTap: () =&gt; FocusScope.of(context).unfocus(),</w:t>
              <w:br/>
              <w:t xml:space="preserve">      behavior: HitTestBehavior.opaque,</w:t>
              <w:br/>
              <w:t xml:space="preserve">      child: SingleChildScrollView(</w:t>
              <w:br/>
              <w:t xml:space="preserve">        child: Padding(</w:t>
              <w:br/>
              <w:t xml:space="preserve">          padding: const EdgeInsets.all(16.0),</w:t>
              <w:br/>
              <w:t xml:space="preserve">          child: Column(</w:t>
              <w:br/>
              <w:t xml:space="preserve">            crossAxisAlignment: CrossAxisAlignment.start,</w:t>
              <w:br/>
              <w:t xml:space="preserve">            children: [</w:t>
              <w:br/>
              <w:t xml:space="preserve">              // Page title</w:t>
              <w:br/>
              <w:t xml:space="preserve">              Text(</w:t>
              <w:br/>
              <w:t xml:space="preserve">                'Machine Learning Analytics',</w:t>
              <w:br/>
              <w:t xml:space="preserve">                style: TextStyle(</w:t>
              <w:br/>
              <w:t xml:space="preserve">                  fontSize: 22,</w:t>
              <w:br/>
              <w:t xml:space="preserve">                  fontWeight: FontWeight.bold,</w:t>
              <w:br/>
              <w:t xml:space="preserve">                  color: AppDesignTokens.neutral800,</w:t>
              <w:br/>
              <w:t xml:space="preserve">                ),</w:t>
              <w:br/>
              <w:t xml:space="preserve">              ),</w:t>
              <w:br/>
              <w:t xml:space="preserve">              const SizedBox(height: 8),</w:t>
              <w:br/>
              <w:t xml:space="preserve">              Text(</w:t>
              <w:br/>
              <w:t xml:space="preserve">                'Advanced statistical analysis powered by AI',</w:t>
              <w:br/>
              <w:t xml:space="preserve">                style: TextStyle(</w:t>
              <w:br/>
              <w:t xml:space="preserve">                  fontSize: 14,</w:t>
              <w:br/>
              <w:t xml:space="preserve">                  color: AppDesignTokens.neutral600,</w:t>
              <w:br/>
              <w:t xml:space="preserve">                ),</w:t>
              <w:br/>
              <w:t xml:space="preserve">              ),</w:t>
              <w:br/>
              <w:t xml:space="preserve">              const SizedBox(height: 20),</w:t>
              <w:br/>
              <w:br/>
              <w:t xml:space="preserve">              if (_isLoading)</w:t>
              <w:br/>
              <w:t xml:space="preserve">                const Center(</w:t>
              <w:br/>
              <w:t xml:space="preserve">                  child: Padding(</w:t>
              <w:br/>
              <w:t xml:space="preserve">                    padding: EdgeInsets.all(40.0),</w:t>
              <w:br/>
              <w:t xml:space="preserve">                    child: CircularProgressIndicator(),</w:t>
              <w:br/>
              <w:t xml:space="preserve">                  ),</w:t>
              <w:br/>
              <w:t xml:space="preserve">                )</w:t>
              <w:br/>
              <w:t xml:space="preserve">              else if (_errorMessage != null)</w:t>
              <w:br/>
              <w:t xml:space="preserve">                _buildErrorView()</w:t>
              <w:br/>
              <w:t xml:space="preserve">              else</w:t>
              <w:br/>
              <w:t xml:space="preserve">                Column(</w:t>
              <w:br/>
              <w:t xml:space="preserve">                  children: [</w:t>
              <w:br/>
              <w:t xml:space="preserve">                    // Linear Regression Section (Collapsible)</w:t>
              <w:br/>
              <w:t xml:space="preserve">                    _buildLinearRegressionSection(),</w:t>
              <w:br/>
              <w:t xml:space="preserve">                    const SizedBox(height: 16),</w:t>
              <w:br/>
              <w:br/>
              <w:t xml:space="preserve">                    // Wilson Score Section (Collapsible)</w:t>
              <w:br/>
              <w:t xml:space="preserve">                    _buildWilsonScoreSection(),</w:t>
              <w:br/>
              <w:t xml:space="preserve">                    const SizedBox(height: 16),</w:t>
              <w:br/>
              <w:br/>
              <w:t xml:space="preserve">                    // Kaplan-Meier Section (Collapsible)</w:t>
              <w:br/>
              <w:t xml:space="preserve">                    _buildKaplanMeierSection(),</w:t>
              <w:br/>
              <w:t xml:space="preserve">                  ],</w:t>
              <w:br/>
              <w:t xml:space="preserve">                ),</w:t>
              <w:br/>
              <w:t xml:space="preserve">            ],</w:t>
              <w:br/>
              <w:t xml:space="preserve">          ),</w:t>
              <w:br/>
              <w:t xml:space="preserve">        ),</w:t>
              <w:br/>
              <w:t xml:space="preserve">      ),</w:t>
              <w:br/>
              <w:t xml:space="preserve">    );</w:t>
              <w:br/>
              <w:t xml:space="preserve">  }</w:t>
              <w:br/>
              <w:br/>
              <w:t xml:space="preserve">  Widget _buildLinearRegressionSection() {</w:t>
              <w:br/>
              <w:t xml:space="preserve">    return Container(</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Theme(</w:t>
              <w:br/>
              <w:t xml:space="preserve">        data: Theme.of(context).copyWith(dividerColor: Colors.transparent),</w:t>
              <w:br/>
              <w:t xml:space="preserve">        child: ExpansionTile(</w:t>
              <w:br/>
              <w:t xml:space="preserve">          initiallyExpanded: _isLinearRegressionExpanded,</w:t>
              <w:br/>
              <w:t xml:space="preserve">          onExpansionChanged: (expanded) {</w:t>
              <w:br/>
              <w:t xml:space="preserve">            setState(() {</w:t>
              <w:br/>
              <w:t xml:space="preserve">              _isLinearRegressionExpanded = expanded;</w:t>
              <w:br/>
              <w:t xml:space="preserve">            });</w:t>
              <w:br/>
              <w:t xml:space="preserve">          },</w:t>
              <w:br/>
              <w:t xml:space="preserve">          tilePadding: const EdgeInsets.symmetric(horizontal: 20, vertical: 8),</w:t>
              <w:br/>
              <w:t xml:space="preserve">          childrenPadding: const EdgeInsets.only(left: 20, right: 20, bottom: 20),</w:t>
              <w:br/>
              <w:t xml:space="preserve">          leading: Container(</w:t>
              <w:br/>
              <w:t xml:space="preserve">            padding: const EdgeInsets.all(10),</w:t>
              <w:br/>
              <w:t xml:space="preserve">            decoration: BoxDecoration(</w:t>
              <w:br/>
              <w:t xml:space="preserve">              gradient: AppDesignTokens.primaryGradient,</w:t>
              <w:br/>
              <w:t xml:space="preserve">              borderRadius: BorderRadius.circular(AppDesignTokens.radiusSm),</w:t>
              <w:br/>
              <w:t xml:space="preserve">            ),</w:t>
              <w:br/>
              <w:t xml:space="preserve">            child: const Icon(</w:t>
              <w:br/>
              <w:t xml:space="preserve">              Icons.functions,</w:t>
              <w:br/>
              <w:t xml:space="preserve">              color: Colors.white,</w:t>
              <w:br/>
              <w:t xml:space="preserve">              size: 24,</w:t>
              <w:br/>
              <w:t xml:space="preserve">            ),</w:t>
              <w:br/>
              <w:t xml:space="preserve">          ),</w:t>
              <w:br/>
              <w:t xml:space="preserve">          title: Text(</w:t>
              <w:br/>
              <w:t xml:space="preserve">            'Linear Regression',</w:t>
              <w:br/>
              <w:t xml:space="preserve">            style: TextStyle(</w:t>
              <w:br/>
              <w:t xml:space="preserve">              fontSize: 18,</w:t>
              <w:br/>
              <w:t xml:space="preserve">              fontWeight: FontWeight.bold,</w:t>
              <w:br/>
              <w:t xml:space="preserve">              color: AppDesignTokens.neutral800,</w:t>
              <w:br/>
              <w:t xml:space="preserve">            ),</w:t>
              <w:br/>
              <w:t xml:space="preserve">          ),</w:t>
              <w:br/>
              <w:t xml:space="preserve">          subtitle: Text(</w:t>
              <w:br/>
              <w:t xml:space="preserve">            'Predict lead conversion likelihood',</w:t>
              <w:br/>
              <w:t xml:space="preserve">            style: TextStyle(</w:t>
              <w:br/>
              <w:t xml:space="preserve">              fontSize: 12,</w:t>
              <w:br/>
              <w:t xml:space="preserve">              color: AppDesignTokens.neutral600,</w:t>
              <w:br/>
              <w:t xml:space="preserve">            ),</w:t>
              <w:br/>
              <w:t xml:space="preserve">          ),</w:t>
              <w:br/>
              <w:t xml:space="preserve">          children: [</w:t>
              <w:br/>
              <w:t xml:space="preserve">            // Algorithm explanation</w:t>
              <w:br/>
              <w:t xml:space="preserve">            _buildAlgorithmHeader(),</w:t>
              <w:br/>
              <w:t xml:space="preserve">            const SizedBox(height: 16),</w:t>
              <w:br/>
              <w:t xml:space="preserve">            </w:t>
              <w:br/>
              <w:t xml:space="preserve">            // Model accuracy card</w:t>
              <w:br/>
              <w:t xml:space="preserve">            _buildModelAccuracyCard(),</w:t>
              <w:br/>
              <w:t xml:space="preserve">            const SizedBox(height: 16),</w:t>
              <w:br/>
              <w:t xml:space="preserve">            </w:t>
              <w:br/>
              <w:t xml:space="preserve">            // Lead predictions list</w:t>
              <w:br/>
              <w:t xml:space="preserve">            _buildLeadsList(),</w:t>
              <w:br/>
              <w:t xml:space="preserve">          ],</w:t>
              <w:br/>
              <w:t xml:space="preserve">        ),</w:t>
              <w:br/>
              <w:t xml:space="preserve">      ),</w:t>
              <w:br/>
              <w:t xml:space="preserve">    );</w:t>
              <w:br/>
              <w:t xml:space="preserve">  }</w:t>
              <w:br/>
              <w:br/>
              <w:t xml:space="preserve">  Widget _buildWilsonScoreSection() {</w:t>
              <w:br/>
              <w:t xml:space="preserve">    return Container(</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Theme(</w:t>
              <w:br/>
              <w:t xml:space="preserve">        data: Theme.of(context).copyWith(dividerColor: Colors.transparent),</w:t>
              <w:br/>
              <w:t xml:space="preserve">        child: ExpansionTile(</w:t>
              <w:br/>
              <w:t xml:space="preserve">          initiallyExpanded: _isWilsonScoreExpanded,</w:t>
              <w:br/>
              <w:t xml:space="preserve">          onExpansionChanged: (expanded) {</w:t>
              <w:br/>
              <w:t xml:space="preserve">            setState(() {</w:t>
              <w:br/>
              <w:t xml:space="preserve">              _isWilsonScoreExpanded = expanded;</w:t>
              <w:br/>
              <w:t xml:space="preserve">            });</w:t>
              <w:br/>
              <w:t xml:space="preserve">          },</w:t>
              <w:br/>
              <w:t xml:space="preserve">          tilePadding: const EdgeInsets.symmetric(horizontal: 20, vertical: 8),</w:t>
              <w:br/>
              <w:t xml:space="preserve">          childrenPadding: const EdgeInsets.only(left: 20, right: 20, bottom: 20),</w:t>
              <w:br/>
              <w:t xml:space="preserve">          leading: Container(</w:t>
              <w:br/>
              <w:t xml:space="preserve">            padding: const EdgeInsets.all(10),</w:t>
              <w:br/>
              <w:t xml:space="preserve">            decoration: BoxDecoration(</w:t>
              <w:br/>
              <w:t xml:space="preserve">              gradient: LinearGradient(</w:t>
              <w:br/>
              <w:t xml:space="preserve">                colors: [</w:t>
              <w:br/>
              <w:t xml:space="preserve">                  AppDesignTokens.primaryDark,</w:t>
              <w:br/>
              <w:t xml:space="preserve">                  AppDesignTokens.primary,</w:t>
              <w:br/>
              <w:t xml:space="preserve">                ],</w:t>
              <w:br/>
              <w:t xml:space="preserve">              ),</w:t>
              <w:br/>
              <w:t xml:space="preserve">              borderRadius: BorderRadius.circular(AppDesignTokens.radiusSm),</w:t>
              <w:br/>
              <w:t xml:space="preserve">            ),</w:t>
              <w:br/>
              <w:t xml:space="preserve">            child: const Icon(</w:t>
              <w:br/>
              <w:t xml:space="preserve">              Icons.analytics,</w:t>
              <w:br/>
              <w:t xml:space="preserve">              color: Colors.white,</w:t>
              <w:br/>
              <w:t xml:space="preserve">              size: 24,</w:t>
              <w:br/>
              <w:t xml:space="preserve">            ),</w:t>
              <w:br/>
              <w:t xml:space="preserve">          ),</w:t>
              <w:br/>
              <w:t xml:space="preserve">          title: Text(</w:t>
              <w:br/>
              <w:t xml:space="preserve">            'Wilson Score',</w:t>
              <w:br/>
              <w:t xml:space="preserve">            style: TextStyle(</w:t>
              <w:br/>
              <w:t xml:space="preserve">              fontSize: 18,</w:t>
              <w:br/>
              <w:t xml:space="preserve">              fontWeight: FontWeight.bold,</w:t>
              <w:br/>
              <w:t xml:space="preserve">              color: AppDesignTokens.neutral800,</w:t>
              <w:br/>
              <w:t xml:space="preserve">            ),</w:t>
              <w:br/>
              <w:t xml:space="preserve">          ),</w:t>
              <w:br/>
              <w:t xml:space="preserve">          subtitle: Text(</w:t>
              <w:br/>
              <w:t xml:space="preserve">            'Statistical confidence in success rates',</w:t>
              <w:br/>
              <w:t xml:space="preserve">            style: TextStyle(</w:t>
              <w:br/>
              <w:t xml:space="preserve">              fontSize: 12,</w:t>
              <w:br/>
              <w:t xml:space="preserve">              color: AppDesignTokens.neutral600,</w:t>
              <w:br/>
              <w:t xml:space="preserve">            ),</w:t>
              <w:br/>
              <w:t xml:space="preserve">          ),</w:t>
              <w:br/>
              <w:t xml:space="preserve">          children: [</w:t>
              <w:br/>
              <w:t xml:space="preserve">            // Algorithm explanation</w:t>
              <w:br/>
              <w:t xml:space="preserve">            _buildWilsonScoreHeader(),</w:t>
              <w:br/>
              <w:t xml:space="preserve">            const SizedBox(height: 16),</w:t>
              <w:br/>
              <w:t xml:space="preserve">            </w:t>
              <w:br/>
              <w:t xml:space="preserve">            // Wilson Score results</w:t>
              <w:br/>
              <w:t xml:space="preserve">            _buildWilsonScoreList(),</w:t>
              <w:br/>
              <w:t xml:space="preserve">          ],</w:t>
              <w:br/>
              <w:t xml:space="preserve">        ),</w:t>
              <w:br/>
              <w:t xml:space="preserve">      ),</w:t>
              <w:br/>
              <w:t xml:space="preserve">    );</w:t>
              <w:br/>
              <w:t xml:space="preserve">  }</w:t>
              <w:br/>
              <w:br/>
              <w:t xml:space="preserve">  Widget _buildWilsonScoreHeader() {</w:t>
              <w:br/>
              <w:t xml:space="preserve">    return Container(</w:t>
              <w:br/>
              <w:t xml:space="preserve">      padding: const EdgeInsets.all(20),</w:t>
              <w:br/>
              <w:t xml:space="preserve">      decoration: BoxDecoration(</w:t>
              <w:br/>
              <w:t xml:space="preserve">        gradient: LinearGradient(</w:t>
              <w:br/>
              <w:t xml:space="preserve">          colors: [</w:t>
              <w:br/>
              <w:t xml:space="preserve">            AppDesignTokens.primaryDark,</w:t>
              <w:br/>
              <w:t xml:space="preserve">            AppDesignTokens.primary,</w:t>
              <w:br/>
              <w:t xml:space="preserve">          ],</w:t>
              <w:br/>
              <w:t xml:space="preserve">          begin: Alignment.topLeft,</w:t>
              <w:br/>
              <w:t xml:space="preserve">          end: Alignment.bottomRight,</w:t>
              <w:br/>
              <w:t xml:space="preserve">        ),</w:t>
              <w:br/>
              <w:t xml:space="preserve">        borderRadius: BorderRadius.circular(AppDesignTokens.radiusLg),</w:t>
              <w:br/>
              <w:t xml:space="preserve">        boxShadow: [</w:t>
              <w:br/>
              <w:t xml:space="preserve">          BoxShadow(</w:t>
              <w:br/>
              <w:t xml:space="preserve">            color: AppDesignTokens.primaryDark.withOpacity(0.3),</w:t>
              <w:br/>
              <w:t xml:space="preserve">            blurRadius: 12,</w:t>
              <w:br/>
              <w:t xml:space="preserve">            offset: const Offset(0, 4),</w:t>
              <w:br/>
              <w:t xml:space="preserve">          ),</w:t>
              <w:br/>
              <w:t xml:space="preserve">        ],</w:t>
              <w:br/>
              <w:t xml:space="preserve">      ),</w:t>
              <w:br/>
              <w:t xml:space="preserve">      child: Column(</w:t>
              <w:br/>
              <w:t xml:space="preserve">        crossAxisAlignment: CrossAxisAlignment.start,</w:t>
              <w:br/>
              <w:t xml:space="preserve">        children: [</w:t>
              <w:br/>
              <w:t xml:space="preserve">          Text(</w:t>
              <w:br/>
              <w:t xml:space="preserve">            'How Wilson Score Works',</w:t>
              <w:br/>
              <w:t xml:space="preserve">            style: TextStyle(</w:t>
              <w:br/>
              <w:t xml:space="preserve">              fontSize: 18,</w:t>
              <w:br/>
              <w:t xml:space="preserve">              fontWeight: FontWeight.bold,</w:t>
              <w:br/>
              <w:t xml:space="preserve">              color: Colors.white,</w:t>
              <w:br/>
              <w:t xml:space="preserve">            ),</w:t>
              <w:br/>
              <w:t xml:space="preserve">          ),</w:t>
              <w:br/>
              <w:t xml:space="preserve">          const SizedBox(height: 12),</w:t>
              <w:br/>
              <w:t xml:space="preserve">          Container(</w:t>
              <w:br/>
              <w:t xml:space="preserve">            padding: const EdgeInsets.all(12),</w:t>
              <w:br/>
              <w:t xml:space="preserve">            decoration: BoxDecoration(</w:t>
              <w:br/>
              <w:t xml:space="preserve">              color: Colors.white.withOpacity(0.15),</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'Formula: CI = (p + z²/2n ± z√(p(1-p)/n + z²/4n²)) / (1 + z²/n)',</w:t>
              <w:br/>
              <w:t xml:space="preserve">                  style: TextStyle(</w:t>
              <w:br/>
              <w:t xml:space="preserve">                    fontSize: 14,</w:t>
              <w:br/>
              <w:t xml:space="preserve">                    color: Colors.white,</w:t>
              <w:br/>
              <w:t xml:space="preserve">                    fontWeight: FontWeight.w600,</w:t>
              <w:br/>
              <w:t xml:space="preserve">                    fontFamily: 'monospace',</w:t>
              <w:br/>
              <w:t xml:space="preserve">                  ),</w:t>
              <w:br/>
              <w:t xml:space="preserve">                ),</w:t>
              <w:br/>
              <w:t xml:space="preserve">                const SizedBox(height: 12),</w:t>
              <w:br/>
              <w:t xml:space="preserve">                Text(</w:t>
              <w:br/>
              <w:t xml:space="preserve">                  'What it does:',</w:t>
              <w:br/>
              <w:t xml:space="preserve">                  style: TextStyle(</w:t>
              <w:br/>
              <w:t xml:space="preserve">                    fontSize: 14,</w:t>
              <w:br/>
              <w:t xml:space="preserve">                    color: Colors.white,</w:t>
              <w:br/>
              <w:t xml:space="preserve">                    fontWeight: FontWeight.bold,</w:t>
              <w:br/>
              <w:t xml:space="preserve">                  ),</w:t>
              <w:br/>
              <w:t xml:space="preserve">                ),</w:t>
              <w:br/>
              <w:t xml:space="preserve">                const SizedBox(height: 8),</w:t>
              <w:br/>
              <w:t xml:space="preserve">                _buildWilsonExplanationPoint(</w:t>
              <w:br/>
              <w:t xml:space="preserve">                  'Calculates how confident we can be in each contact\'s success rate'</w:t>
              <w:br/>
              <w:t xml:space="preserve">                ),</w:t>
              <w:br/>
              <w:t xml:space="preserve">                _buildWilsonExplanationPoint(</w:t>
              <w:br/>
              <w:t xml:space="preserve">                  'Accounts for sample size: more calls = more confidence'</w:t>
              <w:br/>
              <w:t xml:space="preserve">                ),</w:t>
              <w:br/>
              <w:t xml:space="preserve">                _buildWilsonExplanationPoint(</w:t>
              <w:br/>
              <w:t xml:space="preserve">                  'Uses 95% confidence interval (z=1.96)'</w:t>
              <w:br/>
              <w:t xml:space="preserve">                ),</w:t>
              <w:br/>
              <w:t xml:space="preserve">                const SizedBox(height: 12),</w:t>
              <w:br/>
              <w:t xml:space="preserve">                Container(</w:t>
              <w:br/>
              <w:t xml:space="preserve">                  padding: const EdgeInsets.all(10),</w:t>
              <w:br/>
              <w:t xml:space="preserve">                  decoration: BoxDecoration(</w:t>
              <w:br/>
              <w:t xml:space="preserve">                    color: Colors.white.withOpacity(0.2),</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Row(</w:t>
              <w:br/>
              <w:t xml:space="preserve">                        children: [</w:t>
              <w:br/>
              <w:t xml:space="preserve">                          const Icon(Icons.lightbulb, color: Colors.white, size: 18),</w:t>
              <w:br/>
              <w:t xml:space="preserve">                          const SizedBox(width: 8),</w:t>
              <w:br/>
              <w:t xml:space="preserve">                          Text(</w:t>
              <w:br/>
              <w:t xml:space="preserve">                            'Example:',</w:t>
              <w:br/>
              <w:t xml:space="preserve">                            style: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SizedBox(height: 6),</w:t>
              <w:br/>
              <w:t xml:space="preserve">                      Text(</w:t>
              <w:br/>
              <w:t xml:space="preserve">                        '• Contact A: 10/10 calls successful (100%)',</w:t>
              <w:br/>
              <w:t xml:space="preserve">                        style: TextStyle(</w:t>
              <w:br/>
              <w:t xml:space="preserve">                          fontSize: 12,</w:t>
              <w:br/>
              <w:t xml:space="preserve">                          color: Colors.white.withOpacity(0.95),</w:t>
              <w:br/>
              <w:t xml:space="preserve">                        ),</w:t>
              <w:br/>
              <w:t xml:space="preserve">                      ),</w:t>
              <w:br/>
              <w:t xml:space="preserve">                      Text(</w:t>
              <w:br/>
              <w:t xml:space="preserve">                        '  Wilson says: "Only 10 calls... true rate is 72%-100%"',</w:t>
              <w:br/>
              <w:t xml:space="preserve">                        style: TextStyle(</w:t>
              <w:br/>
              <w:t xml:space="preserve">                          fontSize: 12,</w:t>
              <w:br/>
              <w:t xml:space="preserve">                          color: Colors.white.withOpacity(0.9),</w:t>
              <w:br/>
              <w:t xml:space="preserve">                          fontStyle: FontStyle.italic,</w:t>
              <w:br/>
              <w:t xml:space="preserve">                        ),</w:t>
              <w:br/>
              <w:t xml:space="preserve">                      ),</w:t>
              <w:br/>
              <w:t xml:space="preserve">                      const SizedBox(height: 4),</w:t>
              <w:br/>
              <w:t xml:space="preserve">                      Text(</w:t>
              <w:br/>
              <w:t xml:space="preserve">                        '• Contact B: 45/50 calls successful (90%)',</w:t>
              <w:br/>
              <w:t xml:space="preserve">                        style: TextStyle(</w:t>
              <w:br/>
              <w:t xml:space="preserve">                          fontSize: 12,</w:t>
              <w:br/>
              <w:t xml:space="preserve">                          color: Colors.white.withOpacity(0.95),</w:t>
              <w:br/>
              <w:t xml:space="preserve">                        ),</w:t>
              <w:br/>
              <w:t xml:space="preserve">                      ),</w:t>
              <w:br/>
              <w:t xml:space="preserve">                      Text(</w:t>
              <w:br/>
              <w:t xml:space="preserve">                        '  Wilson says: "50 calls is solid... true rate is 82%-96%"',</w:t>
              <w:br/>
              <w:t xml:space="preserve">                        style: TextStyle(</w:t>
              <w:br/>
              <w:t xml:space="preserve">                          fontSize: 12,</w:t>
              <w:br/>
              <w:t xml:space="preserve">                          color: Colors.white.withOpacity(0.9),</w:t>
              <w:br/>
              <w:t xml:space="preserve">                          fontStyle: FontStyle.italic,</w:t>
              <w:br/>
              <w:t xml:space="preserve">                        ),</w:t>
              <w:br/>
              <w:t xml:space="preserve">                      ),</w:t>
              <w:br/>
              <w:t xml:space="preserve">                      const SizedBox(height: 8),</w:t>
              <w:br/>
              <w:t xml:space="preserve">                      Text(</w:t>
              <w:br/>
              <w:t xml:space="preserve">                        '→ Contact B is more reliable despite lower percentage!',</w:t>
              <w:br/>
              <w:t xml:space="preserve">                        style: TextStyle(</w:t>
              <w:br/>
              <w:t xml:space="preserve">                          fontSize: 12,</w:t>
              <w:br/>
              <w:t xml:space="preserve">                          color: Colors.white,</w:t>
              <w:br/>
              <w:t xml:space="preserve">                          fontWeight: FontWeight.bold,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_buildWilsonExplanationPoint(String text) {</w:t>
              <w:br/>
              <w:t xml:space="preserve">    return Padding(</w:t>
              <w:br/>
              <w:t xml:space="preserve">      padding: const EdgeInsets.only(left: 8, top: 4),</w:t>
              <w:br/>
              <w:t xml:space="preserve">      child: Row(</w:t>
              <w:br/>
              <w:t xml:space="preserve">        crossAxisAlignment: CrossAxisAlignment.start,</w:t>
              <w:br/>
              <w:t xml:space="preserve">        children: [</w:t>
              <w:br/>
              <w:t xml:space="preserve">          const Icon(Icons.check_circle, color: Colors.white, size: 14),</w:t>
              <w:br/>
              <w:t xml:space="preserve">          const SizedBox(width: 6),</w:t>
              <w:br/>
              <w:t xml:space="preserve">          Expanded(</w:t>
              <w:br/>
              <w:t xml:space="preserve">            child: Text(</w:t>
              <w:br/>
              <w:t xml:space="preserve">              text,</w:t>
              <w:br/>
              <w:t xml:space="preserve">              style: TextStyle(</w:t>
              <w:br/>
              <w:t xml:space="preserve">                fontSize: 12,</w:t>
              <w:br/>
              <w:t xml:space="preserve">                color: Colors.white.withOpacity(0.95),</w:t>
              <w:br/>
              <w:t xml:space="preserve">              ),</w:t>
              <w:br/>
              <w:t xml:space="preserve">            ),</w:t>
              <w:br/>
              <w:t xml:space="preserve">          ),</w:t>
              <w:br/>
              <w:t xml:space="preserve">        ],</w:t>
              <w:br/>
              <w:t xml:space="preserve">      ),</w:t>
              <w:br/>
              <w:t xml:space="preserve">    );</w:t>
              <w:br/>
              <w:t xml:space="preserve">  }</w:t>
              <w:br/>
              <w:br/>
              <w:t xml:space="preserve">  Widget _buildWilsonScoreList() {</w:t>
              <w:br/>
              <w:t xml:space="preserve">    if (_wilsonResults.isEmpty) {</w:t>
              <w:br/>
              <w:t xml:space="preserve">      return Center(</w:t>
              <w:br/>
              <w:t xml:space="preserve">        child: Padding(</w:t>
              <w:br/>
              <w:t xml:space="preserve">          padding: const EdgeInsets.all(24.0),</w:t>
              <w:br/>
              <w:t xml:space="preserve">          child: Text(</w:t>
              <w:br/>
              <w:t xml:space="preserve">            'No data available for Wilson Score analysis',</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br/>
              <w:t xml:space="preserve">    return Column(</w:t>
              <w:br/>
              <w:t xml:space="preserve">      crossAxisAlignment: CrossAxisAlignment.start,</w:t>
              <w:br/>
              <w:t xml:space="preserve">      children: [</w:t>
              <w:br/>
              <w:t xml:space="preserve">        Row(</w:t>
              <w:br/>
              <w:t xml:space="preserve">          children: [</w:t>
              <w:br/>
              <w:t xml:space="preserve">            Icon(Icons.emoji_events, color: AppDesignTokens.warning, size: 24),</w:t>
              <w:br/>
              <w:t xml:space="preserve">            const SizedBox(width: 8),</w:t>
              <w:br/>
              <w:t xml:space="preserve">            Text(</w:t>
              <w:br/>
              <w:t xml:space="preserve">              'Confidence Rankings',</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4),</w:t>
              <w:br/>
              <w:t xml:space="preserve">        Text(</w:t>
              <w:br/>
              <w:t xml:space="preserve">          'Contacts ranked by statistical confidence (most reliable first)',</w:t>
              <w:br/>
              <w:t xml:space="preserve">          style: TextStyle(</w:t>
              <w:br/>
              <w:t xml:space="preserve">            fontSize: 12,</w:t>
              <w:br/>
              <w:t xml:space="preserve">            color: AppDesignTokens.neutral600,</w:t>
              <w:br/>
              <w:t xml:space="preserve">          ),</w:t>
              <w:br/>
              <w:t xml:space="preserve">        ),</w:t>
              <w:br/>
              <w:t xml:space="preserve">        const SizedBox(height: 16),</w:t>
              <w:br/>
              <w:t xml:space="preserve">        ..._wilsonResults.asMap().entries.map((entry) {</w:t>
              <w:br/>
              <w:t xml:space="preserve">          final index = entry.key;</w:t>
              <w:br/>
              <w:t xml:space="preserve">          final result = entry.value;</w:t>
              <w:br/>
              <w:t xml:space="preserve">          return _buildWilsonScoreTile(result, index + 1);</w:t>
              <w:br/>
              <w:t xml:space="preserve">        }).toList(),</w:t>
              <w:br/>
              <w:t xml:space="preserve">      ],</w:t>
              <w:br/>
              <w:t xml:space="preserve">    );</w:t>
              <w:br/>
              <w:t xml:space="preserve">  }</w:t>
              <w:br/>
              <w:br/>
              <w:t xml:space="preserve">  Widget _buildWilsonScoreTile(WilsonScoreResult result, int rank) {</w:t>
              <w:br/>
              <w:t xml:space="preserve">    final confidenceColor = _getConfidenceColor(result.confidenceScore);</w:t>
              <w:br/>
              <w:t xml:space="preserve">    final interpretation = WilsonScoreCalculator.getConfidenceInterpretation(result.confidenceScore);</w:t>
              <w:br/>
              <w:br/>
              <w:t xml:space="preserve">    return Container(</w:t>
              <w:br/>
              <w:t xml:space="preserve">      margin: const EdgeInsets.only(bottom: 12),</w:t>
              <w:br/>
              <w:t xml:space="preserve">      padding: const EdgeInsets.all(14),</w:t>
              <w:br/>
              <w:t xml:space="preserve">      decoration: BoxDecoration(</w:t>
              <w:br/>
              <w:t xml:space="preserve">        color: AppDesignTokens.neutral50,</w:t>
              <w:br/>
              <w:t xml:space="preserve">        borderRadius: BorderRadius.circular(AppDesignTokens.radiusSm),</w:t>
              <w:br/>
              <w:t xml:space="preserve">        border: Border.all(</w:t>
              <w:br/>
              <w:t xml:space="preserve">          color: confidenceColor.withOpacity(0.3),</w:t>
              <w:br/>
              <w:t xml:space="preserve">          width: 1.5,</w:t>
              <w:br/>
              <w:t xml:space="preserve">        ),</w:t>
              <w:br/>
              <w:t xml:space="preserve">      ),</w:t>
              <w:br/>
              <w:t xml:space="preserve">      child: Column(</w:t>
              <w:br/>
              <w:t xml:space="preserve">        crossAxisAlignment: CrossAxisAlignment.start,</w:t>
              <w:br/>
              <w:t xml:space="preserve">        children: [</w:t>
              <w:br/>
              <w:t xml:space="preserve">          Row(</w:t>
              <w:br/>
              <w:t xml:space="preserve">            children: [</w:t>
              <w:br/>
              <w:t xml:space="preserve">              Container(</w:t>
              <w:br/>
              <w:t xml:space="preserve">                width: 32,</w:t>
              <w:br/>
              <w:t xml:space="preserve">                height: 32,</w:t>
              <w:br/>
              <w:t xml:space="preserve">                decoration: BoxDecoration(</w:t>
              <w:br/>
              <w:t xml:space="preserve">                  color: confidenceColor,</w:t>
              <w:br/>
              <w:t xml:space="preserve">                  shape: BoxShape.circle,</w:t>
              <w:br/>
              <w:t xml:space="preserve">                ),</w:t>
              <w:br/>
              <w:t xml:space="preserve">                child: Center(</w:t>
              <w:br/>
              <w:t xml:space="preserve">                  child: Text(</w:t>
              <w:br/>
              <w:t xml:space="preserve">                    '$rank',</w:t>
              <w:br/>
              <w:t xml:space="preserve">                    style: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result.contactName,</w:t>
              <w:br/>
              <w:t xml:space="preserve">                      style: TextStyle(</w:t>
              <w:br/>
              <w:t xml:space="preserve">                        fontSize: 16,</w:t>
              <w:br/>
              <w:t xml:space="preserve">                        fontWeight: FontWeight.bold,</w:t>
              <w:br/>
              <w:t xml:space="preserve">                        color: AppDesignTokens.neutral800,</w:t>
              <w:br/>
              <w:t xml:space="preserve">                      ),</w:t>
              <w:br/>
              <w:t xml:space="preserve">                      maxLines: 1,</w:t>
              <w:br/>
              <w:t xml:space="preserve">                      overflow: TextOverflow.ellipsis,</w:t>
              <w:br/>
              <w:t xml:space="preserve">                    ),</w:t>
              <w:br/>
              <w:t xml:space="preserve">                    const SizedBox(height: 2),</w:t>
              <w:br/>
              <w:t xml:space="preserve">                    Text(</w:t>
              <w:br/>
              <w:t xml:space="preserve">                      result.phoneNumber,</w:t>
              <w:br/>
              <w:t xml:space="preserve">                      style: TextStyle(</w:t>
              <w:br/>
              <w:t xml:space="preserve">                        fontSize: 12,</w:t>
              <w:br/>
              <w:t xml:space="preserve">                        color: AppDesignTokens.neutral600,</w:t>
              <w:br/>
              <w:t xml:space="preserve">                      ),</w:t>
              <w:br/>
              <w:t xml:space="preserve">                    ),</w:t>
              <w:br/>
              <w:t xml:space="preserve">                  ],</w:t>
              <w:br/>
              <w:t xml:space="preserve">                ),</w:t>
              <w:br/>
              <w:t xml:space="preserve">              ),</w:t>
              <w:br/>
              <w:t xml:space="preserve">              Column(</w:t>
              <w:br/>
              <w:t xml:space="preserve">                crossAxisAlignment: CrossAxisAlignment.end,</w:t>
              <w:br/>
              <w:t xml:space="preserve">                children: [</w:t>
              <w:br/>
              <w:t xml:space="preserve">                  Container(</w:t>
              <w:br/>
              <w:t xml:space="preserve">                    padding: const EdgeInsets.symmetric(horizontal: 10, vertical: 4),</w:t>
              <w:br/>
              <w:t xml:space="preserve">                    decoration: BoxDecoration(</w:t>
              <w:br/>
              <w:t xml:space="preserve">                      color: confidenceColor.withOpacity(0.2),</w:t>
              <w:br/>
              <w:t xml:space="preserve">                      borderRadius: BorderRadius.circular(AppDesignTokens.radiusMd),</w:t>
              <w:br/>
              <w:t xml:space="preserve">                    ),</w:t>
              <w:br/>
              <w:t xml:space="preserve">                    child: Row(</w:t>
              <w:br/>
              <w:t xml:space="preserve">                      mainAxisSize: MainAxisSize.min,</w:t>
              <w:br/>
              <w:t xml:space="preserve">                      children: [</w:t>
              <w:br/>
              <w:t xml:space="preserve">                        Icon(Icons.bolt, size: 14, color: confidenceColor),</w:t>
              <w:br/>
              <w:t xml:space="preserve">                        const SizedBox(width: 4),</w:t>
              <w:br/>
              <w:t xml:space="preserve">                        Text(</w:t>
              <w:br/>
              <w:t xml:space="preserve">                          '${result.confidenceScore.toStringAsFixed(0)}%',</w:t>
              <w:br/>
              <w:t xml:space="preserve">                          style: TextStyle(</w:t>
              <w:br/>
              <w:t xml:space="preserve">                            fontSize: 14,</w:t>
              <w:br/>
              <w:t xml:space="preserve">                            fontWeight: FontWeight.bold,</w:t>
              <w:br/>
              <w:t xml:space="preserve">                            color: confidenceColor,</w:t>
              <w:br/>
              <w:t xml:space="preserve">                          ),</w:t>
              <w:br/>
              <w:t xml:space="preserve">                        ),</w:t>
              <w:br/>
              <w:t xml:space="preserve">                      ],</w:t>
              <w:br/>
              <w:t xml:space="preserve">                    ),</w:t>
              <w:br/>
              <w:t xml:space="preserve">                  ),</w:t>
              <w:br/>
              <w:t xml:space="preserve">                  const SizedBox(height: 4),</w:t>
              <w:br/>
              <w:t xml:space="preserve">                  Text(</w:t>
              <w:br/>
              <w:t xml:space="preserve">                    'confidence',</w:t>
              <w:br/>
              <w:t xml:space="preserve">                    style: TextStyle(</w:t>
              <w:br/>
              <w:t xml:space="preserve">                      fontSize: 10,</w:t>
              <w:br/>
              <w:t xml:space="preserve">                      color: AppDesignTokens.neutral500,</w:t>
              <w:br/>
              <w:t xml:space="preserve">                    ),</w:t>
              <w:br/>
              <w:t xml:space="preserve">                  ),</w:t>
              <w:br/>
              <w:t xml:space="preserve">                ],</w:t>
              <w:br/>
              <w:t xml:space="preserve">              ),</w:t>
              <w:br/>
              <w:t xml:space="preserve">            ],</w:t>
              <w:br/>
              <w:t xml:space="preserve">          ),</w:t>
              <w:br/>
              <w:t xml:space="preserve">          const SizedBox(height: 12),</w:t>
              <w:br/>
              <w:t xml:space="preserve">          </w:t>
              <w:br/>
              <w:t xml:space="preserve">          // Success rate with confidence interval</w:t>
              <w:br/>
              <w:t xml:space="preserve">          Container(</w:t>
              <w:br/>
              <w:t xml:space="preserve">            padding: const EdgeInsets.all(10),</w:t>
              <w:br/>
              <w:t xml:space="preserve">            decoration: BoxDecoration(</w:t>
              <w:br/>
              <w:t xml:space="preserve">              color: AppDesignTokens.surface,</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Row(</w:t>
              <w:br/>
              <w:t xml:space="preserve">                  mainAxisAlignment: MainAxisAlignment.spaceBetween,</w:t>
              <w:br/>
              <w:t xml:space="preserve">                  children: [</w:t>
              <w:br/>
              <w:t xml:space="preserve">                    Text(</w:t>
              <w:br/>
              <w:t xml:space="preserve">                      'Success Rate:',</w:t>
              <w:br/>
              <w:t xml:space="preserve">                      style: TextStyle(</w:t>
              <w:br/>
              <w:t xml:space="preserve">                        fontSize: 12,</w:t>
              <w:br/>
              <w:t xml:space="preserve">                        color: AppDesignTokens.neutral700,</w:t>
              <w:br/>
              <w:t xml:space="preserve">                        fontWeight: FontWeight.w600,</w:t>
              <w:br/>
              <w:t xml:space="preserve">                      ),</w:t>
              <w:br/>
              <w:t xml:space="preserve">                    ),</w:t>
              <w:br/>
              <w:t xml:space="preserve">                    Text(</w:t>
              <w:br/>
              <w:t xml:space="preserve">                      '${(result.successRate * 100).toStringAsFixed(1)}%',</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6),</w:t>
              <w:br/>
              <w:t xml:space="preserve">                Row(</w:t>
              <w:br/>
              <w:t xml:space="preserve">                  mainAxisAlignment: MainAxisAlignment.spaceBetween,</w:t>
              <w:br/>
              <w:t xml:space="preserve">                  children: [</w:t>
              <w:br/>
              <w:t xml:space="preserve">                    Text(</w:t>
              <w:br/>
              <w:t xml:space="preserve">                      '95% Confidence Interval:',</w:t>
              <w:br/>
              <w:t xml:space="preserve">                      style: TextStyle(</w:t>
              <w:br/>
              <w:t xml:space="preserve">                        fontSize: 12,</w:t>
              <w:br/>
              <w:t xml:space="preserve">                        color: AppDesignTokens.neutral600,</w:t>
              <w:br/>
              <w:t xml:space="preserve">                      ),</w:t>
              <w:br/>
              <w:t xml:space="preserve">                    ),</w:t>
              <w:br/>
              <w:t xml:space="preserve">                    Text(</w:t>
              <w:br/>
              <w:t xml:space="preserve">                      '${(result.lowerBound * 100).toStringAsFixed(1)}% - ${(result.upperBound * 100).toStringAsFixed(1)}%',</w:t>
              <w:br/>
              <w:t xml:space="preserve">                      style: TextStyle(</w:t>
              <w:br/>
              <w:t xml:space="preserve">                        fontSize: 12,</w:t>
              <w:br/>
              <w:t xml:space="preserve">                        fontWeight: FontWeight.w600,</w:t>
              <w:br/>
              <w:t xml:space="preserve">                        color: confidenceColor,</w:t>
              <w:br/>
              <w:t xml:space="preserve">                      ),</w:t>
              <w:br/>
              <w:t xml:space="preserve">                    ),</w:t>
              <w:br/>
              <w:t xml:space="preserve">                  ],</w:t>
              <w:br/>
              <w:t xml:space="preserve">                ),</w:t>
              <w:br/>
              <w:t xml:space="preserve">                const SizedBox(height: 8),</w:t>
              <w:br/>
              <w:t xml:space="preserve">                Container(</w:t>
              <w:br/>
              <w:t xml:space="preserve">                  height: 6,</w:t>
              <w:br/>
              <w:t xml:space="preserve">                  decoration: BoxDecoration(</w:t>
              <w:br/>
              <w:t xml:space="preserve">                    color: AppDesignTokens.neutral200,</w:t>
              <w:br/>
              <w:t xml:space="preserve">                    borderRadius: BorderRadius.circular(3),</w:t>
              <w:br/>
              <w:t xml:space="preserve">                  ),</w:t>
              <w:br/>
              <w:t xml:space="preserve">                  child: Stack(</w:t>
              <w:br/>
              <w:t xml:space="preserve">                    children: [</w:t>
              <w:br/>
              <w:t xml:space="preserve">                      // Confidence interval bar</w:t>
              <w:br/>
              <w:t xml:space="preserve">                      FractionallySizedBox(</w:t>
              <w:br/>
              <w:t xml:space="preserve">                        alignment: Alignment.centerLeft,</w:t>
              <w:br/>
              <w:t xml:space="preserve">                        widthFactor: result.upperBound,</w:t>
              <w:br/>
              <w:t xml:space="preserve">                        child: Container(</w:t>
              <w:br/>
              <w:t xml:space="preserve">                          decoration: BoxDecoration(</w:t>
              <w:br/>
              <w:t xml:space="preserve">                            color: confidenceColor.withOpacity(0.3),</w:t>
              <w:br/>
              <w:t xml:space="preserve">                            borderRadius: BorderRadius.circular(3),</w:t>
              <w:br/>
              <w:t xml:space="preserve">                          ),</w:t>
              <w:br/>
              <w:t xml:space="preserve">                        ),</w:t>
              <w:br/>
              <w:t xml:space="preserve">                      ),</w:t>
              <w:br/>
              <w:t xml:space="preserve">                      // Success rate marker</w:t>
              <w:br/>
              <w:t xml:space="preserve">                      FractionallySizedBox(</w:t>
              <w:br/>
              <w:t xml:space="preserve">                        alignment: Alignment.centerLeft,</w:t>
              <w:br/>
              <w:t xml:space="preserve">                        widthFactor: result.successRate,</w:t>
              <w:br/>
              <w:t xml:space="preserve">                        child: Container(</w:t>
              <w:br/>
              <w:t xml:space="preserve">                          decoration: BoxDecoration(</w:t>
              <w:br/>
              <w:t xml:space="preserve">                            color: confidenceColor,</w:t>
              <w:br/>
              <w:t xml:space="preserve">                            borderRadius: BorderRadius.circular(3),</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const SizedBox(height: 8),</w:t>
              <w:br/>
              <w:t xml:space="preserve">          Row(</w:t>
              <w:br/>
              <w:t xml:space="preserve">            children: [</w:t>
              <w:br/>
              <w:t xml:space="preserve">              Expanded(</w:t>
              <w:br/>
              <w:t xml:space="preserve">                child: _buildStatChip(</w:t>
              <w:br/>
              <w:t xml:space="preserve">                  Icons.phone,</w:t>
              <w:br/>
              <w:t xml:space="preserve">                  '${result.successfulCalls}/${result.totalCalls} answered',</w:t>
              <w:br/>
              <w:t xml:space="preserve">                  AppDesignTokens.accentBlue,</w:t>
              <w:br/>
              <w:t xml:space="preserve">                ),</w:t>
              <w:br/>
              <w:t xml:space="preserve">              ),</w:t>
              <w:br/>
              <w:t xml:space="preserve">              const SizedBox(width: 8),</w:t>
              <w:br/>
              <w:t xml:space="preserve">              Expanded(</w:t>
              <w:br/>
              <w:t xml:space="preserve">                child: Container(</w:t>
              <w:br/>
              <w:t xml:space="preserve">                  padding: const EdgeInsets.symmetric(horizontal: 8, vertical: 6),</w:t>
              <w:br/>
              <w:t xml:space="preserve">                  decoration: BoxDecoration(</w:t>
              <w:br/>
              <w:t xml:space="preserve">                    color: confidenceColor.withOpacity(0.1),</w:t>
              <w:br/>
              <w:t xml:space="preserve">                    borderRadius: BorderRadius.circular(6),</w:t>
              <w:br/>
              <w:t xml:space="preserve">                  ),</w:t>
              <w:br/>
              <w:t xml:space="preserve">                  child: Row(</w:t>
              <w:br/>
              <w:t xml:space="preserve">                    mainAxisSize: MainAxisSize.min,</w:t>
              <w:br/>
              <w:t xml:space="preserve">                    children: [</w:t>
              <w:br/>
              <w:t xml:space="preserve">                      Icon(Icons.verified, size: 14, color: confidenceColor),</w:t>
              <w:br/>
              <w:t xml:space="preserve">                      const SizedBox(width: 4),</w:t>
              <w:br/>
              <w:t xml:space="preserve">                      Expanded(</w:t>
              <w:br/>
              <w:t xml:space="preserve">                        child: Text(</w:t>
              <w:br/>
              <w:t xml:space="preserve">                          interpretation,</w:t>
              <w:br/>
              <w:t xml:space="preserve">                          style: TextStyle(</w:t>
              <w:br/>
              <w:t xml:space="preserve">                            fontSize: 12,</w:t>
              <w:br/>
              <w:t xml:space="preserve">                            color: confidenceColor,</w:t>
              <w:br/>
              <w:t xml:space="preserve">                            fontWeight: FontWeight.w600,</w:t>
              <w:br/>
              <w:t xml:space="preserve">                          ),</w:t>
              <w:br/>
              <w:t xml:space="preserve">                          maxLines: 1,</w:t>
              <w:br/>
              <w:t xml:space="preserve">                          overflow: TextOverflow.ellipsis,</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 Maps confidence scores to traffic-light colours:</w:t>
              <w:br/>
              <w:t xml:space="preserve">  // green (&gt;=75), orange (&gt;=50), red (&lt;50).</w:t>
              <w:br/>
              <w:t xml:space="preserve">  Color _getConfidenceColor(double confidenceScore) {</w:t>
              <w:br/>
              <w:t xml:space="preserve">    if (confidenceScore &gt;= 75) {</w:t>
              <w:br/>
              <w:t xml:space="preserve">      return AppDesignTokens.success;</w:t>
              <w:br/>
              <w:t xml:space="preserve">    } else if (confidenceScore &gt;= 50) {</w:t>
              <w:br/>
              <w:t xml:space="preserve">      return AppDesignTokens.warning;</w:t>
              <w:br/>
              <w:t xml:space="preserve">    } else {</w:t>
              <w:br/>
              <w:t xml:space="preserve">      return AppDesignTokens.danger;</w:t>
              <w:br/>
              <w:t xml:space="preserve">    }</w:t>
              <w:br/>
              <w:t xml:space="preserve">  }</w:t>
              <w:br/>
              <w:br/>
              <w:t xml:space="preserve">  Widget _buildKaplanMeierSection() {</w:t>
              <w:br/>
              <w:t xml:space="preserve">    return Container(</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Theme(</w:t>
              <w:br/>
              <w:t xml:space="preserve">        data: Theme.of(context).copyWith(dividerColor: Colors.transparent),</w:t>
              <w:br/>
              <w:t xml:space="preserve">        child: ExpansionTile(</w:t>
              <w:br/>
              <w:t xml:space="preserve">          initiallyExpanded: _isKaplanMeierExpanded,</w:t>
              <w:br/>
              <w:t xml:space="preserve">          onExpansionChanged: (expanded) {</w:t>
              <w:br/>
              <w:t xml:space="preserve">            setState(() {</w:t>
              <w:br/>
              <w:t xml:space="preserve">              _isKaplanMeierExpanded = expanded;</w:t>
              <w:br/>
              <w:t xml:space="preserve">            });</w:t>
              <w:br/>
              <w:t xml:space="preserve">          },</w:t>
              <w:br/>
              <w:t xml:space="preserve">          tilePadding: const EdgeInsets.symmetric(horizontal: 20, vertical: 8),</w:t>
              <w:br/>
              <w:t xml:space="preserve">          childrenPadding: const EdgeInsets.only(left: 20, right: 20, bottom: 20),</w:t>
              <w:br/>
              <w:t xml:space="preserve">          leading: Container(</w:t>
              <w:br/>
              <w:t xml:space="preserve">            padding: const EdgeInsets.all(10),</w:t>
              <w:br/>
              <w:t xml:space="preserve">            decoration: BoxDecoration(</w:t>
              <w:br/>
              <w:t xml:space="preserve">              gradient: AppDesignTokens.successGradient,</w:t>
              <w:br/>
              <w:t xml:space="preserve">              borderRadius: BorderRadius.circular(AppDesignTokens.radiusSm),</w:t>
              <w:br/>
              <w:t xml:space="preserve">            ),</w:t>
              <w:br/>
              <w:t xml:space="preserve">            child: const Icon(</w:t>
              <w:br/>
              <w:t xml:space="preserve">              Icons.timeline,</w:t>
              <w:br/>
              <w:t xml:space="preserve">              color: Colors.white,</w:t>
              <w:br/>
              <w:t xml:space="preserve">              size: 24,</w:t>
              <w:br/>
              <w:t xml:space="preserve">            ),</w:t>
              <w:br/>
              <w:t xml:space="preserve">          ),</w:t>
              <w:br/>
              <w:t xml:space="preserve">          title: Text(</w:t>
              <w:br/>
              <w:t xml:space="preserve">            'Kaplan-Meier Estimator',</w:t>
              <w:br/>
              <w:t xml:space="preserve">            style: TextStyle(</w:t>
              <w:br/>
              <w:t xml:space="preserve">              fontSize: 18,</w:t>
              <w:br/>
              <w:t xml:space="preserve">              fontWeight: FontWeight.bold,</w:t>
              <w:br/>
              <w:t xml:space="preserve">              color: AppDesignTokens.neutral800,</w:t>
              <w:br/>
              <w:t xml:space="preserve">            ),</w:t>
              <w:br/>
              <w:t xml:space="preserve">          ),</w:t>
              <w:br/>
              <w:t xml:space="preserve">          subtitle: Text(</w:t>
              <w:br/>
              <w:t xml:space="preserve">            'Time-to-conversion survival analysis',</w:t>
              <w:br/>
              <w:t xml:space="preserve">            style: TextStyle(</w:t>
              <w:br/>
              <w:t xml:space="preserve">              fontSize: 12,</w:t>
              <w:br/>
              <w:t xml:space="preserve">              color: AppDesignTokens.neutral600,</w:t>
              <w:br/>
              <w:t xml:space="preserve">            ),</w:t>
              <w:br/>
              <w:t xml:space="preserve">          ),</w:t>
              <w:br/>
              <w:t xml:space="preserve">          children: [</w:t>
              <w:br/>
              <w:t xml:space="preserve">            // Algorithm explanation</w:t>
              <w:br/>
              <w:t xml:space="preserve">            _buildKaplanMeierHeader(),</w:t>
              <w:br/>
              <w:t xml:space="preserve">            const SizedBox(height: 16),</w:t>
              <w:br/>
              <w:t xml:space="preserve">            </w:t>
              <w:br/>
              <w:t xml:space="preserve">            // Kaplan-Meier results</w:t>
              <w:br/>
              <w:t xml:space="preserve">            _buildKaplanMeierResults(),</w:t>
              <w:br/>
              <w:t xml:space="preserve">          ],</w:t>
              <w:br/>
              <w:t xml:space="preserve">        ),</w:t>
              <w:br/>
              <w:t xml:space="preserve">      ),</w:t>
              <w:br/>
              <w:t xml:space="preserve">    );</w:t>
              <w:br/>
              <w:t xml:space="preserve">  }</w:t>
              <w:br/>
              <w:br/>
              <w:t xml:space="preserve">  Widget _buildKaplanMeierHeader() {</w:t>
              <w:br/>
              <w:t xml:space="preserve">    return Container(</w:t>
              <w:br/>
              <w:t xml:space="preserve">      padding: const EdgeInsets.all(20),</w:t>
              <w:br/>
              <w:t xml:space="preserve">      decoration: BoxDecoration(</w:t>
              <w:br/>
              <w:t xml:space="preserve">        gradient: AppDesignTokens.successGradient,</w:t>
              <w:br/>
              <w:t xml:space="preserve">        borderRadius: BorderRadius.circular(AppDesignTokens.radiusLg),</w:t>
              <w:br/>
              <w:t xml:space="preserve">        boxShadow: [</w:t>
              <w:br/>
              <w:t xml:space="preserve">          BoxShadow(</w:t>
              <w:br/>
              <w:t xml:space="preserve">            color: AppDesignTokens.successDark.withOpacity(0.3),</w:t>
              <w:br/>
              <w:t xml:space="preserve">            blurRadius: 12,</w:t>
              <w:br/>
              <w:t xml:space="preserve">            offset: const Offset(0, 4),</w:t>
              <w:br/>
              <w:t xml:space="preserve">          ),</w:t>
              <w:br/>
              <w:t xml:space="preserve">        ],</w:t>
              <w:br/>
              <w:t xml:space="preserve">      ),</w:t>
              <w:br/>
              <w:t xml:space="preserve">      child: Column(</w:t>
              <w:br/>
              <w:t xml:space="preserve">        crossAxisAlignment: CrossAxisAlignment.start,</w:t>
              <w:br/>
              <w:t xml:space="preserve">        children: [</w:t>
              <w:br/>
              <w:t xml:space="preserve">          Text(</w:t>
              <w:br/>
              <w:t xml:space="preserve">            'How Kaplan-Meier Works',</w:t>
              <w:br/>
              <w:t xml:space="preserve">            style: TextStyle(</w:t>
              <w:br/>
              <w:t xml:space="preserve">              fontSize: 18,</w:t>
              <w:br/>
              <w:t xml:space="preserve">              fontWeight: FontWeight.bold,</w:t>
              <w:br/>
              <w:t xml:space="preserve">              color: Colors.white,</w:t>
              <w:br/>
              <w:t xml:space="preserve">            ),</w:t>
              <w:br/>
              <w:t xml:space="preserve">          ),</w:t>
              <w:br/>
              <w:t xml:space="preserve">          const SizedBox(height: 12),</w:t>
              <w:br/>
              <w:t xml:space="preserve">          Container(</w:t>
              <w:br/>
              <w:t xml:space="preserve">            padding: const EdgeInsets.all(12),</w:t>
              <w:br/>
              <w:t xml:space="preserve">            decoration: BoxDecoration(</w:t>
              <w:br/>
              <w:t xml:space="preserve">              color: Colors.white.withOpacity(0.15),</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'Formula: S(t) = Π(1 - dᵢ/nᵢ) for all i where tᵢ ≤ t',</w:t>
              <w:br/>
              <w:t xml:space="preserve">                  style: TextStyle(</w:t>
              <w:br/>
              <w:t xml:space="preserve">                    fontSize: 14,</w:t>
              <w:br/>
              <w:t xml:space="preserve">                    color: Colors.white,</w:t>
              <w:br/>
              <w:t xml:space="preserve">                    fontWeight: FontWeight.w600,</w:t>
              <w:br/>
              <w:t xml:space="preserve">                    fontFamily: 'monospace',</w:t>
              <w:br/>
              <w:t xml:space="preserve">                  ),</w:t>
              <w:br/>
              <w:t xml:space="preserve">                ),</w:t>
              <w:br/>
              <w:t xml:space="preserve">                const SizedBox(height: 12),</w:t>
              <w:br/>
              <w:t xml:space="preserve">                Text(</w:t>
              <w:br/>
              <w:t xml:space="preserve">                  'What it does:',</w:t>
              <w:br/>
              <w:t xml:space="preserve">                  style: TextStyle(</w:t>
              <w:br/>
              <w:t xml:space="preserve">                    fontSize: 14,</w:t>
              <w:br/>
              <w:t xml:space="preserve">                    color: Colors.white,</w:t>
              <w:br/>
              <w:t xml:space="preserve">                    fontWeight: FontWeight.bold,</w:t>
              <w:br/>
              <w:t xml:space="preserve">                  ),</w:t>
              <w:br/>
              <w:t xml:space="preserve">                ),</w:t>
              <w:br/>
              <w:t xml:space="preserve">                const SizedBox(height: 8),</w:t>
              <w:br/>
              <w:t xml:space="preserve">                _buildKaplanMeierExplanationPoint(</w:t>
              <w:br/>
              <w:t xml:space="preserve">                  'Predicts how long it takes for leads to convert (first successful call)'</w:t>
              <w:br/>
              <w:t xml:space="preserve">                ),</w:t>
              <w:br/>
              <w:t xml:space="preserve">                _buildKaplanMeierExplanationPoint(</w:t>
              <w:br/>
              <w:t xml:space="preserve">                  'Handles "censored" data: leads that haven\'t converted yet'</w:t>
              <w:br/>
              <w:t xml:space="preserve">                ),</w:t>
              <w:br/>
              <w:t xml:space="preserve">                _buildKaplanMeierExplanationPoint(</w:t>
              <w:br/>
              <w:t xml:space="preserve">                  'Shows probability of conversion at different time points'</w:t>
              <w:br/>
              <w:t xml:space="preserve">                ),</w:t>
              <w:br/>
              <w:t xml:space="preserve">                const SizedBox(height: 12),</w:t>
              <w:br/>
              <w:t xml:space="preserve">                Container(</w:t>
              <w:br/>
              <w:t xml:space="preserve">                  padding: const EdgeInsets.all(10),</w:t>
              <w:br/>
              <w:t xml:space="preserve">                  decoration: BoxDecoration(</w:t>
              <w:br/>
              <w:t xml:space="preserve">                    color: Colors.white.withOpacity(0.2),</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Row(</w:t>
              <w:br/>
              <w:t xml:space="preserve">                        children: [</w:t>
              <w:br/>
              <w:t xml:space="preserve">                          const Icon(Icons.lightbulb, color: Colors.white, size: 18),</w:t>
              <w:br/>
              <w:t xml:space="preserve">                          const SizedBox(width: 8),</w:t>
              <w:br/>
              <w:t xml:space="preserve">                          Text(</w:t>
              <w:br/>
              <w:t xml:space="preserve">                            'Example:',</w:t>
              <w:br/>
              <w:t xml:space="preserve">                            style: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SizedBox(height: 6),</w:t>
              <w:br/>
              <w:t xml:space="preserve">                      Text(</w:t>
              <w:br/>
              <w:t xml:space="preserve">                        '• Day 1: 100 leads, 10 convert → 90% haven\'t converted',</w:t>
              <w:br/>
              <w:t xml:space="preserve">                        style: TextStyle(</w:t>
              <w:br/>
              <w:t xml:space="preserve">                          fontSize: 12,</w:t>
              <w:br/>
              <w:t xml:space="preserve">                          color: Colors.white.withOpacity(0.95),</w:t>
              <w:br/>
              <w:t xml:space="preserve">                        ),</w:t>
              <w:br/>
              <w:t xml:space="preserve">                      ),</w:t>
              <w:br/>
              <w:t xml:space="preserve">                      Text(</w:t>
              <w:br/>
              <w:t xml:space="preserve">                        '• Day 3: 85 leads left, 15 convert → 70% haven\'t converted',</w:t>
              <w:br/>
              <w:t xml:space="preserve">                        style: TextStyle(</w:t>
              <w:br/>
              <w:t xml:space="preserve">                          fontSize: 12,</w:t>
              <w:br/>
              <w:t xml:space="preserve">                          color: Colors.white.withOpacity(0.95),</w:t>
              <w:br/>
              <w:t xml:space="preserve">                        ),</w:t>
              <w:br/>
              <w:t xml:space="preserve">                      ),</w:t>
              <w:br/>
              <w:t xml:space="preserve">                      Text(</w:t>
              <w:br/>
              <w:t xml:space="preserve">                        '• Day 7: 60 leads left, 20 convert → 47% haven\'t converted',</w:t>
              <w:br/>
              <w:t xml:space="preserve">                        style: TextStyle(</w:t>
              <w:br/>
              <w:t xml:space="preserve">                          fontSize: 12,</w:t>
              <w:br/>
              <w:t xml:space="preserve">                          color: Colors.white.withOpacity(0.95),</w:t>
              <w:br/>
              <w:t xml:space="preserve">                        ),</w:t>
              <w:br/>
              <w:t xml:space="preserve">                      ),</w:t>
              <w:br/>
              <w:t xml:space="preserve">                      const SizedBox(height: 8),</w:t>
              <w:br/>
              <w:t xml:space="preserve">                      Text(</w:t>
              <w:br/>
              <w:t xml:space="preserve">                        '→ By day 7, 53% of leads have converted!',</w:t>
              <w:br/>
              <w:t xml:space="preserve">                        style: TextStyle(</w:t>
              <w:br/>
              <w:t xml:space="preserve">                          fontSize: 12,</w:t>
              <w:br/>
              <w:t xml:space="preserve">                          color: Colors.white,</w:t>
              <w:br/>
              <w:t xml:space="preserve">                          fontWeight: FontWeight.bold,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_buildKaplanMeierExplanationPoint(String text) {</w:t>
              <w:br/>
              <w:t xml:space="preserve">    return Padding(</w:t>
              <w:br/>
              <w:t xml:space="preserve">      padding: const EdgeInsets.only(left: 8, top: 4),</w:t>
              <w:br/>
              <w:t xml:space="preserve">      child: Row(</w:t>
              <w:br/>
              <w:t xml:space="preserve">        crossAxisAlignment: CrossAxisAlignment.start,</w:t>
              <w:br/>
              <w:t xml:space="preserve">        children: [</w:t>
              <w:br/>
              <w:t xml:space="preserve">          const Icon(Icons.check_circle, color: Colors.white, size: 14),</w:t>
              <w:br/>
              <w:t xml:space="preserve">          const SizedBox(width: 6),</w:t>
              <w:br/>
              <w:t xml:space="preserve">          Expanded(</w:t>
              <w:br/>
              <w:t xml:space="preserve">            child: Text(</w:t>
              <w:br/>
              <w:t xml:space="preserve">              text,</w:t>
              <w:br/>
              <w:t xml:space="preserve">              style: TextStyle(</w:t>
              <w:br/>
              <w:t xml:space="preserve">                fontSize: 12,</w:t>
              <w:br/>
              <w:t xml:space="preserve">                color: Colors.white.withOpacity(0.95),</w:t>
              <w:br/>
              <w:t xml:space="preserve">              ),</w:t>
              <w:br/>
              <w:t xml:space="preserve">            ),</w:t>
              <w:br/>
              <w:t xml:space="preserve">          ),</w:t>
              <w:br/>
              <w:t xml:space="preserve">        ],</w:t>
              <w:br/>
              <w:t xml:space="preserve">      ),</w:t>
              <w:br/>
              <w:t xml:space="preserve">    );</w:t>
              <w:br/>
              <w:t xml:space="preserve">  }</w:t>
              <w:br/>
              <w:br/>
              <w:t xml:space="preserve">  Widget _buildKaplanMeierResults() {</w:t>
              <w:br/>
              <w:t xml:space="preserve">    if (_kaplanMeierResult == null || _kaplanMeierResult!.totalLeads == 0) {</w:t>
              <w:br/>
              <w:t xml:space="preserve">      return Center(</w:t>
              <w:br/>
              <w:t xml:space="preserve">        child: Padding(</w:t>
              <w:br/>
              <w:t xml:space="preserve">          padding: const EdgeInsets.all(24.0),</w:t>
              <w:br/>
              <w:t xml:space="preserve">          child: Text(</w:t>
              <w:br/>
              <w:t xml:space="preserve">            'No data available for Kaplan-Meier analysis',</w:t>
              <w:br/>
              <w:t xml:space="preserve">            style: TextStyle(</w:t>
              <w:br/>
              <w:t xml:space="preserve">              fontSize: 14,</w:t>
              <w:br/>
              <w:t xml:space="preserve">              color: AppDesignTokens.neutral600,</w:t>
              <w:br/>
              <w:t xml:space="preserve">            ),</w:t>
              <w:br/>
              <w:t xml:space="preserve">          ),</w:t>
              <w:br/>
              <w:t xml:space="preserve">        ),</w:t>
              <w:br/>
              <w:t xml:space="preserve">      );</w:t>
              <w:br/>
              <w:t xml:space="preserve">    }</w:t>
              <w:br/>
              <w:br/>
              <w:t xml:space="preserve">    final result = _kaplanMeierResult!;</w:t>
              <w:br/>
              <w:br/>
              <w:t xml:space="preserve">    return Column(</w:t>
              <w:br/>
              <w:t xml:space="preserve">      crossAxisAlignment: CrossAxisAlignment.start,</w:t>
              <w:br/>
              <w:t xml:space="preserve">      children: [</w:t>
              <w:br/>
              <w:t xml:space="preserve">        // Summary statistics card</w:t>
              <w:br/>
              <w:t xml:space="preserve">        _buildKaplanMeierSummaryCard(result),</w:t>
              <w:br/>
              <w:t xml:space="preserve">        const SizedBox(height: 16),</w:t>
              <w:br/>
              <w:br/>
              <w:t xml:space="preserve">        // Conversion probabilities at key time points</w:t>
              <w:br/>
              <w:t xml:space="preserve">        _buildConversionTimelineCard(result),</w:t>
              <w:br/>
              <w:t xml:space="preserve">        const SizedBox(height: 16),</w:t>
              <w:br/>
              <w:br/>
              <w:t xml:space="preserve">        // Survival curve data points</w:t>
              <w:br/>
              <w:t xml:space="preserve">        if (result.survivalCurve.isNotEmpty)</w:t>
              <w:br/>
              <w:t xml:space="preserve">          _buildSurvivalCurveCard(result),</w:t>
              <w:br/>
              <w:t xml:space="preserve">      ],</w:t>
              <w:br/>
              <w:t xml:space="preserve">    );</w:t>
              <w:br/>
              <w:t xml:space="preserve">  }</w:t>
              <w:br/>
              <w:br/>
              <w:t xml:space="preserve">  Widget _buildKaplanMeierSummaryCard(KaplanMeierResult result) {</w:t>
              <w:br/>
              <w:t xml:space="preserve">    final conversionRate = result.totalLeads &gt; 0 </w:t>
              <w:br/>
              <w:t xml:space="preserve">        ? (result.convertedLeads / result.totalLeads) </w:t>
              <w:br/>
              <w:t xml:space="preserve">        : 0.0;</w:t>
              <w:br/>
              <w:br/>
              <w:t xml:space="preserve">    return Container(</w:t>
              <w:br/>
              <w:t xml:space="preserve">      padding: const EdgeInsets.all(20),</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Icon(Icons.summarize, color: AppDesignTokens.success, size: 24),</w:t>
              <w:br/>
              <w:t xml:space="preserve">              const SizedBox(width: 8),</w:t>
              <w:br/>
              <w:t xml:space="preserve">              Text(</w:t>
              <w:br/>
              <w:t xml:space="preserve">                'Summary Statistics',</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16),</w:t>
              <w:br/>
              <w:t xml:space="preserve">          Row(</w:t>
              <w:br/>
              <w:t xml:space="preserve">            children: [</w:t>
              <w:br/>
              <w:t xml:space="preserve">              Expanded(</w:t>
              <w:br/>
              <w:t xml:space="preserve">                child: _buildSummaryStatItem(</w:t>
              <w:br/>
              <w:t xml:space="preserve">                  'Total Leads',</w:t>
              <w:br/>
              <w:t xml:space="preserve">                  '${result.totalLeads}',</w:t>
              <w:br/>
              <w:t xml:space="preserve">                  Icons.people,</w:t>
              <w:br/>
              <w:t xml:space="preserve">                  AppDesignTokens.accentBlue,</w:t>
              <w:br/>
              <w:t xml:space="preserve">                ),</w:t>
              <w:br/>
              <w:t xml:space="preserve">              ),</w:t>
              <w:br/>
              <w:t xml:space="preserve">              const SizedBox(width: 12),</w:t>
              <w:br/>
              <w:t xml:space="preserve">              Expanded(</w:t>
              <w:br/>
              <w:t xml:space="preserve">                child: _buildSummaryStatItem(</w:t>
              <w:br/>
              <w:t xml:space="preserve">                  'Converted',</w:t>
              <w:br/>
              <w:t xml:space="preserve">                  '${result.convertedLeads}',</w:t>
              <w:br/>
              <w:t xml:space="preserve">                  Icons.check_circle,</w:t>
              <w:br/>
              <w:t xml:space="preserve">                  AppDesignTokens.success,</w:t>
              <w:br/>
              <w:t xml:space="preserve">                ),</w:t>
              <w:br/>
              <w:t xml:space="preserve">              ),</w:t>
              <w:br/>
              <w:t xml:space="preserve">            ],</w:t>
              <w:br/>
              <w:t xml:space="preserve">          ),</w:t>
              <w:br/>
              <w:t xml:space="preserve">          const SizedBox(height: 12),</w:t>
              <w:br/>
              <w:t xml:space="preserve">          Row(</w:t>
              <w:br/>
              <w:t xml:space="preserve">            children: [</w:t>
              <w:br/>
              <w:t xml:space="preserve">              Expanded(</w:t>
              <w:br/>
              <w:t xml:space="preserve">                child: _buildSummaryStatItem(</w:t>
              <w:br/>
              <w:t xml:space="preserve">                  'Not Yet Converted',</w:t>
              <w:br/>
              <w:t xml:space="preserve">                  '${result.censoredLeads}',</w:t>
              <w:br/>
              <w:t xml:space="preserve">                  Icons.hourglass_empty,</w:t>
              <w:br/>
              <w:t xml:space="preserve">                  AppDesignTokens.warning,</w:t>
              <w:br/>
              <w:t xml:space="preserve">                ),</w:t>
              <w:br/>
              <w:t xml:space="preserve">              ),</w:t>
              <w:br/>
              <w:t xml:space="preserve">              const SizedBox(width: 12),</w:t>
              <w:br/>
              <w:t xml:space="preserve">              Expanded(</w:t>
              <w:br/>
              <w:t xml:space="preserve">                child: _buildSummaryStatItem(</w:t>
              <w:br/>
              <w:t xml:space="preserve">                  'Conversion Rate',</w:t>
              <w:br/>
              <w:t xml:space="preserve">                  '${(conversionRate * 100).toStringAsFixed(1)}%',</w:t>
              <w:br/>
              <w:t xml:space="preserve">                  Icons.trending_up,</w:t>
              <w:br/>
              <w:t xml:space="preserve">                  AppDesignTokens.primary,</w:t>
              <w:br/>
              <w:t xml:space="preserve">                ),</w:t>
              <w:br/>
              <w:t xml:space="preserve">              ),</w:t>
              <w:br/>
              <w:t xml:space="preserve">            ],</w:t>
              <w:br/>
              <w:t xml:space="preserve">          ),</w:t>
              <w:br/>
              <w:t xml:space="preserve">          if (result.medianTimeToConversion != null) ...[</w:t>
              <w:br/>
              <w:t xml:space="preserve">            const SizedBox(height: 16),</w:t>
              <w:br/>
              <w:t xml:space="preserve">            Container(</w:t>
              <w:br/>
              <w:t xml:space="preserve">              padding: const EdgeInsets.all(12),</w:t>
              <w:br/>
              <w:t xml:space="preserve">              decoration: BoxDecoration(</w:t>
              <w:br/>
              <w:t xml:space="preserve">                gradient: LinearGradient(</w:t>
              <w:br/>
              <w:t xml:space="preserve">                  colors: [</w:t>
              <w:br/>
              <w:t xml:space="preserve">                    AppDesignTokens.successSoft,</w:t>
              <w:br/>
              <w:t xml:space="preserve">                    AppDesignTokens.successSoft,</w:t>
              <w:br/>
              <w:t xml:space="preserve">                  ],</w:t>
              <w:br/>
              <w:t xml:space="preserve">                ),</w:t>
              <w:br/>
              <w:t xml:space="preserve">                borderRadius: BorderRadius.circular(AppDesignTokens.radiusSm),</w:t>
              <w:br/>
              <w:t xml:space="preserve">                border: Border.all(</w:t>
              <w:br/>
              <w:t xml:space="preserve">                  color: AppDesignTokens.successDark.withOpacity(0.3),</w:t>
              <w:br/>
              <w:t xml:space="preserve">                  width: 1.5,</w:t>
              <w:br/>
              <w:t xml:space="preserve">                ),</w:t>
              <w:br/>
              <w:t xml:space="preserve">              ),</w:t>
              <w:br/>
              <w:t xml:space="preserve">              child: Row(</w:t>
              <w:br/>
              <w:t xml:space="preserve">                children: [</w:t>
              <w:br/>
              <w:t xml:space="preserve">                  Icon(</w:t>
              <w:br/>
              <w:t xml:space="preserve">                    Icons.access_time,</w:t>
              <w:br/>
              <w:t xml:space="preserve">                    color: AppDesignTokens.successDark,</w:t>
              <w:br/>
              <w:t xml:space="preserve">                    size: 24,</w:t>
              <w:br/>
              <w:t xml:space="preserve">                  ),</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'Median Time to Conversion',</w:t>
              <w:br/>
              <w:t xml:space="preserve">                          style: TextStyle(</w:t>
              <w:br/>
              <w:t xml:space="preserve">                            fontSize: 12,</w:t>
              <w:br/>
              <w:t xml:space="preserve">                            color: AppDesignTokens.neutral700,</w:t>
              <w:br/>
              <w:t xml:space="preserve">                            fontWeight: FontWeight.w600,</w:t>
              <w:br/>
              <w:t xml:space="preserve">                          ),</w:t>
              <w:br/>
              <w:t xml:space="preserve">                        ),</w:t>
              <w:br/>
              <w:t xml:space="preserve">                        const SizedBox(height: 4),</w:t>
              <w:br/>
              <w:t xml:space="preserve">                        Text(</w:t>
              <w:br/>
              <w:t xml:space="preserve">                          '${result.medianTimeToConversion!.toInt()} days',</w:t>
              <w:br/>
              <w:t xml:space="preserve">                          style: TextStyle(</w:t>
              <w:br/>
              <w:t xml:space="preserve">                            fontSize: 20,</w:t>
              <w:br/>
              <w:t xml:space="preserve">                            fontWeight: FontWeight.bold,</w:t>
              <w:br/>
              <w:t xml:space="preserve">                            color: AppDesignTokens.successDark,</w:t>
              <w:br/>
              <w:t xml:space="preserve">                          ),</w:t>
              <w:br/>
              <w:t xml:space="preserve">                        ),</w:t>
              <w:br/>
              <w:t xml:space="preserve">                        const SizedBox(height: 2),</w:t>
              <w:br/>
              <w:t xml:space="preserve">                        Text(</w:t>
              <w:br/>
              <w:t xml:space="preserve">                          '50% of leads convert by this time',</w:t>
              <w:br/>
              <w:t xml:space="preserve">                          style: TextStyle(</w:t>
              <w:br/>
              <w:t xml:space="preserve">                            fontSize: 11,</w:t>
              <w:br/>
              <w:t xml:space="preserve">                            color: AppDesignTokens.neutral600,</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_buildSummaryStatItem(String label, String value, IconData icon, Color color) {</w:t>
              <w:br/>
              <w:t xml:space="preserve">    return Container(</w:t>
              <w:br/>
              <w:t xml:space="preserve">      padding: const EdgeInsets.all(12),</w:t>
              <w:br/>
              <w:t xml:space="preserve">      decoration: BoxDecoration(</w:t>
              <w:br/>
              <w:t xml:space="preserve">        color: color.withOpacity(0.1),</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Row(</w:t>
              <w:br/>
              <w:t xml:space="preserve">            children: [</w:t>
              <w:br/>
              <w:t xml:space="preserve">              Icon(icon, color: color, size: 18),</w:t>
              <w:br/>
              <w:t xml:space="preserve">              const SizedBox(width: 6),</w:t>
              <w:br/>
              <w:t xml:space="preserve">              Expanded(</w:t>
              <w:br/>
              <w:t xml:space="preserve">                child: Text(</w:t>
              <w:br/>
              <w:t xml:space="preserve">                  label,</w:t>
              <w:br/>
              <w:t xml:space="preserve">                  style: TextStyle(</w:t>
              <w:br/>
              <w:t xml:space="preserve">                    fontSize: 12,</w:t>
              <w:br/>
              <w:t xml:space="preserve">                    color: AppDesignTokens.neutral700,</w:t>
              <w:br/>
              <w:t xml:space="preserve">                    fontWeight: FontWeight.w600,</w:t>
              <w:br/>
              <w:t xml:space="preserve">                  ),</w:t>
              <w:br/>
              <w:t xml:space="preserve">                  maxLines: 1,</w:t>
              <w:br/>
              <w:t xml:space="preserve">                  overflow: TextOverflow.ellipsis,</w:t>
              <w:br/>
              <w:t xml:space="preserve">                ),</w:t>
              <w:br/>
              <w:t xml:space="preserve">              ),</w:t>
              <w:br/>
              <w:t xml:space="preserve">            ],</w:t>
              <w:br/>
              <w:t xml:space="preserve">          ),</w:t>
              <w:br/>
              <w:t xml:space="preserve">          const SizedBox(height: 6),</w:t>
              <w:br/>
              <w:t xml:space="preserve">          Text(</w:t>
              <w:br/>
              <w:t xml:space="preserve">            value,</w:t>
              <w:br/>
              <w:t xml:space="preserve">            style: TextStyle(</w:t>
              <w:br/>
              <w:t xml:space="preserve">              fontSize: 18,</w:t>
              <w:br/>
              <w:t xml:space="preserve">              fontWeight: FontWeight.bold,</w:t>
              <w:br/>
              <w:t xml:space="preserve">              color: color,</w:t>
              <w:br/>
              <w:t xml:space="preserve">            ),</w:t>
              <w:br/>
              <w:t xml:space="preserve">          ),</w:t>
              <w:br/>
              <w:t xml:space="preserve">        ],</w:t>
              <w:br/>
              <w:t xml:space="preserve">      ),</w:t>
              <w:br/>
              <w:t xml:space="preserve">    );</w:t>
              <w:br/>
              <w:t xml:space="preserve">  }</w:t>
              <w:br/>
              <w:br/>
              <w:t xml:space="preserve">  Widget _buildConversionTimelineCard(KaplanMeierResult result) {</w:t>
              <w:br/>
              <w:t xml:space="preserve">    final keyTimes = [1, 3, 7, 14, 30];</w:t>
              <w:br/>
              <w:br/>
              <w:t xml:space="preserve">    return Container(</w:t>
              <w:br/>
              <w:t xml:space="preserve">      padding: const EdgeInsets.all(20),</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Icon(Icons.timeline, color: AppDesignTokens.success, size: 24),</w:t>
              <w:br/>
              <w:t xml:space="preserve">              const SizedBox(width: 8),</w:t>
              <w:br/>
              <w:t xml:space="preserve">              Text(</w:t>
              <w:br/>
              <w:t xml:space="preserve">                'Conversion Timeline',</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4),</w:t>
              <w:br/>
              <w:t xml:space="preserve">          Text(</w:t>
              <w:br/>
              <w:t xml:space="preserve">            'Probability of conversion at key time points',</w:t>
              <w:br/>
              <w:t xml:space="preserve">            style: TextStyle(</w:t>
              <w:br/>
              <w:t xml:space="preserve">              fontSize: 12,</w:t>
              <w:br/>
              <w:t xml:space="preserve">              color: AppDesignTokens.neutral600,</w:t>
              <w:br/>
              <w:t xml:space="preserve">            ),</w:t>
              <w:br/>
              <w:t xml:space="preserve">          ),</w:t>
              <w:br/>
              <w:t xml:space="preserve">          const SizedBox(height: 16),</w:t>
              <w:br/>
              <w:t xml:space="preserve">          ...keyTimes.map((days) {</w:t>
              <w:br/>
              <w:t xml:space="preserve">            final probability = result.conversionProbabilityAtTime[days] ?? 0.0;</w:t>
              <w:br/>
              <w:t xml:space="preserve">            final percent = (probability * 100);</w:t>
              <w:br/>
              <w:t xml:space="preserve">            return _buildTimelineItem(days, percent);</w:t>
              <w:br/>
              <w:t xml:space="preserve">          }).toList(),</w:t>
              <w:br/>
              <w:t xml:space="preserve">        ],</w:t>
              <w:br/>
              <w:t xml:space="preserve">      ),</w:t>
              <w:br/>
              <w:t xml:space="preserve">    );</w:t>
              <w:br/>
              <w:t xml:space="preserve">  }</w:t>
              <w:br/>
              <w:br/>
              <w:t xml:space="preserve">  Widget _buildTimelineItem(int days, double percent) {</w:t>
              <w:br/>
              <w:t xml:space="preserve">    final color = _getTimelineColor(percent);</w:t>
              <w:br/>
              <w:t xml:space="preserve">    String dayLabel;</w:t>
              <w:br/>
              <w:t xml:space="preserve">    if (days == 1) {</w:t>
              <w:br/>
              <w:t xml:space="preserve">      dayLabel = '1 day';</w:t>
              <w:br/>
              <w:t xml:space="preserve">    } else {</w:t>
              <w:br/>
              <w:t xml:space="preserve">      dayLabel = '$days days';</w:t>
              <w:br/>
              <w:t xml:space="preserve">    }</w:t>
              <w:br/>
              <w:br/>
              <w:t xml:space="preserve">    return Container(</w:t>
              <w:br/>
              <w:t xml:space="preserve">      margin: const EdgeInsets.only(bottom: 12),</w:t>
              <w:br/>
              <w:t xml:space="preserve">      padding: const EdgeInsets.all(12),</w:t>
              <w:br/>
              <w:t xml:space="preserve">      decoration: BoxDecoration(</w:t>
              <w:br/>
              <w:t xml:space="preserve">        color: AppDesignTokens.neutral50,</w:t>
              <w:br/>
              <w:t xml:space="preserve">        borderRadius: BorderRadius.circular(AppDesignTokens.radiusSm),</w:t>
              <w:br/>
              <w:t xml:space="preserve">        border: Border.all(</w:t>
              <w:br/>
              <w:t xml:space="preserve">          color: color.withOpacity(0.3),</w:t>
              <w:br/>
              <w:t xml:space="preserve">          width: 1.5,</w:t>
              <w:br/>
              <w:t xml:space="preserve">        ),</w:t>
              <w:br/>
              <w:t xml:space="preserve">      ),</w:t>
              <w:br/>
              <w:t xml:space="preserve">      child: Row(</w:t>
              <w:br/>
              <w:t xml:space="preserve">        children: [</w:t>
              <w:br/>
              <w:t xml:space="preserve">          Container(</w:t>
              <w:br/>
              <w:t xml:space="preserve">            width: 55,</w:t>
              <w:br/>
              <w:t xml:space="preserve">            padding: const EdgeInsets.symmetric(horizontal: 6, vertical: 4),</w:t>
              <w:br/>
              <w:t xml:space="preserve">            decoration: BoxDecoration(</w:t>
              <w:br/>
              <w:t xml:space="preserve">              color: color.withOpacity(0.2),</w:t>
              <w:br/>
              <w:t xml:space="preserve">              borderRadius: BorderRadius.circular(6),</w:t>
              <w:br/>
              <w:t xml:space="preserve">            ),</w:t>
              <w:br/>
              <w:t xml:space="preserve">            child: Center(</w:t>
              <w:br/>
              <w:t xml:space="preserve">              child: Text(</w:t>
              <w:br/>
              <w:t xml:space="preserve">                dayLabel,</w:t>
              <w:br/>
              <w:t xml:space="preserve">                style: TextStyle(</w:t>
              <w:br/>
              <w:t xml:space="preserve">                  fontSize: 11,</w:t>
              <w:br/>
              <w:t xml:space="preserve">                  fontWeight: FontWeight.bold,</w:t>
              <w:br/>
              <w:t xml:space="preserve">                  color: color,</w:t>
              <w:br/>
              <w:t xml:space="preserve">                ),</w:t>
              <w:br/>
              <w:t xml:space="preserve">                textAlign: TextAlign.center,</w:t>
              <w:br/>
              <w:t xml:space="preserve">                maxLines: 1,</w:t>
              <w:br/>
              <w:t xml:space="preserve">                overflow: TextOverflow.ellipsis,</w:t>
              <w:br/>
              <w:t xml:space="preserve">              ),</w:t>
              <w:br/>
              <w:t xml:space="preserve">            ),</w:t>
              <w:br/>
              <w:t xml:space="preserve">          ),</w:t>
              <w:br/>
              <w:t xml:space="preserve">          const SizedBox(width: 10),</w:t>
              <w:br/>
              <w:t xml:space="preserve">          Expanded(</w:t>
              <w:br/>
              <w:t xml:space="preserve">            child: Column(</w:t>
              <w:br/>
              <w:t xml:space="preserve">              crossAxisAlignment: CrossAxisAlignment.start,</w:t>
              <w:br/>
              <w:t xml:space="preserve">              children: [</w:t>
              <w:br/>
              <w:t xml:space="preserve">                Row(</w:t>
              <w:br/>
              <w:t xml:space="preserve">                  mainAxisAlignment: MainAxisAlignment.spaceBetween,</w:t>
              <w:br/>
              <w:t xml:space="preserve">                  crossAxisAlignment: CrossAxisAlignment.start,</w:t>
              <w:br/>
              <w:t xml:space="preserve">                  children: [</w:t>
              <w:br/>
              <w:t xml:space="preserve">                    Flexible(</w:t>
              <w:br/>
              <w:t xml:space="preserve">                      child: Text(</w:t>
              <w:br/>
              <w:t xml:space="preserve">                        'Conversion Probability',</w:t>
              <w:br/>
              <w:t xml:space="preserve">                        style: TextStyle(</w:t>
              <w:br/>
              <w:t xml:space="preserve">                          fontSize: 11,</w:t>
              <w:br/>
              <w:t xml:space="preserve">                          color: AppDesignTokens.neutral600,</w:t>
              <w:br/>
              <w:t xml:space="preserve">                        ),</w:t>
              <w:br/>
              <w:t xml:space="preserve">                        maxLines: 1,</w:t>
              <w:br/>
              <w:t xml:space="preserve">                        overflow: TextOverflow.ellipsis,</w:t>
              <w:br/>
              <w:t xml:space="preserve">                      ),</w:t>
              <w:br/>
              <w:t xml:space="preserve">                    ),</w:t>
              <w:br/>
              <w:t xml:space="preserve">                    const SizedBox(width: 8),</w:t>
              <w:br/>
              <w:t xml:space="preserve">                    Text(</w:t>
              <w:br/>
              <w:t xml:space="preserve">                      '${percent.toStringAsFixed(1)}%',</w:t>
              <w:br/>
              <w:t xml:space="preserve">                      style: TextStyle(</w:t>
              <w:br/>
              <w:t xml:space="preserve">                        fontSize: 14,</w:t>
              <w:br/>
              <w:t xml:space="preserve">                        fontWeight: FontWeight.bold,</w:t>
              <w:br/>
              <w:t xml:space="preserve">                        color: color,</w:t>
              <w:br/>
              <w:t xml:space="preserve">                      ),</w:t>
              <w:br/>
              <w:t xml:space="preserve">                    ),</w:t>
              <w:br/>
              <w:t xml:space="preserve">                  ],</w:t>
              <w:br/>
              <w:t xml:space="preserve">                ),</w:t>
              <w:br/>
              <w:t xml:space="preserve">                const SizedBox(height: 6),</w:t>
              <w:br/>
              <w:t xml:space="preserve">                LinearProgressIndicator(</w:t>
              <w:br/>
              <w:t xml:space="preserve">                  value: (percent / 100).clamp(0.0, 1.0),</w:t>
              <w:br/>
              <w:t xml:space="preserve">                  backgroundColor: AppDesignTokens.neutral200,</w:t>
              <w:br/>
              <w:t xml:space="preserve">                  valueColor: AlwaysStoppedAnimation&lt;Color&gt;(color),</w:t>
              <w:br/>
              <w:t xml:space="preserve">                  minHeight: 6,</w:t>
              <w:br/>
              <w:t xml:space="preserve">                  borderRadius: BorderRadius.circular(3),</w:t>
              <w:br/>
              <w:t xml:space="preserve">                ),</w:t>
              <w:br/>
              <w:t xml:space="preserve">              ],</w:t>
              <w:br/>
              <w:t xml:space="preserve">            ),</w:t>
              <w:br/>
              <w:t xml:space="preserve">          ),</w:t>
              <w:br/>
              <w:t xml:space="preserve">        ],</w:t>
              <w:br/>
              <w:t xml:space="preserve">      ),</w:t>
              <w:br/>
              <w:t xml:space="preserve">    );</w:t>
              <w:br/>
              <w:t xml:space="preserve">  }</w:t>
              <w:br/>
              <w:br/>
              <w:t xml:space="preserve">  Widget _buildSurvivalCurveCard(KaplanMeierResult result) {</w:t>
              <w:br/>
              <w:t xml:space="preserve">    return Container(</w:t>
              <w:br/>
              <w:t xml:space="preserve">      padding: const EdgeInsets.all(20),</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Icon(Icons.show_chart, color: AppDesignTokens.success, size: 24),</w:t>
              <w:br/>
              <w:t xml:space="preserve">              const SizedBox(width: 8),</w:t>
              <w:br/>
              <w:t xml:space="preserve">              Text(</w:t>
              <w:br/>
              <w:t xml:space="preserve">                'Survival Curve Data',</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4),</w:t>
              <w:br/>
              <w:t xml:space="preserve">          Text(</w:t>
              <w:br/>
              <w:t xml:space="preserve">            'Detailed conversion events over time',</w:t>
              <w:br/>
              <w:t xml:space="preserve">            style: TextStyle(</w:t>
              <w:br/>
              <w:t xml:space="preserve">              fontSize: 12,</w:t>
              <w:br/>
              <w:t xml:space="preserve">              color: AppDesignTokens.neutral600,</w:t>
              <w:br/>
              <w:t xml:space="preserve">            ),</w:t>
              <w:br/>
              <w:t xml:space="preserve">          ),</w:t>
              <w:br/>
              <w:t xml:space="preserve">          const SizedBox(height: 16),</w:t>
              <w:br/>
              <w:t xml:space="preserve">          // Table header</w:t>
              <w:br/>
              <w:t xml:space="preserve">          Container(</w:t>
              <w:br/>
              <w:t xml:space="preserve">            padding: const EdgeInsets.symmetric(horizontal: 12, vertical: 8),</w:t>
              <w:br/>
              <w:t xml:space="preserve">            decoration: BoxDecoration(</w:t>
              <w:br/>
              <w:t xml:space="preserve">              color: AppDesignTokens.neutral100,</w:t>
              <w:br/>
              <w:t xml:space="preserve">              borderRadius: BorderRadius.circular(6),</w:t>
              <w:br/>
              <w:t xml:space="preserve">            ),</w:t>
              <w:br/>
              <w:t xml:space="preserve">            child: Row(</w:t>
              <w:br/>
              <w:t xml:space="preserve">              children: [</w:t>
              <w:br/>
              <w:t xml:space="preserve">                Expanded(</w:t>
              <w:br/>
              <w:t xml:space="preserve">                  flex: 2,</w:t>
              <w:br/>
              <w:t xml:space="preserve">                  child: Text(</w:t>
              <w:br/>
              <w:t xml:space="preserve">                    'Day',</w:t>
              <w:br/>
              <w:t xml:space="preserve">                    style: TextStyle(</w:t>
              <w:br/>
              <w:t xml:space="preserve">                      fontSize: 12,</w:t>
              <w:br/>
              <w:t xml:space="preserve">                      fontWeight: FontWeight.bold,</w:t>
              <w:br/>
              <w:t xml:space="preserve">                      color: AppDesignTokens.neutral700,</w:t>
              <w:br/>
              <w:t xml:space="preserve">                    ),</w:t>
              <w:br/>
              <w:t xml:space="preserve">                  ),</w:t>
              <w:br/>
              <w:t xml:space="preserve">                ),</w:t>
              <w:br/>
              <w:t xml:space="preserve">                Expanded(</w:t>
              <w:br/>
              <w:t xml:space="preserve">                  flex: 2,</w:t>
              <w:br/>
              <w:t xml:space="preserve">                  child: Text(</w:t>
              <w:br/>
              <w:t xml:space="preserve">                    'At Risk',</w:t>
              <w:br/>
              <w:t xml:space="preserve">                    style: TextStyle(</w:t>
              <w:br/>
              <w:t xml:space="preserve">                      fontSize: 12,</w:t>
              <w:br/>
              <w:t xml:space="preserve">                      fontWeight: FontWeight.bold,</w:t>
              <w:br/>
              <w:t xml:space="preserve">                      color: AppDesignTokens.neutral700,</w:t>
              <w:br/>
              <w:t xml:space="preserve">                    ),</w:t>
              <w:br/>
              <w:t xml:space="preserve">                  ),</w:t>
              <w:br/>
              <w:t xml:space="preserve">                ),</w:t>
              <w:br/>
              <w:t xml:space="preserve">                Expanded(</w:t>
              <w:br/>
              <w:t xml:space="preserve">                  flex: 3,</w:t>
              <w:br/>
              <w:t xml:space="preserve">                  child: Text(</w:t>
              <w:br/>
              <w:t xml:space="preserve">                    'Converted',</w:t>
              <w:br/>
              <w:t xml:space="preserve">                    style: TextStyle(</w:t>
              <w:br/>
              <w:t xml:space="preserve">                      fontSize: 12,</w:t>
              <w:br/>
              <w:t xml:space="preserve">                      fontWeight: FontWeight.bold,</w:t>
              <w:br/>
              <w:t xml:space="preserve">                      color: AppDesignTokens.neutral700,</w:t>
              <w:br/>
              <w:t xml:space="preserve">                    ),</w:t>
              <w:br/>
              <w:t xml:space="preserve">                  ),</w:t>
              <w:br/>
              <w:t xml:space="preserve">                ),</w:t>
              <w:br/>
              <w:t xml:space="preserve">                Expanded(</w:t>
              <w:br/>
              <w:t xml:space="preserve">                  flex: 3,</w:t>
              <w:br/>
              <w:t xml:space="preserve">                  child: Text(</w:t>
              <w:br/>
              <w:t xml:space="preserve">                    'Conversion %',</w:t>
              <w:br/>
              <w:t xml:space="preserve">                    style: TextStyle(</w:t>
              <w:br/>
              <w:t xml:space="preserve">                      fontSize: 12,</w:t>
              <w:br/>
              <w:t xml:space="preserve">                      fontWeight: FontWeight.bold,</w:t>
              <w:br/>
              <w:t xml:space="preserve">                      color: AppDesignTokens.neutral700,</w:t>
              <w:br/>
              <w:t xml:space="preserve">                    ),</w:t>
              <w:br/>
              <w:t xml:space="preserve">                    textAlign: TextAlign.right,</w:t>
              <w:br/>
              <w:t xml:space="preserve">                  ),</w:t>
              <w:br/>
              <w:t xml:space="preserve">                ),</w:t>
              <w:br/>
              <w:t xml:space="preserve">              ],</w:t>
              <w:br/>
              <w:t xml:space="preserve">            ),</w:t>
              <w:br/>
              <w:t xml:space="preserve">          ),</w:t>
              <w:br/>
              <w:t xml:space="preserve">          const SizedBox(height: 8),</w:t>
              <w:br/>
              <w:t xml:space="preserve">          // Show first 10 data points</w:t>
              <w:br/>
              <w:t xml:space="preserve">          ...result.survivalCurve.take(10).map((point) {</w:t>
              <w:br/>
              <w:t xml:space="preserve">            return Container(</w:t>
              <w:br/>
              <w:t xml:space="preserve">              margin: const EdgeInsets.only(bottom: 6),</w:t>
              <w:br/>
              <w:t xml:space="preserve">              padding: const EdgeInsets.symmetric(horizontal: 12, vertical: 10),</w:t>
              <w:br/>
              <w:t xml:space="preserve">              decoration: BoxDecoration(</w:t>
              <w:br/>
              <w:t xml:space="preserve">                color: AppDesignTokens.neutral50,</w:t>
              <w:br/>
              <w:t xml:space="preserve">                borderRadius: BorderRadius.circular(6),</w:t>
              <w:br/>
              <w:t xml:space="preserve">              ),</w:t>
              <w:br/>
              <w:t xml:space="preserve">              child: Row(</w:t>
              <w:br/>
              <w:t xml:space="preserve">                children: [</w:t>
              <w:br/>
              <w:t xml:space="preserve">                  Expanded(</w:t>
              <w:br/>
              <w:t xml:space="preserve">                    flex: 2,</w:t>
              <w:br/>
              <w:t xml:space="preserve">                    child: Text(</w:t>
              <w:br/>
              <w:t xml:space="preserve">                      '${point.timeInDays}',</w:t>
              <w:br/>
              <w:t xml:space="preserve">                      style: TextStyle(</w:t>
              <w:br/>
              <w:t xml:space="preserve">                        fontSize: 14,</w:t>
              <w:br/>
              <w:t xml:space="preserve">                        fontWeight: FontWeight.w600,</w:t>
              <w:br/>
              <w:t xml:space="preserve">                        color: AppDesignTokens.neutral800,</w:t>
              <w:br/>
              <w:t xml:space="preserve">                      ),</w:t>
              <w:br/>
              <w:t xml:space="preserve">                    ),</w:t>
              <w:br/>
              <w:t xml:space="preserve">                  ),</w:t>
              <w:br/>
              <w:t xml:space="preserve">                  Expanded(</w:t>
              <w:br/>
              <w:t xml:space="preserve">                    flex: 2,</w:t>
              <w:br/>
              <w:t xml:space="preserve">                    child: Text(</w:t>
              <w:br/>
              <w:t xml:space="preserve">                      '${point.atRisk}',</w:t>
              <w:br/>
              <w:t xml:space="preserve">                      style: TextStyle(</w:t>
              <w:br/>
              <w:t xml:space="preserve">                        fontSize: 14,</w:t>
              <w:br/>
              <w:t xml:space="preserve">                        color: AppDesignTokens.neutral700,</w:t>
              <w:br/>
              <w:t xml:space="preserve">                      ),</w:t>
              <w:br/>
              <w:t xml:space="preserve">                    ),</w:t>
              <w:br/>
              <w:t xml:space="preserve">                  ),</w:t>
              <w:br/>
              <w:t xml:space="preserve">                  Expanded(</w:t>
              <w:br/>
              <w:t xml:space="preserve">                    flex: 3,</w:t>
              <w:br/>
              <w:t xml:space="preserve">                    child: Text(</w:t>
              <w:br/>
              <w:t xml:space="preserve">                      '${point.events}',</w:t>
              <w:br/>
              <w:t xml:space="preserve">                      style: TextStyle(</w:t>
              <w:br/>
              <w:t xml:space="preserve">                        fontSize: 14,</w:t>
              <w:br/>
              <w:t xml:space="preserve">                        color: AppDesignTokens.neutral700,</w:t>
              <w:br/>
              <w:t xml:space="preserve">                      ),</w:t>
              <w:br/>
              <w:t xml:space="preserve">                    ),</w:t>
              <w:br/>
              <w:t xml:space="preserve">                  ),</w:t>
              <w:br/>
              <w:t xml:space="preserve">                  Expanded(</w:t>
              <w:br/>
              <w:t xml:space="preserve">                    flex: 3,</w:t>
              <w:br/>
              <w:t xml:space="preserve">                    child: Text(</w:t>
              <w:br/>
              <w:t xml:space="preserve">                      '${(point.conversionProbability * 100).toStringAsFixed(1)}%',</w:t>
              <w:br/>
              <w:t xml:space="preserve">                      style: TextStyle(</w:t>
              <w:br/>
              <w:t xml:space="preserve">                        fontSize: 14,</w:t>
              <w:br/>
              <w:t xml:space="preserve">                        fontWeight: FontWeight.bold,</w:t>
              <w:br/>
              <w:t xml:space="preserve">                        color: _getTimelineColor(point.conversionProbability * 100),</w:t>
              <w:br/>
              <w:t xml:space="preserve">                      ),</w:t>
              <w:br/>
              <w:t xml:space="preserve">                      textAlign: TextAlign.right,</w:t>
              <w:br/>
              <w:t xml:space="preserve">                    ),</w:t>
              <w:br/>
              <w:t xml:space="preserve">                  ),</w:t>
              <w:br/>
              <w:t xml:space="preserve">                ],</w:t>
              <w:br/>
              <w:t xml:space="preserve">              ),</w:t>
              <w:br/>
              <w:t xml:space="preserve">            );</w:t>
              <w:br/>
              <w:t xml:space="preserve">          }).toList(),</w:t>
              <w:br/>
              <w:t xml:space="preserve">          if (result.survivalCurve.length &gt; 10) ...[</w:t>
              <w:br/>
              <w:t xml:space="preserve">            const SizedBox(height: 8),</w:t>
              <w:br/>
              <w:t xml:space="preserve">            Center(</w:t>
              <w:br/>
              <w:t xml:space="preserve">              child: Text(</w:t>
              <w:br/>
              <w:t xml:space="preserve">                '... and ${result.survivalCurve.length - 10} more data points',</w:t>
              <w:br/>
              <w:t xml:space="preserve">                style: TextStyle(</w:t>
              <w:br/>
              <w:t xml:space="preserve">                  fontSize: 12,</w:t>
              <w:br/>
              <w:t xml:space="preserve">                  color: AppDesignTokens.neutral500,</w:t>
              <w:br/>
              <w:t xml:space="preserve">                  fontStyle: FontStyle.italic,</w:t>
              <w:br/>
              <w:t xml:space="preserve">                ),</w:t>
              <w:br/>
              <w:t xml:space="preserve">              ),</w:t>
              <w:br/>
              <w:t xml:space="preserve">            ),</w:t>
              <w:br/>
              <w:t xml:space="preserve">          ],</w:t>
              <w:br/>
              <w:t xml:space="preserve">        ],</w:t>
              <w:br/>
              <w:t xml:space="preserve">      ),</w:t>
              <w:br/>
              <w:t xml:space="preserve">    );</w:t>
              <w:br/>
              <w:t xml:space="preserve">  }</w:t>
              <w:br/>
              <w:br/>
              <w:t xml:space="preserve">  Color _getTimelineColor(double percent) {</w:t>
              <w:br/>
              <w:t xml:space="preserve">    if (percent &gt;= 60) {</w:t>
              <w:br/>
              <w:t xml:space="preserve">      return AppDesignTokens.success;</w:t>
              <w:br/>
              <w:t xml:space="preserve">    } else if (percent &gt;= 30) {</w:t>
              <w:br/>
              <w:t xml:space="preserve">      return AppDesignTokens.warning;</w:t>
              <w:br/>
              <w:t xml:space="preserve">    } else {</w:t>
              <w:br/>
              <w:t xml:space="preserve">      return AppDesignTokens.danger;</w:t>
              <w:br/>
              <w:t xml:space="preserve">    }</w:t>
              <w:br/>
              <w:t xml:space="preserve">  }</w:t>
              <w:br/>
              <w:br/>
              <w:t xml:space="preserve">  Widget _buildAlgorithmHeader() {</w:t>
              <w:br/>
              <w:t xml:space="preserve">    return Container(</w:t>
              <w:br/>
              <w:t xml:space="preserve">      padding: const EdgeInsets.all(20),</w:t>
              <w:br/>
              <w:t xml:space="preserve">      decoration: BoxDecoration(</w:t>
              <w:br/>
              <w:t xml:space="preserve">        gradient: AppDesignTokens.primaryGradient,</w:t>
              <w:br/>
              <w:t xml:space="preserve">        borderRadius: BorderRadius.circular(AppDesignTokens.radiusLg),</w:t>
              <w:br/>
              <w:t xml:space="preserve">        boxShadow: [</w:t>
              <w:br/>
              <w:t xml:space="preserve">          BoxShadow(</w:t>
              <w:br/>
              <w:t xml:space="preserve">            color: AppDesignTokens.primary.withOpacity(0.3),</w:t>
              <w:br/>
              <w:t xml:space="preserve">            blurRadius: 12,</w:t>
              <w:br/>
              <w:t xml:space="preserve">            offset: const Offset(0, 4),</w:t>
              <w:br/>
              <w:t xml:space="preserve">          ),</w:t>
              <w:br/>
              <w:t xml:space="preserve">        ],</w:t>
              <w:br/>
              <w:t xml:space="preserve">      ),</w:t>
              <w:br/>
              <w:t xml:space="preserve">      child: Column(</w:t>
              <w:br/>
              <w:t xml:space="preserve">        crossAxisAlignment: CrossAxisAlignment.start,</w:t>
              <w:br/>
              <w:t xml:space="preserve">        children: [</w:t>
              <w:br/>
              <w:t xml:space="preserve">          Text(</w:t>
              <w:br/>
              <w:t xml:space="preserve">            'How Linear Regression Works',</w:t>
              <w:br/>
              <w:t xml:space="preserve">            style: TextStyle(</w:t>
              <w:br/>
              <w:t xml:space="preserve">              fontSize: 18,</w:t>
              <w:br/>
              <w:t xml:space="preserve">              fontWeight: FontWeight.bold,</w:t>
              <w:br/>
              <w:t xml:space="preserve">              color: Colors.white,</w:t>
              <w:br/>
              <w:t xml:space="preserve">            ),</w:t>
              <w:br/>
              <w:t xml:space="preserve">          ),</w:t>
              <w:br/>
              <w:t xml:space="preserve">          const SizedBox(height: 12),</w:t>
              <w:br/>
              <w:t xml:space="preserve">          Container(</w:t>
              <w:br/>
              <w:t xml:space="preserve">            padding: const EdgeInsets.all(12),</w:t>
              <w:br/>
              <w:t xml:space="preserve">            decoration: BoxDecoration(</w:t>
              <w:br/>
              <w:t xml:space="preserve">              color: Colors.white.withOpacity(0.15),</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'Formula: y = β₀ + β₁x₁ + β₂x₂ + β₃x₃',</w:t>
              <w:br/>
              <w:t xml:space="preserve">                  style: TextStyle(</w:t>
              <w:br/>
              <w:t xml:space="preserve">                    fontSize: 16,</w:t>
              <w:br/>
              <w:t xml:space="preserve">                    color: Colors.white,</w:t>
              <w:br/>
              <w:t xml:space="preserve">                    fontWeight: FontWeight.w600,</w:t>
              <w:br/>
              <w:t xml:space="preserve">                    fontFamily: 'monospace',</w:t>
              <w:br/>
              <w:t xml:space="preserve">                  ),</w:t>
              <w:br/>
              <w:t xml:space="preserve">                ),</w:t>
              <w:br/>
              <w:t xml:space="preserve">                const SizedBox(height: 8),</w:t>
              <w:br/>
              <w:t xml:space="preserve">                Text(</w:t>
              <w:br/>
              <w:t xml:space="preserve">                  'Predicts lead conversion based on:',</w:t>
              <w:br/>
              <w:t xml:space="preserve">                  style: TextStyle(</w:t>
              <w:br/>
              <w:t xml:space="preserve">                    fontSize: 12,</w:t>
              <w:br/>
              <w:t xml:space="preserve">                    color: Colors.white.withOpacity(0.9),</w:t>
              <w:br/>
              <w:t xml:space="preserve">                  ),</w:t>
              <w:br/>
              <w:t xml:space="preserve">                ),</w:t>
              <w:br/>
              <w:t xml:space="preserve">                const SizedBox(height: 6),</w:t>
              <w:br/>
              <w:t xml:space="preserve">                ...[</w:t>
              <w:br/>
              <w:t xml:space="preserve">                  'x₁: Total number of calls',</w:t>
              <w:br/>
              <w:t xml:space="preserve">                  'x₂: Total call duration (minutes)',</w:t>
              <w:br/>
              <w:t xml:space="preserve">                  'x₃: Days since first contact',</w:t>
              <w:br/>
              <w:t xml:space="preserve">                ].map((feature) =&gt; Padding(</w:t>
              <w:br/>
              <w:t xml:space="preserve">                      padding: const EdgeInsets.only(left: 8, top: 2),</w:t>
              <w:br/>
              <w:t xml:space="preserve">                      child: Row(</w:t>
              <w:br/>
              <w:t xml:space="preserve">                        children: [</w:t>
              <w:br/>
              <w:t xml:space="preserve">                          const Icon(Icons.check_circle, color: Colors.white, size: 14),</w:t>
              <w:br/>
              <w:t xml:space="preserve">                          const SizedBox(width: 6),</w:t>
              <w:br/>
              <w:t xml:space="preserve">                          Text(</w:t>
              <w:br/>
              <w:t xml:space="preserve">                            feature,</w:t>
              <w:br/>
              <w:t xml:space="preserve">                            style: TextStyle(</w:t>
              <w:br/>
              <w:t xml:space="preserve">                              fontSize: 12,</w:t>
              <w:br/>
              <w:t xml:space="preserve">                              color: Colors.white.withOpacity(0.95),</w:t>
              <w:br/>
              <w:t xml:space="preserve">                            ),</w:t>
              <w:br/>
              <w:t xml:space="preserve">                          ),</w:t>
              <w:br/>
              <w:t xml:space="preserve">                        ],</w:t>
              <w:br/>
              <w:t xml:space="preserve">                      ),</w:t>
              <w:br/>
              <w:t xml:space="preserve">                    )),</w:t>
              <w:br/>
              <w:t xml:space="preserve">                const SizedBox(height: 8),</w:t>
              <w:br/>
              <w:t xml:space="preserve">                Text(</w:t>
              <w:br/>
              <w:t xml:space="preserve">                  'Uses Least Squares Method: β = (XᵀX)⁻¹Xᵀy',</w:t>
              <w:br/>
              <w:t xml:space="preserve">                  style: TextStyle(</w:t>
              <w:br/>
              <w:t xml:space="preserve">                    fontSize: 12,</w:t>
              <w:br/>
              <w:t xml:space="preserve">                    color: Colors.white.withOpacity(0.85),</w:t>
              <w:br/>
              <w:t xml:space="preserve">                    fontFamily: 'monospace',</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_buildModelAccuracyCard() {</w:t>
              <w:br/>
              <w:t xml:space="preserve">    final percentage = (_r2Score * 100).clamp(0, 100);</w:t>
              <w:br/>
              <w:t xml:space="preserve">    final isGoodFit = percentage &gt;= 60;</w:t>
              <w:br/>
              <w:br/>
              <w:t xml:space="preserve">    return Container(</w:t>
              <w:br/>
              <w:t xml:space="preserve">      padding: const EdgeInsets.all(20),</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Row(</w:t>
              <w:br/>
              <w:t xml:space="preserve">            children: [</w:t>
              <w:br/>
              <w:t xml:space="preserve">              Icon(</w:t>
              <w:br/>
              <w:t xml:space="preserve">                isGoodFit ? Icons.trending_up : Icons.info_outline,</w:t>
              <w:br/>
              <w:t xml:space="preserve">                color: isGoodFit ? AppDesignTokens.success : AppDesignTokens.warning,</w:t>
              <w:br/>
              <w:t xml:space="preserve">                size: 24,</w:t>
              <w:br/>
              <w:t xml:space="preserve">              ),</w:t>
              <w:br/>
              <w:t xml:space="preserve">              const SizedBox(width: 8),</w:t>
              <w:br/>
              <w:t xml:space="preserve">              Text(</w:t>
              <w:br/>
              <w:t xml:space="preserve">                'Model Accuracy (R² Score)',</w:t>
              <w:br/>
              <w:t xml:space="preserve">                style: TextStyle(</w:t>
              <w:br/>
              <w:t xml:space="preserve">                  fontSize: 16,</w:t>
              <w:br/>
              <w:t xml:space="preserve">                  fontWeight: FontWeight.bold,</w:t>
              <w:br/>
              <w:t xml:space="preserve">                  color: AppDesignTokens.neutral800,</w:t>
              <w:br/>
              <w:t xml:space="preserve">                ),</w:t>
              <w:br/>
              <w:t xml:space="preserve">              ),</w:t>
              <w:br/>
              <w:t xml:space="preserve">            ],</w:t>
              <w:br/>
              <w:t xml:space="preserve">          ),</w:t>
              <w:br/>
              <w:t xml:space="preserve">          const SizedBox(height: 16),</w:t>
              <w:br/>
              <w:t xml:space="preserve">          Row(</w:t>
              <w:br/>
              <w:t xml:space="preserve">            children: [</w:t>
              <w:br/>
              <w:t xml:space="preserve">              Expanded(</w:t>
              <w:br/>
              <w:t xml:space="preserve">                child: Column(</w:t>
              <w:br/>
              <w:t xml:space="preserve">                  crossAxisAlignment: CrossAxisAlignment.start,</w:t>
              <w:br/>
              <w:t xml:space="preserve">                  children: [</w:t>
              <w:br/>
              <w:t xml:space="preserve">                    Text(</w:t>
              <w:br/>
              <w:t xml:space="preserve">                      '${percentage.toStringAsFixed(1)}%',</w:t>
              <w:br/>
              <w:t xml:space="preserve">                      style: TextStyle(</w:t>
              <w:br/>
              <w:t xml:space="preserve">                        fontSize: 28,</w:t>
              <w:br/>
              <w:t xml:space="preserve">                        fontWeight: FontWeight.bold,</w:t>
              <w:br/>
              <w:t xml:space="preserve">                        color: isGoodFit ? AppDesignTokens.success : AppDesignTokens.warningDark,</w:t>
              <w:br/>
              <w:t xml:space="preserve">                      ),</w:t>
              <w:br/>
              <w:t xml:space="preserve">                    ),</w:t>
              <w:br/>
              <w:t xml:space="preserve">                    const SizedBox(height: 4),</w:t>
              <w:br/>
              <w:t xml:space="preserve">                    Text(</w:t>
              <w:br/>
              <w:t xml:space="preserve">                      isGoodFit</w:t>
              <w:br/>
              <w:t xml:space="preserve">                          ? 'Good model fit - predictions are reliable'</w:t>
              <w:br/>
              <w:t xml:space="preserve">                          : 'Moderate fit - more data may improve accuracy',</w:t>
              <w:br/>
              <w:t xml:space="preserve">                      style: TextStyle(</w:t>
              <w:br/>
              <w:t xml:space="preserve">                        fontSize: 12,</w:t>
              <w:br/>
              <w:t xml:space="preserve">                        color: AppDesignTokens.neutral600,</w:t>
              <w:br/>
              <w:t xml:space="preserve">                      ),</w:t>
              <w:br/>
              <w:t xml:space="preserve">                    ),</w:t>
              <w:br/>
              <w:t xml:space="preserve">                  ],</w:t>
              <w:br/>
              <w:t xml:space="preserve">                ),</w:t>
              <w:br/>
              <w:t xml:space="preserve">              ),</w:t>
              <w:br/>
              <w:t xml:space="preserve">            ],</w:t>
              <w:br/>
              <w:t xml:space="preserve">          ),</w:t>
              <w:br/>
              <w:t xml:space="preserve">          const SizedBox(height: 12),</w:t>
              <w:br/>
              <w:t xml:space="preserve">          LinearProgressIndicator(</w:t>
              <w:br/>
              <w:t xml:space="preserve">            value: _r2Score.clamp(0.0, 1.0),</w:t>
              <w:br/>
              <w:t xml:space="preserve">            backgroundColor: AppDesignTokens.neutral200,</w:t>
              <w:br/>
              <w:t xml:space="preserve">            valueColor: AlwaysStoppedAnimation&lt;Color&gt;(</w:t>
              <w:br/>
              <w:t xml:space="preserve">              isGoodFit ? AppDesignTokens.success : AppDesignTokens.warningDark,</w:t>
              <w:br/>
              <w:t xml:space="preserve">            ),</w:t>
              <w:br/>
              <w:t xml:space="preserve">            minHeight: 8,</w:t>
              <w:br/>
              <w:t xml:space="preserve">            borderRadius: BorderRadius.circular(4),</w:t>
              <w:br/>
              <w:t xml:space="preserve">          ),</w:t>
              <w:br/>
              <w:t xml:space="preserve">          const SizedBox(height: 12),</w:t>
              <w:br/>
              <w:t xml:space="preserve">          Container(</w:t>
              <w:br/>
              <w:t xml:space="preserve">            padding: const EdgeInsets.all(12),</w:t>
              <w:br/>
              <w:t xml:space="preserve">            decoration: BoxDecoration(</w:t>
              <w:br/>
              <w:t xml:space="preserve">              color: AppDesignTokens.accentBlueSoft,</w:t>
              <w:br/>
              <w:t xml:space="preserve">              borderRadius: BorderRadius.circular(AppDesignTokens.radiusSm),</w:t>
              <w:br/>
              <w:t xml:space="preserve">            ),</w:t>
              <w:br/>
              <w:t xml:space="preserve">            child: Row(</w:t>
              <w:br/>
              <w:t xml:space="preserve">              children: [</w:t>
              <w:br/>
              <w:t xml:space="preserve">                Icon(Icons.lightbulb_outline, color: AppDesignTokens.accentBlue, size: 20),</w:t>
              <w:br/>
              <w:t xml:space="preserve">                const SizedBox(width: 8),</w:t>
              <w:br/>
              <w:t xml:space="preserve">                Expanded(</w:t>
              <w:br/>
              <w:t xml:space="preserve">                  child: Text(</w:t>
              <w:br/>
              <w:t xml:space="preserve">                    'Trained on ${_leads.length} leads with call history',</w:t>
              <w:br/>
              <w:t xml:space="preserve">                    style: TextStyle(</w:t>
              <w:br/>
              <w:t xml:space="preserve">                      fontSize: 12,</w:t>
              <w:br/>
              <w:t xml:space="preserve">                      color: AppDesignTokens.accentBlue,</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_buildLeadsList() {</w:t>
              <w:br/>
              <w:t xml:space="preserve">    return Container(</w:t>
              <w:br/>
              <w:t xml:space="preserve">      padding: const EdgeInsets.all(20),</w:t>
              <w:br/>
              <w:t xml:space="preserve">      decoration: BoxDecoration(</w:t>
              <w:br/>
              <w:t xml:space="preserve">        color: AppDesignTokens.surface,</w:t>
              <w:br/>
              <w:t xml:space="preserve">        borderRadius: BorderRadius.circular(AppDesignTokens.radiusMd),</w:t>
              <w:br/>
              <w:t xml:space="preserve">        boxShadow: AppDesignTokens.cardShadow,</w:t>
              <w:br/>
              <w:t xml:space="preserve">      ),</w:t>
              <w:br/>
              <w:t xml:space="preserve">      child: Column(</w:t>
              <w:br/>
              <w:t xml:space="preserve">        crossAxisAlignment: CrossAxisAlignment.start,</w:t>
              <w:br/>
              <w:t xml:space="preserve">        children: [</w:t>
              <w:br/>
              <w:t xml:space="preserve">          Text(</w:t>
              <w:br/>
              <w:t xml:space="preserve">            'Lead Conversion Predictions',</w:t>
              <w:br/>
              <w:t xml:space="preserve">            style: TextStyle(</w:t>
              <w:br/>
              <w:t xml:space="preserve">              fontSize: 16,</w:t>
              <w:br/>
              <w:t xml:space="preserve">              fontWeight: FontWeight.bold,</w:t>
              <w:br/>
              <w:t xml:space="preserve">              color: AppDesignTokens.neutral800,</w:t>
              <w:br/>
              <w:t xml:space="preserve">            ),</w:t>
              <w:br/>
              <w:t xml:space="preserve">          ),</w:t>
              <w:br/>
              <w:t xml:space="preserve">          const SizedBox(height: 4),</w:t>
              <w:br/>
              <w:t xml:space="preserve">          Text(</w:t>
              <w:br/>
              <w:t xml:space="preserve">            'Ranked by predicted conversion likelihood (highest first)',</w:t>
              <w:br/>
              <w:t xml:space="preserve">            style: TextStyle(</w:t>
              <w:br/>
              <w:t xml:space="preserve">              fontSize: 12,</w:t>
              <w:br/>
              <w:t xml:space="preserve">              color: AppDesignTokens.neutral600,</w:t>
              <w:br/>
              <w:t xml:space="preserve">            ),</w:t>
              <w:br/>
              <w:t xml:space="preserve">          ),</w:t>
              <w:br/>
              <w:t xml:space="preserve">          const SizedBox(height: 16),</w:t>
              <w:br/>
              <w:t xml:space="preserve">          ..._leads.asMap().entries.map((entry) {</w:t>
              <w:br/>
              <w:t xml:space="preserve">            final index = entry.key;</w:t>
              <w:br/>
              <w:t xml:space="preserve">            final lead = entry.value;</w:t>
              <w:br/>
              <w:t xml:space="preserve">            return _buildLeadTile(lead, index + 1);</w:t>
              <w:br/>
              <w:t xml:space="preserve">          }).toList(),</w:t>
              <w:br/>
              <w:t xml:space="preserve">        ],</w:t>
              <w:br/>
              <w:t xml:space="preserve">      ),</w:t>
              <w:br/>
              <w:t xml:space="preserve">    );</w:t>
              <w:br/>
              <w:t xml:space="preserve">  }</w:t>
              <w:br/>
              <w:br/>
              <w:t xml:space="preserve">  Widget _buildLeadTile(LeadData lead, int rank) {</w:t>
              <w:br/>
              <w:t xml:space="preserve">    final predictionPct = (lead.predictedConversion * 100).clamp(0, 100);</w:t>
              <w:br/>
              <w:t xml:space="preserve">    final actualPct = (lead.conversionRate * 100).clamp(0, 100);</w:t>
              <w:br/>
              <w:t xml:space="preserve">    final isHighPotential = predictionPct &gt;= 60;</w:t>
              <w:br/>
              <w:br/>
              <w:t xml:space="preserve">    return Container(</w:t>
              <w:br/>
              <w:t xml:space="preserve">      margin: const EdgeInsets.only(bottom: 12),</w:t>
              <w:br/>
              <w:t xml:space="preserve">      padding: const EdgeInsets.all(14),</w:t>
              <w:br/>
              <w:t xml:space="preserve">      decoration: BoxDecoration(</w:t>
              <w:br/>
              <w:t xml:space="preserve">        color: AppDesignTokens.neutral50,</w:t>
              <w:br/>
              <w:t xml:space="preserve">        borderRadius: BorderRadius.circular(AppDesignTokens.radiusSm),</w:t>
              <w:br/>
              <w:t xml:space="preserve">        border: Border.all(</w:t>
              <w:br/>
              <w:t xml:space="preserve">          color: isHighPotential</w:t>
              <w:br/>
              <w:t xml:space="preserve">              ? AppDesignTokens.success.withOpacity(0.3)</w:t>
              <w:br/>
              <w:t xml:space="preserve">              : AppDesignTokens.neutral300,</w:t>
              <w:br/>
              <w:t xml:space="preserve">          width: 1.5,</w:t>
              <w:br/>
              <w:t xml:space="preserve">        ),</w:t>
              <w:br/>
              <w:t xml:space="preserve">      ),</w:t>
              <w:br/>
              <w:t xml:space="preserve">      child: Column(</w:t>
              <w:br/>
              <w:t xml:space="preserve">        crossAxisAlignment: CrossAxisAlignment.start,</w:t>
              <w:br/>
              <w:t xml:space="preserve">        children: [</w:t>
              <w:br/>
              <w:t xml:space="preserve">          Row(</w:t>
              <w:br/>
              <w:t xml:space="preserve">            children: [</w:t>
              <w:br/>
              <w:t xml:space="preserve">              Container(</w:t>
              <w:br/>
              <w:t xml:space="preserve">                width: 32,</w:t>
              <w:br/>
              <w:t xml:space="preserve">                height: 32,</w:t>
              <w:br/>
              <w:t xml:space="preserve">                decoration: BoxDecoration(</w:t>
              <w:br/>
              <w:t xml:space="preserve">                  color: isHighPotential ? AppDesignTokens.success : AppDesignTokens.neutral400,</w:t>
              <w:br/>
              <w:t xml:space="preserve">                  shape: BoxShape.circle,</w:t>
              <w:br/>
              <w:t xml:space="preserve">                ),</w:t>
              <w:br/>
              <w:t xml:space="preserve">                child: Center(</w:t>
              <w:br/>
              <w:t xml:space="preserve">                  child: Text(</w:t>
              <w:br/>
              <w:t xml:space="preserve">                    '$rank',</w:t>
              <w:br/>
              <w:t xml:space="preserve">                    style: TextStyle(</w:t>
              <w:br/>
              <w:t xml:space="preserve">                      fontSize: 14,</w:t>
              <w:br/>
              <w:t xml:space="preserve">                      color: Colors.white,</w:t>
              <w:br/>
              <w:t xml:space="preserve">                      fontWeight: FontWeight.bold,</w:t>
              <w:br/>
              <w:t xml:space="preserve">                    ),</w:t>
              <w:br/>
              <w:t xml:space="preserve">                  ),</w:t>
              <w:br/>
              <w:t xml:space="preserve">                ),</w:t>
              <w:br/>
              <w:t xml:space="preserve">              ),</w:t>
              <w:br/>
              <w:t xml:space="preserve">              const SizedBox(width: 12),</w:t>
              <w:br/>
              <w:t xml:space="preserve">              Expanded(</w:t>
              <w:br/>
              <w:t xml:space="preserve">                child: Column(</w:t>
              <w:br/>
              <w:t xml:space="preserve">                  crossAxisAlignment: CrossAxisAlignment.start,</w:t>
              <w:br/>
              <w:t xml:space="preserve">                  children: [</w:t>
              <w:br/>
              <w:t xml:space="preserve">                    Text(</w:t>
              <w:br/>
              <w:t xml:space="preserve">                      lead.contactName,</w:t>
              <w:br/>
              <w:t xml:space="preserve">                      style: TextStyle(</w:t>
              <w:br/>
              <w:t xml:space="preserve">                        fontSize: 16,</w:t>
              <w:br/>
              <w:t xml:space="preserve">                        fontWeight: FontWeight.bold,</w:t>
              <w:br/>
              <w:t xml:space="preserve">                        color: AppDesignTokens.neutral800,</w:t>
              <w:br/>
              <w:t xml:space="preserve">                      ),</w:t>
              <w:br/>
              <w:t xml:space="preserve">                      maxLines: 1,</w:t>
              <w:br/>
              <w:t xml:space="preserve">                      overflow: TextOverflow.ellipsis,</w:t>
              <w:br/>
              <w:t xml:space="preserve">                    ),</w:t>
              <w:br/>
              <w:t xml:space="preserve">                    const SizedBox(height: 2),</w:t>
              <w:br/>
              <w:t xml:space="preserve">                    Text(</w:t>
              <w:br/>
              <w:t xml:space="preserve">                      lead.phoneNumber,</w:t>
              <w:br/>
              <w:t xml:space="preserve">                      style: TextStyle(</w:t>
              <w:br/>
              <w:t xml:space="preserve">                        fontSize: 12,</w:t>
              <w:br/>
              <w:t xml:space="preserve">                        color: AppDesignTokens.neutral600,</w:t>
              <w:br/>
              <w:t xml:space="preserve">                      ),</w:t>
              <w:br/>
              <w:t xml:space="preserve">                    ),</w:t>
              <w:br/>
              <w:t xml:space="preserve">                  ],</w:t>
              <w:br/>
              <w:t xml:space="preserve">                ),</w:t>
              <w:br/>
              <w:t xml:space="preserve">              ),</w:t>
              <w:br/>
              <w:t xml:space="preserve">              Column(</w:t>
              <w:br/>
              <w:t xml:space="preserve">                crossAxisAlignment: CrossAxisAlignment.end,</w:t>
              <w:br/>
              <w:t xml:space="preserve">                children: [</w:t>
              <w:br/>
              <w:t xml:space="preserve">                  Container(</w:t>
              <w:br/>
              <w:t xml:space="preserve">                    padding: const EdgeInsets.symmetric(horizontal: 10, vertical: 4),</w:t>
              <w:br/>
              <w:t xml:space="preserve">                    decoration: BoxDecoration(</w:t>
              <w:br/>
              <w:t xml:space="preserve">                      color: isHighPotential</w:t>
              <w:br/>
              <w:t xml:space="preserve">                          ? AppDesignTokens.success.withOpacity(0.2)</w:t>
              <w:br/>
              <w:t xml:space="preserve">                          : AppDesignTokens.warning.withOpacity(0.2),</w:t>
              <w:br/>
              <w:t xml:space="preserve">                      borderRadius: BorderRadius.circular(AppDesignTokens.radiusMd),</w:t>
              <w:br/>
              <w:t xml:space="preserve">                    ),</w:t>
              <w:br/>
              <w:t xml:space="preserve">                    child: Text(</w:t>
              <w:br/>
              <w:t xml:space="preserve">                      '${predictionPct.toStringAsFixed(0)}%',</w:t>
              <w:br/>
              <w:t xml:space="preserve">                      style: TextStyle(</w:t>
              <w:br/>
              <w:t xml:space="preserve">                        fontSize: 14,</w:t>
              <w:br/>
              <w:t xml:space="preserve">                        fontWeight: FontWeight.bold,</w:t>
              <w:br/>
              <w:t xml:space="preserve">                        color: isHighPotential ? AppDesignTokens.successDark : AppDesignTokens.warningDark,</w:t>
              <w:br/>
              <w:t xml:space="preserve">                      ),</w:t>
              <w:br/>
              <w:t xml:space="preserve">                    ),</w:t>
              <w:br/>
              <w:t xml:space="preserve">                  ),</w:t>
              <w:br/>
              <w:t xml:space="preserve">                  const SizedBox(height: 4),</w:t>
              <w:br/>
              <w:t xml:space="preserve">                  Text(</w:t>
              <w:br/>
              <w:t xml:space="preserve">                    'predicted',</w:t>
              <w:br/>
              <w:t xml:space="preserve">                    style: TextStyle(</w:t>
              <w:br/>
              <w:t xml:space="preserve">                      fontSize: 10,</w:t>
              <w:br/>
              <w:t xml:space="preserve">                      color: AppDesignTokens.neutral500,</w:t>
              <w:br/>
              <w:t xml:space="preserve">                    ),</w:t>
              <w:br/>
              <w:t xml:space="preserve">                  ),</w:t>
              <w:br/>
              <w:t xml:space="preserve">                ],</w:t>
              <w:br/>
              <w:t xml:space="preserve">              ),</w:t>
              <w:br/>
              <w:t xml:space="preserve">            ],</w:t>
              <w:br/>
              <w:t xml:space="preserve">          ),</w:t>
              <w:br/>
              <w:t xml:space="preserve">          const SizedBox(height: 12),</w:t>
              <w:br/>
              <w:t xml:space="preserve">          Row(</w:t>
              <w:br/>
              <w:t xml:space="preserve">            children: [</w:t>
              <w:br/>
              <w:t xml:space="preserve">              Expanded(</w:t>
              <w:br/>
              <w:t xml:space="preserve">                child: _buildStatChip(</w:t>
              <w:br/>
              <w:t xml:space="preserve">                  Icons.phone,</w:t>
              <w:br/>
              <w:t xml:space="preserve">                  '${lead.totalCalls} calls',</w:t>
              <w:br/>
              <w:t xml:space="preserve">                  AppDesignTokens.accentBlue,</w:t>
              <w:br/>
              <w:t xml:space="preserve">                ),</w:t>
              <w:br/>
              <w:t xml:space="preserve">              ),</w:t>
              <w:br/>
              <w:t xml:space="preserve">              const SizedBox(width: 8),</w:t>
              <w:br/>
              <w:t xml:space="preserve">              Expanded(</w:t>
              <w:br/>
              <w:t xml:space="preserve">                child: _buildStatChip(</w:t>
              <w:br/>
              <w:t xml:space="preserve">                  Icons.timer,</w:t>
              <w:br/>
              <w:t xml:space="preserve">                  '${lead.totalDurationMinutes.toStringAsFixed(1)}m',</w:t>
              <w:br/>
              <w:t xml:space="preserve">                  AppDesignTokens.primary,</w:t>
              <w:br/>
              <w:t xml:space="preserve">                ),</w:t>
              <w:br/>
              <w:t xml:space="preserve">              ),</w:t>
              <w:br/>
              <w:t xml:space="preserve">              const SizedBox(width: 8),</w:t>
              <w:br/>
              <w:t xml:space="preserve">              Expanded(</w:t>
              <w:br/>
              <w:t xml:space="preserve">                child: _buildStatChip(</w:t>
              <w:br/>
              <w:t xml:space="preserve">                  Icons.calendar_today,</w:t>
              <w:br/>
              <w:t xml:space="preserve">                  '${lead.daysSinceFirstContact}d',</w:t>
              <w:br/>
              <w:t xml:space="preserve">                  AppDesignTokens.warning,</w:t>
              <w:br/>
              <w:t xml:space="preserve">                ),</w:t>
              <w:br/>
              <w:t xml:space="preserve">              ),</w:t>
              <w:br/>
              <w:t xml:space="preserve">            ],</w:t>
              <w:br/>
              <w:t xml:space="preserve">          ),</w:t>
              <w:br/>
              <w:t xml:space="preserve">          const SizedBox(height: 8),</w:t>
              <w:br/>
              <w:t xml:space="preserve">          Row(</w:t>
              <w:br/>
              <w:t xml:space="preserve">            children: [</w:t>
              <w:br/>
              <w:t xml:space="preserve">              Text(</w:t>
              <w:br/>
              <w:t xml:space="preserve">                'Actual: ',</w:t>
              <w:br/>
              <w:t xml:space="preserve">                style: TextStyle(</w:t>
              <w:br/>
              <w:t xml:space="preserve">                  fontSize: 12,</w:t>
              <w:br/>
              <w:t xml:space="preserve">                  color: AppDesignTokens.neutral600,</w:t>
              <w:br/>
              <w:t xml:space="preserve">                ),</w:t>
              <w:br/>
              <w:t xml:space="preserve">              ),</w:t>
              <w:br/>
              <w:t xml:space="preserve">              Text(</w:t>
              <w:br/>
              <w:t xml:space="preserve">                '${actualPct.toStringAsFixed(0)}%',</w:t>
              <w:br/>
              <w:t xml:space="preserve">                style: TextStyle(</w:t>
              <w:br/>
              <w:t xml:space="preserve">                  fontSize: 12,</w:t>
              <w:br/>
              <w:t xml:space="preserve">                  fontWeight: FontWeight.bold,</w:t>
              <w:br/>
              <w:t xml:space="preserve">                  color: AppDesignTokens.neutral700,</w:t>
              <w:br/>
              <w:t xml:space="preserve">                ),</w:t>
              <w:br/>
              <w:t xml:space="preserve">              ),</w:t>
              <w:br/>
              <w:t xml:space="preserve">              const SizedBox(width: 16),</w:t>
              <w:br/>
              <w:t xml:space="preserve">              Expanded(</w:t>
              <w:br/>
              <w:t xml:space="preserve">                child: Container(</w:t>
              <w:br/>
              <w:t xml:space="preserve">                  height: 4,</w:t>
              <w:br/>
              <w:t xml:space="preserve">                  decoration: BoxDecoration(</w:t>
              <w:br/>
              <w:t xml:space="preserve">                    color: AppDesignTokens.neutral200,</w:t>
              <w:br/>
              <w:t xml:space="preserve">                    borderRadius: BorderRadius.circular(2),</w:t>
              <w:br/>
              <w:t xml:space="preserve">                  ),</w:t>
              <w:br/>
              <w:t xml:space="preserve">                  child: FractionallySizedBox(</w:t>
              <w:br/>
              <w:t xml:space="preserve">                    alignment: Alignment.centerLeft,</w:t>
              <w:br/>
              <w:t xml:space="preserve">                    widthFactor: (actualPct / 100).clamp(0.0, 1.0),</w:t>
              <w:br/>
              <w:t xml:space="preserve">                    child: Container(</w:t>
              <w:br/>
              <w:t xml:space="preserve">                      decoration: BoxDecoration(</w:t>
              <w:br/>
              <w:t xml:space="preserve">                        color: AppDesignTokens.neutral600,</w:t>
              <w:br/>
              <w:t xml:space="preserve">                        borderRadius: BorderRadius.circular(2),</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_buildStatChip(IconData icon, String text, Color color) {</w:t>
              <w:br/>
              <w:t xml:space="preserve">    return Container(</w:t>
              <w:br/>
              <w:t xml:space="preserve">      padding: const EdgeInsets.symmetric(horizontal: 8, vertical: 6),</w:t>
              <w:br/>
              <w:t xml:space="preserve">      decoration: BoxDecoration(</w:t>
              <w:br/>
              <w:t xml:space="preserve">        color: color.withOpacity(0.1),</w:t>
              <w:br/>
              <w:t xml:space="preserve">        borderRadius: BorderRadius.circular(6),</w:t>
              <w:br/>
              <w:t xml:space="preserve">      ),</w:t>
              <w:br/>
              <w:t xml:space="preserve">      child: Row(</w:t>
              <w:br/>
              <w:t xml:space="preserve">        mainAxisSize: MainAxisSize.min,</w:t>
              <w:br/>
              <w:t xml:space="preserve">        children: [</w:t>
              <w:br/>
              <w:t xml:space="preserve">          Icon(icon, size: 14, color: color),</w:t>
              <w:br/>
              <w:t xml:space="preserve">          const SizedBox(width: 4),</w:t>
              <w:br/>
              <w:t xml:space="preserve">          Expanded(</w:t>
              <w:br/>
              <w:t xml:space="preserve">            child: Text(</w:t>
              <w:br/>
              <w:t xml:space="preserve">              text,</w:t>
              <w:br/>
              <w:t xml:space="preserve">              style: TextStyle(</w:t>
              <w:br/>
              <w:t xml:space="preserve">                fontSize: 12,</w:t>
              <w:br/>
              <w:t xml:space="preserve">                color: color,</w:t>
              <w:br/>
              <w:t xml:space="preserve">                fontWeight: FontWeight.w600,</w:t>
              <w:br/>
              <w:t xml:space="preserve">              ),</w:t>
              <w:br/>
              <w:t xml:space="preserve">              maxLines: 1,</w:t>
              <w:br/>
              <w:t xml:space="preserve">              overflow: TextOverflow.ellipsis,</w:t>
              <w:br/>
              <w:t xml:space="preserve">            ),</w:t>
              <w:br/>
              <w:t xml:space="preserve">          ),</w:t>
              <w:br/>
              <w:t xml:space="preserve">        ],</w:t>
              <w:br/>
              <w:t xml:space="preserve">      ),</w:t>
              <w:br/>
              <w:t xml:space="preserve">    );</w:t>
              <w:br/>
              <w:t xml:space="preserve">  }</w:t>
              <w:br/>
              <w:br/>
              <w:t xml:space="preserve">  Widget _buildErrorView() {</w:t>
              <w:br/>
              <w:t xml:space="preserve">    return Center(</w:t>
              <w:br/>
              <w:t xml:space="preserve">      child: Padding(</w:t>
              <w:br/>
              <w:t xml:space="preserve">        padding: const EdgeInsets.all(24.0),</w:t>
              <w:br/>
              <w:t xml:space="preserve">        child: Column(</w:t>
              <w:br/>
              <w:t xml:space="preserve">          mainAxisAlignment: MainAxisAlignment.center,</w:t>
              <w:br/>
              <w:t xml:space="preserve">          children: [</w:t>
              <w:br/>
              <w:t xml:space="preserve">            Icon(Icons.error_outline, size: 64, color: AppDesignTokens.dangerLight),</w:t>
              <w:br/>
              <w:t xml:space="preserve">            const SizedBox(height: 16),</w:t>
              <w:br/>
              <w:t xml:space="preserve">            Text(</w:t>
              <w:br/>
              <w:t xml:space="preserve">              _errorMessage ?? 'Unknown error',</w:t>
              <w:br/>
              <w:t xml:space="preserve">              style: TextStyle(</w:t>
              <w:br/>
              <w:t xml:space="preserve">                fontSize: 16,</w:t>
              <w:br/>
              <w:t xml:space="preserve">                color: AppDesignTokens.neutral700,</w:t>
              <w:br/>
              <w:t xml:space="preserve">              ),</w:t>
              <w:br/>
              <w:t xml:space="preserve">              textAlign: TextAlign.center,</w:t>
              <w:br/>
              <w:t xml:space="preserve">            ),</w:t>
              <w:br/>
              <w:t xml:space="preserve">            const SizedBox(height: 16),</w:t>
              <w:br/>
              <w:t xml:space="preserve">            ElevatedButton.icon(</w:t>
              <w:br/>
              <w:t xml:space="preserve">              onPressed: _loadAndTrainModel,</w:t>
              <w:br/>
              <w:t xml:space="preserve">              icon: const Icon(Icons.refresh),</w:t>
              <w:br/>
              <w:t xml:space="preserve">              label: const Text('Retry'),</w:t>
              <w:br/>
              <w:t xml:space="preserve">              style: ElevatedButton.styleFrom(</w:t>
              <w:br/>
              <w:t xml:space="preserve">                backgroundColor: AppDesignTokens.primary,</w:t>
              <w:br/>
              <w:t xml:space="preserve">                foregroundColor: Colors.white,</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list_performance_chart.dart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views/reports/list_performance_chart.dart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Displays per-cycle performance metrics for a selected list. Each call cycle shows contacts called, answer rate, completion percentage, duration, and individual call events.</w:t>
            </w:r>
          </w:p>
          <w:p>
            <w:pPr>
              <w:spacing w:before="80"/>
            </w:pPr>
            <w:r>
              <w:rPr>
                <w:sz w:val="20"/>
              </w:rPr>
              <w:t>Joins data from list_cycles, cycle_events, and call_history.</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595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5-10</w:t>
            </w:r>
          </w:p>
        </w:tc>
      </w:tr>
      <w:tr>
        <w:tc>
          <w:tcPr>
            <w:tcW w:type="dxa" w:w="4320"/>
            <w:shd w:val="clear" w:color="auto" w:fill="E8E8E8"/>
            <w:tcW w:w="2268" w:type="dxa"/>
          </w:tcPr>
          <w:p>
            <w:r>
              <w:rPr>
                <w:b/>
                <w:sz w:val="20"/>
              </w:rPr>
              <w:t>Import Count</w:t>
            </w:r>
          </w:p>
        </w:tc>
        <w:tc>
          <w:tcPr>
            <w:tcW w:type="dxa" w:w="4320"/>
            <w:tcW w:w="6804" w:type="dxa"/>
          </w:tcPr>
          <w:p>
            <w:r>
              <w:rPr>
                <w:sz w:val="20"/>
              </w:rPr>
              <w:t>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'package:flutter/material.dart';</w:t>
              <w:br/>
              <w:t>import 'package:flutter_application_1/services/auth/auth_service.dart';</w:t>
              <w:br/>
              <w:t>import 'package:flutter_application_1/theme/app_colors.dart';</w:t>
              <w:br/>
              <w:t>import 'package:flutter_application_1/theme/components/app_components.dart';</w:t>
              <w:br/>
              <w:t>import 'package:intl/intl.dart';</w:t>
            </w:r>
          </w:p>
        </w:tc>
      </w:tr>
    </w:tbl>
    <w:p/>
    <w:p>
      <w:pPr>
        <w:pStyle w:val="Heading4"/>
      </w:pPr>
      <w:r>
        <w:t>Widget: ListPerformanceChart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ListPerformanceChart</w:t>
            </w:r>
          </w:p>
        </w:tc>
      </w:tr>
      <w:tr>
        <w:tc>
          <w:tcPr>
            <w:tcW w:type="dxa" w:w="4320"/>
            <w:shd w:val="clear" w:color="auto" w:fill="E8E8E8"/>
            <w:tcW w:w="2268" w:type="dxa"/>
          </w:tcPr>
          <w:p>
            <w:r>
              <w:rPr>
                <w:b/>
                <w:sz w:val="20"/>
              </w:rPr>
              <w:t>Source File</w:t>
            </w:r>
          </w:p>
        </w:tc>
        <w:tc>
          <w:tcPr>
            <w:tcW w:type="dxa" w:w="4320"/>
            <w:tcW w:w="6804" w:type="dxa"/>
          </w:tcPr>
          <w:p>
            <w:r>
              <w:rPr>
                <w:sz w:val="20"/>
              </w:rPr>
              <w:t>list_performance_chart.dart</w:t>
            </w:r>
          </w:p>
        </w:tc>
      </w:tr>
      <w:tr>
        <w:tc>
          <w:tcPr>
            <w:tcW w:type="dxa" w:w="4320"/>
            <w:shd w:val="clear" w:color="auto" w:fill="E8E8E8"/>
            <w:tcW w:w="2268" w:type="dxa"/>
          </w:tcPr>
          <w:p>
            <w:r>
              <w:rPr>
                <w:b/>
                <w:sz w:val="20"/>
              </w:rPr>
              <w:t>Purpose</w:t>
            </w:r>
          </w:p>
        </w:tc>
        <w:tc>
          <w:tcPr>
            <w:tcW w:type="dxa" w:w="4320"/>
            <w:tcW w:w="6804" w:type="dxa"/>
          </w:tcPr>
          <w:p>
            <w:r>
              <w:rPr>
                <w:sz w:val="20"/>
              </w:rPr>
              <w:t>StatefulWidget rendering performance cards for each call cycle of a selected list. Shows aggregate stats (contacts called, answered/unanswered, completion %, duration) and individual call event rows within each cycle card.</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Per-cycle performance analytics; 3.2 - Cycle data display</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Cycle performance dashboard with multi-collection Firestore joins — demonstrates data aggregation from three related collections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ListPerformanceChart extends StatefulWidget {</w:t>
              <w:br/>
              <w:t xml:space="preserve">  final String? selectedList;</w:t>
              <w:br/>
              <w:t xml:space="preserve">  final String? targetUserId;</w:t>
              <w:br/>
              <w:t xml:space="preserve">  </w:t>
              <w:br/>
              <w:t xml:space="preserve">  const ListPerformanceChart({Key? key, this.selectedList, this.targetUserId}) : super(key: key);</w:t>
              <w:br/>
              <w:br/>
              <w:t xml:space="preserve">  @override</w:t>
              <w:br/>
              <w:t xml:space="preserve">  State&lt;ListPerformanceChart&gt; createState() =&gt; _ListPerformanceChartState();</w:t>
              <w:br/>
              <w:t>}</w:t>
            </w:r>
          </w:p>
        </w:tc>
      </w:tr>
    </w:tbl>
    <w:p/>
    <w:p>
      <w:pPr>
        <w:pStyle w:val="Heading4"/>
      </w:pPr>
      <w:r>
        <w:t>Widget: _ListPerformanceChartState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_ListPerformanceChartState</w:t>
            </w:r>
          </w:p>
        </w:tc>
      </w:tr>
      <w:tr>
        <w:tc>
          <w:tcPr>
            <w:tcW w:type="dxa" w:w="4320"/>
            <w:shd w:val="clear" w:color="auto" w:fill="E8E8E8"/>
            <w:tcW w:w="2268" w:type="dxa"/>
          </w:tcPr>
          <w:p>
            <w:r>
              <w:rPr>
                <w:b/>
                <w:sz w:val="20"/>
              </w:rPr>
              <w:t>Source File</w:t>
            </w:r>
          </w:p>
        </w:tc>
        <w:tc>
          <w:tcPr>
            <w:tcW w:type="dxa" w:w="4320"/>
            <w:tcW w:w="6804" w:type="dxa"/>
          </w:tcPr>
          <w:p>
            <w:r>
              <w:rPr>
                <w:sz w:val="20"/>
              </w:rPr>
              <w:t>list_performance_chart.dart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list selection, cycle data fetching with cross-collection joins (list_cycles → cycle_events → call_history), and per-cycle stat computation.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State&lt;ListPerformanceChart&gt;</w:t>
            </w:r>
          </w:p>
        </w:tc>
      </w:tr>
      <w:tr>
        <w:tc>
          <w:tcPr>
            <w:tcW w:type="dxa" w:w="4320"/>
            <w:shd w:val="clear" w:color="auto" w:fill="E8E8E8"/>
            <w:tcW w:w="2268" w:type="dxa"/>
          </w:tcPr>
          <w:p>
            <w:r>
              <w:rPr>
                <w:b/>
                <w:sz w:val="20"/>
              </w:rPr>
              <w:t>Public Methods</w:t>
            </w:r>
          </w:p>
        </w:tc>
        <w:tc>
          <w:tcPr>
            <w:tcW w:type="dxa" w:w="4320"/>
            <w:tcW w:w="6804" w:type="dxa"/>
          </w:tcPr>
          <w:p>
            <w:r>
              <w:rPr>
                <w:sz w:val="20"/>
              </w:rPr>
              <w:t>get _userId, initState, didUpdateWidget, build</w:t>
            </w:r>
          </w:p>
        </w:tc>
      </w:tr>
      <w:tr>
        <w:tc>
          <w:tcPr>
            <w:tcW w:type="dxa" w:w="4320"/>
            <w:shd w:val="clear" w:color="auto" w:fill="E8E8E8"/>
            <w:tcW w:w="2268" w:type="dxa"/>
          </w:tcPr>
          <w:p>
            <w:r>
              <w:rPr>
                <w:b/>
                <w:sz w:val="20"/>
              </w:rPr>
              <w:t>Project Objective</w:t>
            </w:r>
          </w:p>
        </w:tc>
        <w:tc>
          <w:tcPr>
            <w:tcW w:type="dxa" w:w="4320"/>
            <w:tcW w:w="6804" w:type="dxa"/>
          </w:tcPr>
          <w:p>
            <w:r>
              <w:rPr>
                <w:sz w:val="20"/>
              </w:rPr>
              <w:t>5.1 - Cycle data aggregation</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tcW w:w="6804" w:type="dxa"/>
          </w:tcPr>
          <w:p>
            <w:r>
              <w:rPr>
                <w:b/>
                <w:sz w:val="20"/>
              </w:rPr>
              <w:t>Multi-collection Firestore query with cross-document data joining</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_ListPerformanceChartState extends State&lt;ListPerformanceChart&gt; {</w:t>
              <w:br/>
              <w:t xml:space="preserve">  final FirebaseFirestore _firestore = FirebaseFirestore.instance;</w:t>
              <w:br/>
              <w:t xml:space="preserve">  bool _isLoading = true;</w:t>
              <w:br/>
              <w:t xml:space="preserve">  String? _selectedList;</w:t>
              <w:br/>
              <w:t xml:space="preserve">  List&lt;String&gt; _availableLists = [];</w:t>
              <w:br/>
              <w:t xml:space="preserve">  List&lt;CycleData&gt; _cyclesData = [];</w:t>
              <w:br/>
              <w:br/>
              <w:t xml:space="preserve">  String get _userId =&gt; widget.targetUserId ?? AuthService.firebase().currentUser!.id;</w:t>
              <w:br/>
              <w:br/>
              <w:t xml:space="preserve">  @override</w:t>
              <w:br/>
              <w:t xml:space="preserve">  void initState() {</w:t>
              <w:br/>
              <w:t xml:space="preserve">    super.initState();</w:t>
              <w:br/>
              <w:t xml:space="preserve">    _selectedList = widget.selectedList;</w:t>
              <w:br/>
              <w:t xml:space="preserve">    _loadLists();</w:t>
              <w:br/>
              <w:t xml:space="preserve">  }</w:t>
              <w:br/>
              <w:br/>
              <w:t xml:space="preserve">  @override</w:t>
              <w:br/>
              <w:t xml:space="preserve">  void didUpdateWidget(ListPerformanceChart oldWidget) {</w:t>
              <w:br/>
              <w:t xml:space="preserve">    super.didUpdateWidget(oldWidget);</w:t>
              <w:br/>
              <w:t xml:space="preserve">    if (oldWidget.selectedList != widget.selectedList) {</w:t>
              <w:br/>
              <w:t xml:space="preserve">      _selectedList = widget.selectedList;</w:t>
              <w:br/>
              <w:t xml:space="preserve">      if (_selectedList != null &amp;&amp; _selectedList!.isNotEmpty) {</w:t>
              <w:br/>
              <w:t xml:space="preserve">        _fetchCycleData();</w:t>
              <w:br/>
              <w:t xml:space="preserve">      }</w:t>
              <w:br/>
              <w:t xml:space="preserve">    }</w:t>
              <w:br/>
              <w:t xml:space="preserve">  }</w:t>
              <w:br/>
              <w:br/>
              <w:t xml:space="preserve">  // Loads the user's available lists from Firestore and auto-selects</w:t>
              <w:br/>
              <w:t xml:space="preserve">  // the first one (or the list passed in via widget.selectedList).</w:t>
              <w:br/>
              <w:t xml:space="preserve">  Future&lt;void&gt; _loadLists() async {</w:t>
              <w:br/>
              <w:t xml:space="preserve">    try {</w:t>
              <w:br/>
              <w:t xml:space="preserve">      final snapshot = await _firestore</w:t>
              <w:br/>
              <w:t xml:space="preserve">          .collection('lists_collection')</w:t>
              <w:br/>
              <w:t xml:space="preserve">          .where('user_id', isEqualTo: _userId)</w:t>
              <w:br/>
              <w:t xml:space="preserve">          .get();</w:t>
              <w:br/>
              <w:br/>
              <w:t xml:space="preserve">      List&lt;String&gt; lists = [];</w:t>
              <w:br/>
              <w:t xml:space="preserve">      for (var doc in snapshot.docs) {</w:t>
              <w:br/>
              <w:t xml:space="preserve">        final data = doc.data();</w:t>
              <w:br/>
              <w:t xml:space="preserve">        final listName = data['list_name'] as String?;</w:t>
              <w:br/>
              <w:t xml:space="preserve">        if (listName != null &amp;&amp; listName.isNotEmpty) {</w:t>
              <w:br/>
              <w:t xml:space="preserve">          lists.add(listName);</w:t>
              <w:br/>
              <w:t xml:space="preserve">        }</w:t>
              <w:br/>
              <w:t xml:space="preserve">      }</w:t>
              <w:br/>
              <w:br/>
              <w:t xml:space="preserve">      lists.sort((a, b) =&gt; a.toLowerCase().compareTo(b.toLowerCase()));</w:t>
              <w:br/>
              <w:br/>
              <w:t xml:space="preserve">      if (mounted) {</w:t>
              <w:br/>
              <w:t xml:space="preserve">        setState(() {</w:t>
              <w:br/>
              <w:t xml:space="preserve">          _availableLists = lists;</w:t>
              <w:br/>
              <w:t xml:space="preserve">          if (_selectedList == null &amp;&amp; lists.isNotEmpty) {</w:t>
              <w:br/>
              <w:t xml:space="preserve">            _selectedList = lists.first;</w:t>
              <w:br/>
              <w:t xml:space="preserve">            _fetchCycleData();</w:t>
              <w:br/>
              <w:t xml:space="preserve">          } else if (_selectedList != null) {</w:t>
              <w:br/>
              <w:t xml:space="preserve">            _fetchCycleData();</w:t>
              <w:br/>
              <w:t xml:space="preserve">          } else {</w:t>
              <w:br/>
              <w:t xml:space="preserve">            _isLoading = false;</w:t>
              <w:br/>
              <w:t xml:space="preserve">          }</w:t>
              <w:br/>
              <w:t xml:space="preserve">        });</w:t>
              <w:br/>
              <w:t xml:space="preserve">      }</w:t>
              <w:br/>
              <w:t xml:space="preserve">    } catch (e) {</w:t>
              <w:br/>
              <w:t xml:space="preserve">      print('Error loading lists: $e');</w:t>
              <w:br/>
              <w:t xml:space="preserve">      if (mounted) {</w:t>
              <w:br/>
              <w:t xml:space="preserve">        setState(() {</w:t>
              <w:br/>
              <w:t xml:space="preserve">          _isLoading = false;</w:t>
              <w:br/>
              <w:t xml:space="preserve">        });</w:t>
              <w:br/>
              <w:t xml:space="preserve">      }</w:t>
              <w:br/>
              <w:t xml:space="preserve">    }</w:t>
              <w:br/>
              <w:t xml:space="preserve">  }</w:t>
              <w:br/>
              <w:br/>
              <w:t xml:space="preserve">  // Fetches all call cycles for the selected list, then computes</w:t>
              <w:br/>
              <w:t xml:space="preserve">  // per-cycle stats (calls made, duration, answer rate) for display.</w:t>
              <w:br/>
              <w:t xml:space="preserve">  Future&lt;void&gt; _fetchCycleData() async {</w:t>
              <w:br/>
              <w:t xml:space="preserve">    if (_selectedList == null || _selectedList!.isEmpty) {</w:t>
              <w:br/>
              <w:t xml:space="preserve">      setState(() {</w:t>
              <w:br/>
              <w:t xml:space="preserve">        _cyclesData = [];</w:t>
              <w:br/>
              <w:t xml:space="preserve">        _isLoading = false;</w:t>
              <w:br/>
              <w:t xml:space="preserve">      });</w:t>
              <w:br/>
              <w:t xml:space="preserve">      return;</w:t>
              <w:br/>
              <w:t xml:space="preserve">    }</w:t>
              <w:br/>
              <w:br/>
              <w:t xml:space="preserve">    setState(() {</w:t>
              <w:br/>
              <w:t xml:space="preserve">      _isLoading = true;</w:t>
              <w:br/>
              <w:t xml:space="preserve">    });</w:t>
              <w:br/>
              <w:br/>
              <w:t xml:space="preserve">    try {</w:t>
              <w:br/>
              <w:t xml:space="preserve">      print('📊 Fetching cycles for list: $_selectedList');</w:t>
              <w:br/>
              <w:br/>
              <w:t xml:space="preserve">      // Fetch all cycles for this list</w:t>
              <w:br/>
              <w:t xml:space="preserve">      final cyclesSnapshot = await _firestore</w:t>
              <w:br/>
              <w:t xml:space="preserve">          .collection('list_cycles')</w:t>
              <w:br/>
              <w:t xml:space="preserve">          .where('user_id', isEqualTo: _userId)</w:t>
              <w:br/>
              <w:t xml:space="preserve">          .where('list_name', isEqualTo: _selectedList)</w:t>
              <w:br/>
              <w:t xml:space="preserve">          .orderBy('started_at_server', descending: true)</w:t>
              <w:br/>
              <w:t xml:space="preserve">          .get();</w:t>
              <w:br/>
              <w:br/>
              <w:t xml:space="preserve">      print('📂 Found ${cyclesSnapshot.docs.length} cycles');</w:t>
              <w:br/>
              <w:br/>
              <w:t xml:space="preserve">      List&lt;CycleData&gt; cycles = [];</w:t>
              <w:br/>
              <w:t xml:space="preserve">      int cycleNumber = cyclesSnapshot.docs.length;</w:t>
              <w:br/>
              <w:br/>
              <w:t xml:space="preserve">      for (var cycleDoc in cyclesSnapshot.docs) {</w:t>
              <w:br/>
              <w:t xml:space="preserve">        final cycleData = cycleDoc.data();</w:t>
              <w:br/>
              <w:t xml:space="preserve">        final cycleId = cycleDoc.id;</w:t>
              <w:br/>
              <w:br/>
              <w:t xml:space="preserve">        // Get cycle basic info</w:t>
              <w:br/>
              <w:t xml:space="preserve">        final startedAtClient = cycleData['started_at_client'] as Timestamp?;</w:t>
              <w:br/>
              <w:t xml:space="preserve">        final startedAtServer = cycleData['started_at_server'] as Timestamp?;</w:t>
              <w:br/>
              <w:t xml:space="preserve">        final endedAt = cycleData['ended_at'] as Timestamp?;</w:t>
              <w:br/>
              <w:t xml:space="preserve">        final stats = cycleData['stats'] as Map&lt;String, dynamic&gt;?;</w:t>
              <w:br/>
              <w:t xml:space="preserve">        final totalContacts = cycleData['total_contacts'] as int? ?? 0;</w:t>
              <w:br/>
              <w:t xml:space="preserve">        final completedContacts = cycleData['completed_contacts'] as int? ?? 0;</w:t>
              <w:br/>
              <w:br/>
              <w:t xml:space="preserve">        final startTime = startedAtClient?.toDate() ?? startedAtServer?.toDate();</w:t>
              <w:br/>
              <w:t xml:space="preserve">        final endTime = endedAt?.toDate();</w:t>
              <w:br/>
              <w:br/>
              <w:t xml:space="preserve">        // Calculate completion percentage</w:t>
              <w:br/>
              <w:t xml:space="preserve">        double completionPct = 0;</w:t>
              <w:br/>
              <w:t xml:space="preserve">        if (totalContacts &gt; 0) {</w:t>
              <w:br/>
              <w:t xml:space="preserve">          completionPct = (completedContacts / totalContacts) * 100;</w:t>
              <w:br/>
              <w:t xml:space="preserve">        }</w:t>
              <w:br/>
              <w:br/>
              <w:t xml:space="preserve">        // Calculate total duration</w:t>
              <w:br/>
              <w:t xml:space="preserve">        Duration? totalDuration;</w:t>
              <w:br/>
              <w:t xml:space="preserve">        if (startTime != null &amp;&amp; endTime != null) {</w:t>
              <w:br/>
              <w:t xml:space="preserve">          totalDuration = endTime.difference(startTime);</w:t>
              <w:br/>
              <w:t xml:space="preserve">        }</w:t>
              <w:br/>
              <w:br/>
              <w:t xml:space="preserve">        // Fetch cycle_events for this cycle</w:t>
              <w:br/>
              <w:t xml:space="preserve">        final eventsSnapshot = await _firestore</w:t>
              <w:br/>
              <w:t xml:space="preserve">            .collection('list_cycles')</w:t>
              <w:br/>
              <w:t xml:space="preserve">            .doc(cycleId)</w:t>
              <w:br/>
              <w:t xml:space="preserve">            .collection('cycle_events')</w:t>
              <w:br/>
              <w:t xml:space="preserve">            .orderBy('dial_pressed_at_client', descending: false)</w:t>
              <w:br/>
              <w:t xml:space="preserve">            .get();</w:t>
              <w:br/>
              <w:br/>
              <w:t xml:space="preserve">        // Fetch call_history for duration data</w:t>
              <w:br/>
              <w:t xml:space="preserve">        final callHistorySnapshot = await _firestore</w:t>
              <w:br/>
              <w:t xml:space="preserve">            .collection('call_history')</w:t>
              <w:br/>
              <w:t xml:space="preserve">            .where('user_id', isEqualTo: _userId)</w:t>
              <w:br/>
              <w:t xml:space="preserve">            .get();</w:t>
              <w:br/>
              <w:br/>
              <w:t xml:space="preserve">        // Create a map of normalized phone -&gt; duration for quick lookup</w:t>
              <w:br/>
              <w:t xml:space="preserve">        Map&lt;String, Map&lt;DateTime, double&gt;&gt; callDurationMap = {};</w:t>
              <w:br/>
              <w:t xml:space="preserve">        for (var historyDoc in callHistorySnapshot.docs) {</w:t>
              <w:br/>
              <w:t xml:space="preserve">          final historyData = historyDoc.data();</w:t>
              <w:br/>
              <w:t xml:space="preserve">          final address = historyData['address'] as String? ?? '';</w:t>
              <w:br/>
              <w:t xml:space="preserve">          final duration = (historyData['duration'] as num?)?.toDouble() ?? 0.0;</w:t>
              <w:br/>
              <w:t xml:space="preserve">          final timestamp = historyData['timestamp'] as Timestamp?;</w:t>
              <w:br/>
              <w:t xml:space="preserve">          </w:t>
              <w:br/>
              <w:t xml:space="preserve">          if (address.isNotEmpty &amp;&amp; timestamp != null) {</w:t>
              <w:br/>
              <w:t xml:space="preserve">            final normalizedPhone = _normalizePhone(address);</w:t>
              <w:br/>
              <w:t xml:space="preserve">            if (!callDurationMap.containsKey(normalizedPhone)) {</w:t>
              <w:br/>
              <w:t xml:space="preserve">              callDurationMap[normalizedPhone] = {};</w:t>
              <w:br/>
              <w:t xml:space="preserve">            }</w:t>
              <w:br/>
              <w:t xml:space="preserve">            callDurationMap[normalizedPhone]![timestamp.toDate()] = duration;</w:t>
              <w:br/>
              <w:t xml:space="preserve">          }</w:t>
              <w:br/>
              <w:t xml:space="preserve">        }</w:t>
              <w:br/>
              <w:br/>
              <w:t xml:space="preserve">        List&lt;CallEventData&gt; callEvents = [];</w:t>
              <w:br/>
              <w:t xml:space="preserve">        for (var eventDoc in eventsSnapshot.docs) {</w:t>
              <w:br/>
              <w:t xml:space="preserve">          final eventData = eventDoc.data();</w:t>
              <w:br/>
              <w:t xml:space="preserve">          </w:t>
              <w:br/>
              <w:t xml:space="preserve">          final contactName = eventData['contact_name'] as String? ?? 'Unknown';</w:t>
              <w:br/>
              <w:t xml:space="preserve">          final contactPhone = eventData['contact_phone_number'] as String? ?? '';</w:t>
              <w:br/>
              <w:t xml:space="preserve">          final dialPressed = eventData['dial_pressed_at_client'] as Timestamp?;</w:t>
              <w:br/>
              <w:t xml:space="preserve">          final action = eventData['action'] as String? ?? '';</w:t>
              <w:br/>
              <w:t xml:space="preserve">          </w:t>
              <w:br/>
              <w:t xml:space="preserve">          // Check if call was answered by looking for matched_at timestamp</w:t>
              <w:br/>
              <w:t xml:space="preserve">          final matchedAt = eventData['matched_at'] as Timestamp?;</w:t>
              <w:br/>
              <w:t xml:space="preserve">          bool wasAnswered = matchedAt != null;</w:t>
              <w:br/>
              <w:br/>
              <w:t xml:space="preserve">          // Get duration from call_history by matching phone and timestamp</w:t>
              <w:br/>
              <w:t xml:space="preserve">          double? callDuration;</w:t>
              <w:br/>
              <w:t xml:space="preserve">          if (contactPhone.isNotEmpty &amp;&amp; dialPressed != null) {</w:t>
              <w:br/>
              <w:t xml:space="preserve">            final normalizedPhone = _normalizePhone(contactPhone);</w:t>
              <w:br/>
              <w:t xml:space="preserve">            final callTime = dialPressed.toDate();</w:t>
              <w:br/>
              <w:t xml:space="preserve">            </w:t>
              <w:br/>
              <w:t xml:space="preserve">            // Try to find exact match or close match (within 30 seconds)</w:t>
              <w:br/>
              <w:t xml:space="preserve">            if (callDurationMap.containsKey(normalizedPhone)) {</w:t>
              <w:br/>
              <w:t xml:space="preserve">              final phoneDurations = callDurationMap[normalizedPhone]!;</w:t>
              <w:br/>
              <w:t xml:space="preserve">              callDuration = phoneDurations[callTime];</w:t>
              <w:br/>
              <w:t xml:space="preserve">              </w:t>
              <w:br/>
              <w:t xml:space="preserve">              // If no exact match, try to find within 30 seconds</w:t>
              <w:br/>
              <w:t xml:space="preserve">              if (callDuration == null) {</w:t>
              <w:br/>
              <w:t xml:space="preserve">                for (var entry in phoneDurations.entries) {</w:t>
              <w:br/>
              <w:t xml:space="preserve">                  if ((entry.key.difference(callTime).inSeconds.abs() &lt;= 30)) {</w:t>
              <w:br/>
              <w:t xml:space="preserve">                    callDuration = entry.value;</w:t>
              <w:br/>
              <w:t xml:space="preserve">                    break;</w:t>
              <w:br/>
              <w:t xml:space="preserve">                  }</w:t>
              <w:br/>
              <w:t xml:space="preserve">                }</w:t>
              <w:br/>
              <w:t xml:space="preserve">              }</w:t>
              <w:br/>
              <w:t xml:space="preserve">            }</w:t>
              <w:br/>
              <w:t xml:space="preserve">          }</w:t>
              <w:br/>
              <w:br/>
              <w:t xml:space="preserve">          if (action == 'dialed' &amp;&amp; dialPressed != null) {</w:t>
              <w:br/>
              <w:t xml:space="preserve">            callEvents.add(CallEventData(</w:t>
              <w:br/>
              <w:t xml:space="preserve">              contactName: contactName,</w:t>
              <w:br/>
              <w:t xml:space="preserve">              contactPhone: contactPhone,</w:t>
              <w:br/>
              <w:t xml:space="preserve">              timestamp: dialPressed.toDate(),</w:t>
              <w:br/>
              <w:t xml:space="preserve">              wasAnswered: wasAnswered,</w:t>
              <w:br/>
              <w:t xml:space="preserve">              durationSeconds: callDuration,</w:t>
              <w:br/>
              <w:t xml:space="preserve">            ));</w:t>
              <w:br/>
              <w:t xml:space="preserve">          }</w:t>
              <w:br/>
              <w:t xml:space="preserve">        }</w:t>
              <w:br/>
              <w:br/>
              <w:t xml:space="preserve">        cycles.add(CycleData(</w:t>
              <w:br/>
              <w:t xml:space="preserve">          cycleNumber: cycleNumber,</w:t>
              <w:br/>
              <w:t xml:space="preserve">          cycleId: cycleId,</w:t>
              <w:br/>
              <w:t xml:space="preserve">          dateStarted: startTime,</w:t>
              <w:br/>
              <w:t xml:space="preserve">          dateEnded: endTime,</w:t>
              <w:br/>
              <w:t xml:space="preserve">          completionPercentage: completionPct,</w:t>
              <w:br/>
              <w:t xml:space="preserve">          totalDuration: totalDuration,</w:t>
              <w:br/>
              <w:t xml:space="preserve">          totalContacts: totalContacts,</w:t>
              <w:br/>
              <w:t xml:space="preserve">          completedContacts: completedContacts,</w:t>
              <w:br/>
              <w:t xml:space="preserve">          outgoingCalls: stats?['outgoing'] as int? ?? 0,</w:t>
              <w:br/>
              <w:t xml:space="preserve">          callEvents: callEvents,</w:t>
              <w:br/>
              <w:t xml:space="preserve">        ));</w:t>
              <w:br/>
              <w:br/>
              <w:t xml:space="preserve">        cycleNumber--;</w:t>
              <w:br/>
              <w:t xml:space="preserve">      }</w:t>
              <w:br/>
              <w:br/>
              <w:t xml:space="preserve">      if (mounted) {</w:t>
              <w:br/>
              <w:t xml:space="preserve">        setState(() {</w:t>
              <w:br/>
              <w:t xml:space="preserve">          _cyclesData = cycles;</w:t>
              <w:br/>
              <w:t xml:space="preserve">          _isLoading = false;</w:t>
              <w:br/>
              <w:t xml:space="preserve">        });</w:t>
              <w:br/>
              <w:t xml:space="preserve">      }</w:t>
              <w:br/>
              <w:t xml:space="preserve">    } catch (e) {</w:t>
              <w:br/>
              <w:t xml:space="preserve">      print('❌ Error fetching cycle data: $e');</w:t>
              <w:br/>
              <w:t xml:space="preserve">      if (mounted) {</w:t>
              <w:br/>
              <w:t xml:space="preserve">        setState(() {</w:t>
              <w:br/>
              <w:t xml:space="preserve">          _isLoading = false;</w:t>
              <w:br/>
              <w:t xml:space="preserve">        });</w:t>
              <w:br/>
              <w:t xml:space="preserve">      }</w:t>
              <w:br/>
              <w:t xml:space="preserve">    }</w:t>
              <w:br/>
              <w:t xml:space="preserve">  }</w:t>
              <w:br/>
              <w:t xml:space="preserve">  // Strips non-digits and keeps the last 9 for phone number matching.</w:t>
              <w:br/>
              <w:t xml:space="preserve">  String _normalizePhone(String input) {</w:t>
              <w:br/>
              <w:t xml:space="preserve">    final digitsOnly = input.replaceAll(RegExp(r'[^0-9]'), '');</w:t>
              <w:br/>
              <w:t xml:space="preserve">    if (digitsOnly.length &gt;= 9) {</w:t>
              <w:br/>
              <w:t xml:space="preserve">      return digitsOnly.substring(digitsOnly.length - 9);</w:t>
              <w:br/>
              <w:t xml:space="preserve">    }</w:t>
              <w:br/>
              <w:t xml:space="preserve">    return digitsOnly;</w:t>
              <w:br/>
              <w:t xml:space="preserve">  }</w:t>
              <w:br/>
              <w:t xml:space="preserve">  // Turns a Duration into a human-readable string (e.g. '2h 15m 30s').</w:t>
              <w:br/>
              <w:t xml:space="preserve">  String _formatDuration(Duration? duration) {</w:t>
              <w:br/>
              <w:t xml:space="preserve">    if (duration == null) return 'N/A';</w:t>
              <w:br/>
              <w:t xml:space="preserve">    </w:t>
              <w:br/>
              <w:t xml:space="preserve">    final hours = duration.inHours;</w:t>
              <w:br/>
              <w:t xml:space="preserve">    final minutes = duration.inMinutes.remainder(60);</w:t>
              <w:br/>
              <w:t xml:space="preserve">    final seconds = duration.inSeconds.remainder(60);</w:t>
              <w:br/>
              <w:t xml:space="preserve">    </w:t>
              <w:br/>
              <w:t xml:space="preserve">    if (hours &gt; 0) {</w:t>
              <w:br/>
              <w:t xml:space="preserve">      return '${hours}h ${minutes}m ${seconds}s';</w:t>
              <w:br/>
              <w:t xml:space="preserve">    } else if (minutes &gt; 0) {</w:t>
              <w:br/>
              <w:t xml:space="preserve">      return '${minutes}m ${seconds}s';</w:t>
              <w:br/>
              <w:t xml:space="preserve">    } else {</w:t>
              <w:br/>
              <w:t xml:space="preserve">      return '${seconds}s';</w:t>
              <w:br/>
              <w:t xml:space="preserve">    }</w:t>
              <w:br/>
              <w:t xml:space="preserve">  }</w:t>
              <w:br/>
              <w:br/>
              <w:t xml:space="preserve">  @override</w:t>
              <w:br/>
              <w:t xml:space="preserve">  Widget build(BuildContext context) {</w:t>
              <w:br/>
              <w:t xml:space="preserve">    return Padding(</w:t>
              <w:br/>
              <w:t xml:space="preserve">      padding: const EdgeInsets.all(16.0),</w:t>
              <w:br/>
              <w:t xml:space="preserve">      child: Column(</w:t>
              <w:br/>
              <w:t xml:space="preserve">        crossAxisAlignment: CrossAxisAlignment.start,</w:t>
              <w:br/>
              <w:t xml:space="preserve">        children: [</w:t>
              <w:br/>
              <w:t xml:space="preserve">          // Title</w:t>
              <w:br/>
              <w:t xml:space="preserve">          Text(</w:t>
              <w:br/>
              <w:t xml:space="preserve">            'List Performance',</w:t>
              <w:br/>
              <w:t xml:space="preserve">            style: TextStyle(</w:t>
              <w:br/>
              <w:t xml:space="preserve">              fontSize: 22,</w:t>
              <w:br/>
              <w:t xml:space="preserve">              fontWeight: FontWeight.bold,</w:t>
              <w:br/>
              <w:t xml:space="preserve">              color: AppDesignTokens.neutral800,</w:t>
              <w:br/>
              <w:t xml:space="preserve">            ),</w:t>
              <w:br/>
              <w:t xml:space="preserve">          ),</w:t>
              <w:br/>
              <w:t xml:space="preserve">          const SizedBox(height: 8),</w:t>
              <w:br/>
              <w:t xml:space="preserve">          Text(</w:t>
              <w:br/>
              <w:t xml:space="preserve">            'View detailed cycle statistics for each list',</w:t>
              <w:br/>
              <w:t xml:space="preserve">            style: TextStyle(</w:t>
              <w:br/>
              <w:t xml:space="preserve">              fontSize: 14,</w:t>
              <w:br/>
              <w:t xml:space="preserve">              color: AppDesignTokens.neutral600,</w:t>
              <w:br/>
              <w:t xml:space="preserve">            ),</w:t>
              <w:br/>
              <w:t xml:space="preserve">          ),</w:t>
              <w:br/>
              <w:t xml:space="preserve">          const SizedBox(height: 24),</w:t>
              <w:br/>
              <w:br/>
              <w:t xml:space="preserve">          // List selector dropdown</w:t>
              <w:br/>
              <w:t xml:space="preserve">          Row(</w:t>
              <w:br/>
              <w:t xml:space="preserve">            children: [</w:t>
              <w:br/>
              <w:t xml:space="preserve">              Text(</w:t>
              <w:br/>
              <w:t xml:space="preserve">                'Choose List:',</w:t>
              <w:br/>
              <w:t xml:space="preserve">                style: TextStyle(</w:t>
              <w:br/>
              <w:t xml:space="preserve">                  fontSize: 16,</w:t>
              <w:br/>
              <w:t xml:space="preserve">                  fontWeight: FontWeight.w600,</w:t>
              <w:br/>
              <w:t xml:space="preserve">                  color: AppDesignTokens.neutral700,</w:t>
              <w:br/>
              <w:t xml:space="preserve">                ),</w:t>
              <w:br/>
              <w:t xml:space="preserve">              ),</w:t>
              <w:br/>
              <w:t xml:space="preserve">              const SizedBox(width: 16),</w:t>
              <w:br/>
              <w:t xml:space="preserve">              Expanded(</w:t>
              <w:br/>
              <w:t xml:space="preserve">                child: _availableLists.isEmpty</w:t>
              <w:br/>
              <w:t xml:space="preserve">                    ? const Text('No lists found')</w:t>
              <w:br/>
              <w:t xml:space="preserve">                    : DropdownButton&lt;String&gt;(</w:t>
              <w:br/>
              <w:t xml:space="preserve">                        isExpanded: true,</w:t>
              <w:br/>
              <w:t xml:space="preserve">                        value: _availableLists.contains(_selectedList) ? _selectedList : null,</w:t>
              <w:br/>
              <w:t xml:space="preserve">                        hint: const Text('Select a list'),</w:t>
              <w:br/>
              <w:t xml:space="preserve">                        onChanged: (String? newValue) {</w:t>
              <w:br/>
              <w:t xml:space="preserve">                          setState(() {</w:t>
              <w:br/>
              <w:t xml:space="preserve">                            _selectedList = newValue;</w:t>
              <w:br/>
              <w:t xml:space="preserve">                            _fetchCycleData();</w:t>
              <w:br/>
              <w:t xml:space="preserve">                          });</w:t>
              <w:br/>
              <w:t xml:space="preserve">                        },</w:t>
              <w:br/>
              <w:t xml:space="preserve">                        items: _availableLists.map((listName) {</w:t>
              <w:br/>
              <w:t xml:space="preserve">                          return DropdownMenuItem&lt;String&gt;(</w:t>
              <w:br/>
              <w:t xml:space="preserve">                            value: listName,</w:t>
              <w:br/>
              <w:t xml:space="preserve">                            child: Text(listName),</w:t>
              <w:br/>
              <w:t xml:space="preserve">                          );</w:t>
              <w:br/>
              <w:t xml:space="preserve">                        }).toList(),</w:t>
              <w:br/>
              <w:t xml:space="preserve">                      ),</w:t>
              <w:br/>
              <w:t xml:space="preserve">              ),</w:t>
              <w:br/>
              <w:t xml:space="preserve">            ],</w:t>
              <w:br/>
              <w:t xml:space="preserve">          ),</w:t>
              <w:br/>
              <w:t xml:space="preserve">          const SizedBox(height: 24),</w:t>
              <w:br/>
              <w:br/>
              <w:t xml:space="preserve">          // Content</w:t>
              <w:br/>
              <w:t xml:space="preserve">          if (_isLoading)</w:t>
              <w:br/>
              <w:t xml:space="preserve">            const Center(</w:t>
              <w:br/>
              <w:t xml:space="preserve">              child: Padding(</w:t>
              <w:br/>
              <w:t xml:space="preserve">                padding: EdgeInsets.all(40.0),</w:t>
              <w:br/>
              <w:t xml:space="preserve">                child: CircularProgressIndicator(),</w:t>
              <w:br/>
              <w:t xml:space="preserve">              ),</w:t>
              <w:br/>
              <w:t xml:space="preserve">            )</w:t>
              <w:br/>
              <w:t xml:space="preserve">          else if (_selectedList == null)</w:t>
              <w:br/>
              <w:t xml:space="preserve">            Center(</w:t>
              <w:br/>
              <w:t xml:space="preserve">              child: Padding(</w:t>
              <w:br/>
              <w:t xml:space="preserve">                padding: const EdgeInsets.all(40.0),</w:t>
              <w:br/>
              <w:t xml:space="preserve">                child: Text(</w:t>
              <w:br/>
              <w:t xml:space="preserve">                  'Please select a list to view cycle data',</w:t>
              <w:br/>
              <w:t xml:space="preserve">                  style: TextStyle(color: AppDesignTokens.neutral600),</w:t>
              <w:br/>
              <w:t xml:space="preserve">                ),</w:t>
              <w:br/>
              <w:t xml:space="preserve">              ),</w:t>
              <w:br/>
              <w:t xml:space="preserve">            )</w:t>
              <w:br/>
              <w:t xml:space="preserve">          else if (_cyclesData.isEmpty)</w:t>
              <w:br/>
              <w:t xml:space="preserve">            Center(</w:t>
              <w:br/>
              <w:t xml:space="preserve">              child: Padding(</w:t>
              <w:br/>
              <w:t xml:space="preserve">                padding: const EdgeInsets.all(40.0),</w:t>
              <w:br/>
              <w:t xml:space="preserve">                child: Text(</w:t>
              <w:br/>
              <w:t xml:space="preserve">                  'No cycles found for "$_selectedList"',</w:t>
              <w:br/>
              <w:t xml:space="preserve">                  style: TextStyle(color: AppDesignTokens.neutral600),</w:t>
              <w:br/>
              <w:t xml:space="preserve">                ),</w:t>
              <w:br/>
              <w:t xml:space="preserve">              ),</w:t>
              <w:br/>
              <w:t xml:space="preserve">            )</w:t>
              <w:br/>
              <w:t xml:space="preserve">          else</w:t>
              <w:br/>
              <w:t xml:space="preserve">            // Cycle data table</w:t>
              <w:br/>
              <w:t xml:space="preserve">            Column(</w:t>
              <w:br/>
              <w:t xml:space="preserve">              children: _cyclesData.map((cycle) =&gt; _buildCycleRow(cycle)).toList(),</w:t>
              <w:br/>
              <w:t xml:space="preserve">            ),</w:t>
              <w:br/>
              <w:t xml:space="preserve">        ],</w:t>
              <w:br/>
              <w:t xml:space="preserve">      ),</w:t>
              <w:br/>
              <w:t xml:space="preserve">    );</w:t>
              <w:br/>
              <w:t xml:space="preserve">  }</w:t>
              <w:br/>
              <w:br/>
              <w:t xml:space="preserve">  Widget _buildCycleRow(CycleData cycle) {</w:t>
              <w:br/>
              <w:t xml:space="preserve">    return Container(</w:t>
              <w:br/>
              <w:t xml:space="preserve">      margin: const EdgeInsets.only(bottom: 16),</w:t>
              <w:br/>
              <w:t xml:space="preserve">      decoration: BoxDecoration(</w:t>
              <w:br/>
              <w:t xml:space="preserve">        border: Border.all(color: AppDesignTokens.neutral300),</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 Header with cycle number</w:t>
              <w:br/>
              <w:t xml:space="preserve">          Container(</w:t>
              <w:br/>
              <w:t xml:space="preserve">            padding: const EdgeInsets.all(12),</w:t>
              <w:br/>
              <w:t xml:space="preserve">            decoration: BoxDecoration(</w:t>
              <w:br/>
              <w:t xml:space="preserve">              color: AppColors.coral.withOpacity(0.1),</w:t>
              <w:br/>
              <w:t xml:space="preserve">              borderRadius: const BorderRadius.only(</w:t>
              <w:br/>
              <w:t xml:space="preserve">                topLeft: Radius.circular(8),</w:t>
              <w:br/>
              <w:t xml:space="preserve">                topRight: Radius.circular(8),</w:t>
              <w:br/>
              <w:t xml:space="preserve">              ),</w:t>
              <w:br/>
              <w:t xml:space="preserve">            ),</w:t>
              <w:br/>
              <w:t xml:space="preserve">            child: Row(</w:t>
              <w:br/>
              <w:t xml:space="preserve">              children: [</w:t>
              <w:br/>
              <w:t xml:space="preserve">                Text(</w:t>
              <w:br/>
              <w:t xml:space="preserve">                  'Cycle ${cycle.cycleNumber}',</w:t>
              <w:br/>
              <w:t xml:space="preserve">                  style: TextStyle(</w:t>
              <w:br/>
              <w:t xml:space="preserve">                    fontSize: 18,</w:t>
              <w:br/>
              <w:t xml:space="preserve">                    fontWeight: FontWeight.bold,</w:t>
              <w:br/>
              <w:t xml:space="preserve">                    color: AppColors.coral,</w:t>
              <w:br/>
              <w:t xml:space="preserve">                  ),</w:t>
              <w:br/>
              <w:t xml:space="preserve">                ),</w:t>
              <w:br/>
              <w:t xml:space="preserve">              ],</w:t>
              <w:br/>
              <w:t xml:space="preserve">            ),</w:t>
              <w:br/>
              <w:t xml:space="preserve">          ),</w:t>
              <w:br/>
              <w:br/>
              <w:t xml:space="preserve">          // Cycle info</w:t>
              <w:br/>
              <w:t xml:space="preserve">          Padding(</w:t>
              <w:br/>
              <w:t xml:space="preserve">            padding: const EdgeInsets.all(16),</w:t>
              <w:br/>
              <w:t xml:space="preserve">            child: Column(</w:t>
              <w:br/>
              <w:t xml:space="preserve">              crossAxisAlignment: CrossAxisAlignment.start,</w:t>
              <w:br/>
              <w:t xml:space="preserve">              children: [</w:t>
              <w:br/>
              <w:t xml:space="preserve">                _buildInfoRow('Date Started', </w:t>
              <w:br/>
              <w:t xml:space="preserve">                  cycle.dateStarted != null </w:t>
              <w:br/>
              <w:t xml:space="preserve">                    ? DateFormat('MMM d, yyyy h:mm a').format(cycle.dateStarted!)</w:t>
              <w:br/>
              <w:t xml:space="preserve">                    : 'N/A'),</w:t>
              <w:br/>
              <w:t xml:space="preserve">                const SizedBox(height: 8),</w:t>
              <w:br/>
              <w:t xml:space="preserve">                _buildInfoRow('Date Ended', </w:t>
              <w:br/>
              <w:t xml:space="preserve">                  cycle.dateEnded != null </w:t>
              <w:br/>
              <w:t xml:space="preserve">                    ? DateFormat('MMM d, yyyy h:mm a').format(cycle.dateEnded!)</w:t>
              <w:br/>
              <w:t xml:space="preserve">                    : 'In Progress'),</w:t>
              <w:br/>
              <w:t xml:space="preserve">                const SizedBox(height: 8),</w:t>
              <w:br/>
              <w:t xml:space="preserve">                _buildInfoRow('% Completion', </w:t>
              <w:br/>
              <w:t xml:space="preserve">                  '${cycle.completionPercentage.toStringAsFixed(1)}%'),</w:t>
              <w:br/>
              <w:t xml:space="preserve">                const SizedBox(height: 8),</w:t>
              <w:br/>
              <w:t xml:space="preserve">                _buildInfoRow('Total Duration', </w:t>
              <w:br/>
              <w:t xml:space="preserve">                  _formatDuration(cycle.totalDuration)),</w:t>
              <w:br/>
              <w:t xml:space="preserve">                const SizedBox(height: 16),</w:t>
              <w:br/>
              <w:br/>
              <w:t xml:space="preserve">                // Total Call Statistics</w:t>
              <w:br/>
              <w:t xml:space="preserve">                Text(</w:t>
              <w:br/>
              <w:t xml:space="preserve">                  'Total Call Statistics:',</w:t>
              <w:br/>
              <w:t xml:space="preserve">                  style: TextStyle(</w:t>
              <w:br/>
              <w:t xml:space="preserve">                    fontSize: 16,</w:t>
              <w:br/>
              <w:t xml:space="preserve">                    fontWeight: FontWeight.bold,</w:t>
              <w:br/>
              <w:t xml:space="preserve">                    color: AppDesignTokens.neutral800,</w:t>
              <w:br/>
              <w:t xml:space="preserve">                  ),</w:t>
              <w:br/>
              <w:t xml:space="preserve">                ),</w:t>
              <w:br/>
              <w:t xml:space="preserve">                const SizedBox(height: 8),</w:t>
              <w:br/>
              <w:br/>
              <w:t xml:space="preserve">                // Call events list</w:t>
              <w:br/>
              <w:t xml:space="preserve">                if (cycle.callEvents.isEmpty)</w:t>
              <w:br/>
              <w:t xml:space="preserve">                  Padding(</w:t>
              <w:br/>
              <w:t xml:space="preserve">                    padding: const EdgeInsets.only(left: 16),</w:t>
              <w:br/>
              <w:t xml:space="preserve">                    child: Text(</w:t>
              <w:br/>
              <w:t xml:space="preserve">                      'No calls in this cycle',</w:t>
              <w:br/>
              <w:t xml:space="preserve">                      style: TextStyle(color: AppDesignTokens.neutral600, fontSize: 14),</w:t>
              <w:br/>
              <w:t xml:space="preserve">                    ),</w:t>
              <w:br/>
              <w:t xml:space="preserve">                  )</w:t>
              <w:br/>
              <w:t xml:space="preserve">                else</w:t>
              <w:br/>
              <w:t xml:space="preserve">                  ...cycle.callEvents.map((event) =&gt; _buildCallEventRow(event)).toList(),</w:t>
              <w:br/>
              <w:t xml:space="preserve">              ],</w:t>
              <w:br/>
              <w:t xml:space="preserve">            ),</w:t>
              <w:br/>
              <w:t xml:space="preserve">          ),</w:t>
              <w:br/>
              <w:t xml:space="preserve">        ],</w:t>
              <w:br/>
              <w:t xml:space="preserve">      ),</w:t>
              <w:br/>
              <w:t xml:space="preserve">    );</w:t>
              <w:br/>
              <w:t xml:space="preserve">  }</w:t>
              <w:br/>
              <w:br/>
              <w:t xml:space="preserve">  Widget _buildInfoRow(String label, String value) {</w:t>
              <w:br/>
              <w:t xml:space="preserve">    return Row(</w:t>
              <w:br/>
              <w:t xml:space="preserve">      crossAxisAlignment: CrossAxisAlignment.start,</w:t>
              <w:br/>
              <w:t xml:space="preserve">      children: [</w:t>
              <w:br/>
              <w:t xml:space="preserve">        SizedBox(</w:t>
              <w:br/>
              <w:t xml:space="preserve">          width: 140,</w:t>
              <w:br/>
              <w:t xml:space="preserve">          child: Text(</w:t>
              <w:br/>
              <w:t xml:space="preserve">            label,</w:t>
              <w:br/>
              <w:t xml:space="preserve">            style: TextStyle(</w:t>
              <w:br/>
              <w:t xml:space="preserve">              fontSize: 14,</w:t>
              <w:br/>
              <w:t xml:space="preserve">              color: AppDesignTokens.neutral700,</w:t>
              <w:br/>
              <w:t xml:space="preserve">              fontWeight: FontWeight.w600,</w:t>
              <w:br/>
              <w:t xml:space="preserve">            ),</w:t>
              <w:br/>
              <w:t xml:space="preserve">          ),</w:t>
              <w:br/>
              <w:t xml:space="preserve">        ),</w:t>
              <w:br/>
              <w:t xml:space="preserve">        Expanded(</w:t>
              <w:br/>
              <w:t xml:space="preserve">          child: Text(</w:t>
              <w:br/>
              <w:t xml:space="preserve">            value,</w:t>
              <w:br/>
              <w:t xml:space="preserve">            style: TextStyle(</w:t>
              <w:br/>
              <w:t xml:space="preserve">              fontSize: 14,</w:t>
              <w:br/>
              <w:t xml:space="preserve">              color: AppDesignTokens.neutral900,</w:t>
              <w:br/>
              <w:t xml:space="preserve">            ),</w:t>
              <w:br/>
              <w:t xml:space="preserve">          ),</w:t>
              <w:br/>
              <w:t xml:space="preserve">        ),</w:t>
              <w:br/>
              <w:t xml:space="preserve">      ],</w:t>
              <w:br/>
              <w:t xml:space="preserve">    );</w:t>
              <w:br/>
              <w:t xml:space="preserve">  }</w:t>
              <w:br/>
              <w:br/>
              <w:t xml:space="preserve">  Widget _buildCallEventRow(CallEventData event) {</w:t>
              <w:br/>
              <w:t xml:space="preserve">    // Format duration in minutes</w:t>
              <w:br/>
              <w:t xml:space="preserve">    String durationText = 'N/A';</w:t>
              <w:br/>
              <w:t xml:space="preserve">    if (event.durationSeconds != null &amp;&amp; event.durationSeconds! &gt;= 60) {</w:t>
              <w:br/>
              <w:t xml:space="preserve">      final minutes = (event.durationSeconds! / 60).floor();</w:t>
              <w:br/>
              <w:t xml:space="preserve">      durationText = '${minutes}m';</w:t>
              <w:br/>
              <w:t xml:space="preserve">    }</w:t>
              <w:br/>
              <w:br/>
              <w:t xml:space="preserve">    return Padding(</w:t>
              <w:br/>
              <w:t xml:space="preserve">      padding: const EdgeInsets.only(left: 16, bottom: 4, top: 4),</w:t>
              <w:br/>
              <w:t xml:space="preserve">      child: Row(</w:t>
              <w:br/>
              <w:t xml:space="preserve">        children: [</w:t>
              <w:br/>
              <w:t xml:space="preserve">          // Arrow indicator</w:t>
              <w:br/>
              <w:t xml:space="preserve">          Icon(</w:t>
              <w:br/>
              <w:t xml:space="preserve">            event.wasAnswered ? Icons.arrow_forward : Icons.arrow_forward_outlined,</w:t>
              <w:br/>
              <w:t xml:space="preserve">            size: 16,</w:t>
              <w:br/>
              <w:t xml:space="preserve">            color: event.wasAnswered ? AppDesignTokens.success : AppDesignTokens.danger,</w:t>
              <w:br/>
              <w:t xml:space="preserve">          ),</w:t>
              <w:br/>
              <w:t xml:space="preserve">          const SizedBox(width: 8),</w:t>
              <w:br/>
              <w:t xml:space="preserve">          // Contact name only (no phone number)</w:t>
              <w:br/>
              <w:t xml:space="preserve">          Expanded(</w:t>
              <w:br/>
              <w:t xml:space="preserve">            child: Text(</w:t>
              <w:br/>
              <w:t xml:space="preserve">              event.contactName,</w:t>
              <w:br/>
              <w:t xml:space="preserve">              style: TextStyle(</w:t>
              <w:br/>
              <w:t xml:space="preserve">                fontSize: 14,</w:t>
              <w:br/>
              <w:t xml:space="preserve">                color: event.wasAnswered ? AppDesignTokens.successDark : AppDesignTokens.dangerLight,</w:t>
              <w:br/>
              <w:t xml:space="preserve">              ),</w:t>
              <w:br/>
              <w:t xml:space="preserve">            ),</w:t>
              <w:br/>
              <w:t xml:space="preserve">          ),</w:t>
              <w:br/>
              <w:t xml:space="preserve">          // Duration</w:t>
              <w:br/>
              <w:t xml:space="preserve">          Text(</w:t>
              <w:br/>
              <w:t xml:space="preserve">            durationText,</w:t>
              <w:br/>
              <w:t xml:space="preserve">            style: TextStyle(</w:t>
              <w:br/>
              <w:t xml:space="preserve">              fontSize: 12,</w:t>
              <w:br/>
              <w:t xml:space="preserve">              color: AppDesignTokens.neutral600,</w:t>
              <w:br/>
              <w:t xml:space="preserve">              fontWeight: FontWeight.w600,</w:t>
              <w:br/>
              <w:t xml:space="preserve">            ),</w:t>
              <w:br/>
              <w:t xml:space="preserve">          ),</w:t>
              <w:br/>
              <w:t xml:space="preserve">          const SizedBox(width: 12),</w:t>
              <w:br/>
              <w:t xml:space="preserve">          // Time</w:t>
              <w:br/>
              <w:t xml:space="preserve">          Text(</w:t>
              <w:br/>
              <w:t xml:space="preserve">            DateFormat('h:mm a').format(event.timestamp),</w:t>
              <w:br/>
              <w:t xml:space="preserve">            style: TextStyle(</w:t>
              <w:br/>
              <w:t xml:space="preserve">              fontSize: 12,</w:t>
              <w:br/>
              <w:t xml:space="preserve">              color: AppDesignTokens.neutral600,</w:t>
              <w:br/>
              <w:t xml:space="preserve">            ),</w:t>
              <w:br/>
              <w:t xml:space="preserve">          ),</w:t>
              <w:br/>
              <w:t xml:space="preserve">        ],</w:t>
              <w:br/>
              <w:t xml:space="preserve">      ),</w:t>
              <w:br/>
              <w:t xml:space="preserve">    );</w:t>
              <w:br/>
              <w:t xml:space="preserve">  }</w:t>
              <w:br/>
              <w:t>}</w:t>
            </w:r>
          </w:p>
        </w:tc>
      </w:tr>
    </w:tbl>
    <w:p/>
    <w:p>
      <w:pPr>
        <w:pStyle w:val="Heading4"/>
      </w:pPr>
      <w:r>
        <w:t>Widget: CycleData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CycleData</w:t>
            </w:r>
          </w:p>
        </w:tc>
      </w:tr>
      <w:tr>
        <w:tc>
          <w:tcPr>
            <w:tcW w:type="dxa" w:w="4320"/>
            <w:shd w:val="clear" w:color="auto" w:fill="E8E8E8"/>
            <w:tcW w:w="2268" w:type="dxa"/>
          </w:tcPr>
          <w:p>
            <w:r>
              <w:rPr>
                <w:b/>
                <w:sz w:val="20"/>
              </w:rPr>
              <w:t>Source File</w:t>
            </w:r>
          </w:p>
        </w:tc>
        <w:tc>
          <w:tcPr>
            <w:tcW w:type="dxa" w:w="4320"/>
            <w:tcW w:w="6804" w:type="dxa"/>
          </w:tcPr>
          <w:p>
            <w:r>
              <w:rPr>
                <w:sz w:val="20"/>
              </w:rPr>
              <w:t>list_performance_chart.dart</w:t>
            </w:r>
          </w:p>
        </w:tc>
      </w:tr>
      <w:tr>
        <w:tc>
          <w:tcPr>
            <w:tcW w:type="dxa" w:w="4320"/>
            <w:shd w:val="clear" w:color="auto" w:fill="E8E8E8"/>
            <w:tcW w:w="2268" w:type="dxa"/>
          </w:tcPr>
          <w:p>
            <w:r>
              <w:rPr>
                <w:b/>
                <w:sz w:val="20"/>
              </w:rPr>
              <w:t>Purpose</w:t>
            </w:r>
          </w:p>
        </w:tc>
        <w:tc>
          <w:tcPr>
            <w:tcW w:type="dxa" w:w="4320"/>
            <w:tcW w:w="6804" w:type="dxa"/>
          </w:tcPr>
          <w:p>
            <w:r>
              <w:rPr>
                <w:sz w:val="20"/>
              </w:rPr>
              <w:t>Data class holding all metrics for a single call cycle: cycle number, ID, start/end dates, completion percentage, total duration, contacts called, outgoing calls count, and a list of CallEventData objects.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3.2 - Cycle data model</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Cycle metrics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CycleData {</w:t>
              <w:br/>
              <w:t xml:space="preserve">  final int cycleNumber;</w:t>
              <w:br/>
              <w:t xml:space="preserve">  final String cycleId;</w:t>
              <w:br/>
              <w:t xml:space="preserve">  final DateTime? dateStarted;</w:t>
              <w:br/>
              <w:t xml:space="preserve">  final DateTime? dateEnded;</w:t>
              <w:br/>
              <w:t xml:space="preserve">  final double completionPercentage;</w:t>
              <w:br/>
              <w:t xml:space="preserve">  final Duration? totalDuration;</w:t>
              <w:br/>
              <w:t xml:space="preserve">  final int totalContacts;</w:t>
              <w:br/>
              <w:t xml:space="preserve">  final int completedContacts;</w:t>
              <w:br/>
              <w:t xml:space="preserve">  final int outgoingCalls;</w:t>
              <w:br/>
              <w:t xml:space="preserve">  final List&lt;CallEventData&gt; callEvents;</w:t>
              <w:br/>
              <w:br/>
              <w:t xml:space="preserve">  CycleData({</w:t>
              <w:br/>
              <w:t xml:space="preserve">    required this.cycleNumber,</w:t>
              <w:br/>
              <w:t xml:space="preserve">    required this.cycleId,</w:t>
              <w:br/>
              <w:t xml:space="preserve">    this.dateStarted,</w:t>
              <w:br/>
              <w:t xml:space="preserve">    this.dateEnded,</w:t>
              <w:br/>
              <w:t xml:space="preserve">    required this.completionPercentage,</w:t>
              <w:br/>
              <w:t xml:space="preserve">    this.totalDuration,</w:t>
              <w:br/>
              <w:t xml:space="preserve">    required this.totalContacts,</w:t>
              <w:br/>
              <w:t xml:space="preserve">    required this.completedContacts,</w:t>
              <w:br/>
              <w:t xml:space="preserve">    required this.outgoingCalls,</w:t>
              <w:br/>
              <w:t xml:space="preserve">    required this.callEvents,</w:t>
              <w:br/>
              <w:t xml:space="preserve">  });</w:t>
              <w:br/>
              <w:t>}</w:t>
            </w:r>
          </w:p>
        </w:tc>
      </w:tr>
    </w:tbl>
    <w:p/>
    <w:p>
      <w:pPr>
        <w:pStyle w:val="Heading4"/>
      </w:pPr>
      <w:r>
        <w:t>Widget: CallEventData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CallEventData</w:t>
            </w:r>
          </w:p>
        </w:tc>
      </w:tr>
      <w:tr>
        <w:tc>
          <w:tcPr>
            <w:tcW w:type="dxa" w:w="4320"/>
            <w:shd w:val="clear" w:color="auto" w:fill="E8E8E8"/>
            <w:tcW w:w="2268" w:type="dxa"/>
          </w:tcPr>
          <w:p>
            <w:r>
              <w:rPr>
                <w:b/>
                <w:sz w:val="20"/>
              </w:rPr>
              <w:t>Source File</w:t>
            </w:r>
          </w:p>
        </w:tc>
        <w:tc>
          <w:tcPr>
            <w:tcW w:type="dxa" w:w="4320"/>
            <w:tcW w:w="6804" w:type="dxa"/>
          </w:tcPr>
          <w:p>
            <w:r>
              <w:rPr>
                <w:sz w:val="20"/>
              </w:rPr>
              <w:t>list_performance_chart.dart</w:t>
            </w:r>
          </w:p>
        </w:tc>
      </w:tr>
      <w:tr>
        <w:tc>
          <w:tcPr>
            <w:tcW w:type="dxa" w:w="4320"/>
            <w:shd w:val="clear" w:color="auto" w:fill="E8E8E8"/>
            <w:tcW w:w="2268" w:type="dxa"/>
          </w:tcPr>
          <w:p>
            <w:r>
              <w:rPr>
                <w:b/>
                <w:sz w:val="20"/>
              </w:rPr>
              <w:t>Purpose</w:t>
            </w:r>
          </w:p>
        </w:tc>
        <w:tc>
          <w:tcPr>
            <w:tcW w:type="dxa" w:w="4320"/>
            <w:tcW w:w="6804" w:type="dxa"/>
          </w:tcPr>
          <w:p>
            <w:r>
              <w:rPr>
                <w:sz w:val="20"/>
              </w:rPr>
              <w:t>Data class for a single call event within a cycle: contact name, phone number, timestamp, answered status, and duration.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3.3 - Call event data model</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Call event data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CallEventData {</w:t>
              <w:br/>
              <w:t xml:space="preserve">  final String contactName;</w:t>
              <w:br/>
              <w:t xml:space="preserve">  final String contactPhone;</w:t>
              <w:br/>
              <w:t xml:space="preserve">  final DateTime timestamp;</w:t>
              <w:br/>
              <w:t xml:space="preserve">  final bool wasAnswered;</w:t>
              <w:br/>
              <w:t xml:space="preserve">  final double? durationSeconds;</w:t>
              <w:br/>
              <w:br/>
              <w:t xml:space="preserve">  CallEventData({</w:t>
              <w:br/>
              <w:t xml:space="preserve">    required this.contactName,</w:t>
              <w:br/>
              <w:t xml:space="preserve">    required this.contactPhone,</w:t>
              <w:br/>
              <w:t xml:space="preserve">    required this.timestamp,</w:t>
              <w:br/>
              <w:t xml:space="preserve">    required this.wasAnswered,</w:t>
              <w:br/>
              <w:t xml:space="preserve">    this.durationSeconds,</w:t>
              <w:br/>
              <w:t xml:space="preserve">  });</w:t>
              <w:br/>
              <w:t>}</w:t>
            </w:r>
          </w:p>
        </w:tc>
      </w:tr>
    </w:tbl>
    <w:p/>
    <w:p>
      <w:r>
        <w:br w:type="page"/>
      </w:r>
    </w:p>
    <w:p>
      <w:pPr>
        <w:pStyle w:val="Heading3"/>
      </w:pPr>
      <w:r>
        <w:t>Module: reports_view.dart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views/reports/reports_view.dart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w:t>
            </w:r>
          </w:p>
        </w:tc>
      </w:tr>
    </w:tbl>
    <w:p/>
    <w:p>
      <w:r>
        <w:br w:type="page"/>
      </w:r>
    </w:p>
    <w:p>
      <w:pPr>
        <w:pStyle w:val="Heading3"/>
      </w:pPr>
      <w:r>
        <w:t>Module: reports_view_backup.dart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views/reports/reports_view_backup.dart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280</w:t>
            </w:r>
          </w:p>
        </w:tc>
      </w:tr>
    </w:tbl>
    <w:p/>
    <w:p>
      <w:r>
        <w:br w:type="page"/>
      </w:r>
    </w:p>
    <w:p>
      <w:pPr>
        <w:pStyle w:val="Heading3"/>
      </w:pPr>
      <w:r>
        <w:t>Module: reports_view_clean.dart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views/reports/reports_view_clean.dart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1205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6-21</w:t>
            </w:r>
          </w:p>
        </w:tc>
      </w:tr>
      <w:tr>
        <w:tc>
          <w:tcPr>
            <w:tcW w:type="dxa" w:w="4320"/>
            <w:shd w:val="clear" w:color="auto" w:fill="E8E8E8"/>
            <w:tcW w:w="2268" w:type="dxa"/>
          </w:tcPr>
          <w:p>
            <w:r>
              <w:rPr>
                <w:b/>
                <w:sz w:val="20"/>
              </w:rPr>
              <w:t>Import Count</w:t>
            </w:r>
          </w:p>
        </w:tc>
        <w:tc>
          <w:tcPr>
            <w:tcW w:type="dxa" w:w="4320"/>
            <w:tcW w:w="6804" w:type="dxa"/>
          </w:tcPr>
          <w:p>
            <w:r>
              <w:rPr>
                <w:sz w:val="20"/>
              </w:rPr>
              <w:t>15</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'package:firebase_auth/firebase_auth.dart';</w:t>
              <w:br/>
              <w:t>import 'package:flutter/material.dart';</w:t>
              <w:br/>
              <w:t>import 'package:flutter_application_1/enums/menu_action.dart';</w:t>
              <w:br/>
              <w:t>import 'package:flutter_application_1/utilities/dialogs/logout_dialog.dart';</w:t>
              <w:br/>
              <w:t>import 'package:flutter_application_1/services/auth/auth_service.dart';</w:t>
              <w:br/>
              <w:t>import 'package:flutter_application_1/utilities/apple_typography.dart';</w:t>
              <w:br/>
              <w:t>import 'package:flutter_application_1/theme/components/app_components.dart';</w:t>
              <w:br/>
              <w:t>import 'package:intl/intl.dart';</w:t>
              <w:br/>
              <w:t>import 'heatmap/call_heatmap.dart';</w:t>
              <w:br/>
              <w:t>import 'weekly_calls_chart.dart';</w:t>
              <w:br/>
              <w:t>import 'call_duration_chart.dart';</w:t>
              <w:br/>
              <w:t>import 'list_performance_chart.dart';</w:t>
              <w:br/>
              <w:t>import 'call_outcome_donut_chart.dart';</w:t>
              <w:br/>
              <w:t>import 'linear_regression_stats_view.dart';</w:t>
            </w:r>
          </w:p>
        </w:tc>
      </w:tr>
    </w:tbl>
    <w:p/>
    <w:p>
      <w:pPr>
        <w:pStyle w:val="Heading4"/>
      </w:pPr>
      <w:r>
        <w:t>Widget: ReportsView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ReportsView</w:t>
            </w:r>
          </w:p>
        </w:tc>
      </w:tr>
      <w:tr>
        <w:tc>
          <w:tcPr>
            <w:tcW w:type="dxa" w:w="4320"/>
            <w:shd w:val="clear" w:color="auto" w:fill="E8E8E8"/>
            <w:tcW w:w="2268" w:type="dxa"/>
          </w:tcPr>
          <w:p>
            <w:r>
              <w:rPr>
                <w:b/>
                <w:sz w:val="20"/>
              </w:rPr>
              <w:t>Source File</w:t>
            </w:r>
          </w:p>
        </w:tc>
        <w:tc>
          <w:tcPr>
            <w:tcW w:type="dxa" w:w="4320"/>
            <w:tcW w:w="6804" w:type="dxa"/>
          </w:tcPr>
          <w:p>
            <w:r>
              <w:rPr>
                <w:sz w:val="20"/>
              </w:rPr>
              <w:t>reports_view_clean.dart</w:t>
            </w:r>
          </w:p>
        </w:tc>
      </w:tr>
      <w:tr>
        <w:tc>
          <w:tcPr>
            <w:tcW w:type="dxa" w:w="4320"/>
            <w:shd w:val="clear" w:color="auto" w:fill="E8E8E8"/>
            <w:tcW w:w="2268" w:type="dxa"/>
          </w:tcPr>
          <w:p>
            <w:r>
              <w:rPr>
                <w:b/>
                <w:sz w:val="20"/>
              </w:rPr>
              <w:t>Purpose</w:t>
            </w:r>
          </w:p>
        </w:tc>
        <w:tc>
          <w:tcPr>
            <w:tcW w:type="dxa" w:w="4320"/>
            <w:tcW w:w="6804" w:type="dxa"/>
          </w:tcPr>
          <w:p>
            <w:r>
              <w:rPr>
                <w:sz w:val="20"/>
              </w:rPr>
              <w:t>The multi-tab reports dashboard. Uses a TabController with 6 tabs, each delegating to a specialised chart widget. Supports configurable time ranges, list-level filtering, and settings persistence.</w:t>
            </w:r>
          </w:p>
          <w:p>
            <w:pPr>
              <w:spacing w:before="80"/>
            </w:pPr>
            <w:r>
              <w:rPr>
                <w:sz w:val="20"/>
              </w:rPr>
              <w:t>For team owners, navigating to TeamReportsView allows viewing any member's data.</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Multi-tab reports dashboard with 6 categories</w:t>
            </w:r>
          </w:p>
        </w:tc>
      </w:tr>
      <w:tr>
        <w:tc>
          <w:tcPr>
            <w:tcW w:type="dxa" w:w="4320"/>
            <w:shd w:val="clear" w:color="auto" w:fill="E8E8E8"/>
            <w:tcW w:w="2268" w:type="dxa"/>
          </w:tcPr>
          <w:p>
            <w:r>
              <w:rPr>
                <w:b/>
                <w:sz w:val="20"/>
              </w:rPr>
              <w:t>Markscheme Group</w:t>
            </w:r>
          </w:p>
        </w:tc>
        <w:tc>
          <w:tcPr>
            <w:tcW w:type="dxa" w:w="4320"/>
            <w:tcW w:w="6804" w:type="dxa"/>
          </w:tcPr>
          <w:p>
            <w:r>
              <w:rPr>
                <w:b/>
                <w:sz w:val="20"/>
              </w:rPr>
              <w:t>Group A</w:t>
            </w:r>
          </w:p>
        </w:tc>
      </w:tr>
      <w:tr>
        <w:tc>
          <w:tcPr>
            <w:tcW w:type="dxa" w:w="4320"/>
            <w:shd w:val="clear" w:color="auto" w:fill="E8E8E8"/>
            <w:tcW w:w="2268" w:type="dxa"/>
          </w:tcPr>
          <w:p>
            <w:r>
              <w:rPr>
                <w:b/>
                <w:sz w:val="20"/>
              </w:rPr>
              <w:t>Markscheme Skill</w:t>
            </w:r>
          </w:p>
        </w:tc>
        <w:tc>
          <w:tcPr>
            <w:tcW w:type="dxa" w:w="4320"/>
            <w:tcW w:w="6804" w:type="dxa"/>
          </w:tcPr>
          <w:p>
            <w:r>
              <w:rPr>
                <w:b/>
                <w:sz w:val="20"/>
              </w:rPr>
              <w:t>Complex user-defined use of OOP (composition)</w:t>
            </w:r>
          </w:p>
        </w:tc>
      </w:tr>
      <w:tr>
        <w:tc>
          <w:tcPr>
            <w:tcW w:type="dxa" w:w="4320"/>
            <w:shd w:val="clear" w:color="auto" w:fill="E8E8E8"/>
            <w:tcW w:w="2268" w:type="dxa"/>
          </w:tcPr>
          <w:p>
            <w:r>
              <w:rPr>
                <w:b/>
                <w:sz w:val="20"/>
              </w:rPr>
              <w:t>How Applied</w:t>
            </w:r>
          </w:p>
        </w:tc>
        <w:tc>
          <w:tcPr>
            <w:tcW w:type="dxa" w:w="4320"/>
            <w:tcW w:w="6804" w:type="dxa"/>
          </w:tcPr>
          <w:p>
            <w:r>
              <w:rPr>
                <w:b/>
                <w:sz w:val="20"/>
              </w:rPr>
              <w:t>Dashboard composing 6 independent chart widgets with shared filtering state and persistence — demonstrates complex UI architecture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ReportsView extends StatefulWidget {</w:t>
              <w:br/>
              <w:t xml:space="preserve">  const ReportsView({Key? key}) : super(key: key);</w:t>
              <w:br/>
              <w:br/>
              <w:t xml:space="preserve">  @override</w:t>
              <w:br/>
              <w:t xml:space="preserve">  State&lt;ReportsView&gt; createState() =&gt; _ReportsViewState();</w:t>
              <w:br/>
              <w:t>}</w:t>
            </w:r>
          </w:p>
        </w:tc>
      </w:tr>
    </w:tbl>
    <w:p/>
    <w:p>
      <w:pPr>
        <w:pStyle w:val="Heading4"/>
      </w:pPr>
      <w:r>
        <w:t>Widget: _ReportsViewState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_ReportsViewState</w:t>
            </w:r>
          </w:p>
        </w:tc>
      </w:tr>
      <w:tr>
        <w:tc>
          <w:tcPr>
            <w:tcW w:type="dxa" w:w="4320"/>
            <w:shd w:val="clear" w:color="auto" w:fill="E8E8E8"/>
            <w:tcW w:w="2268" w:type="dxa"/>
          </w:tcPr>
          <w:p>
            <w:r>
              <w:rPr>
                <w:b/>
                <w:sz w:val="20"/>
              </w:rPr>
              <w:t>Source File</w:t>
            </w:r>
          </w:p>
        </w:tc>
        <w:tc>
          <w:tcPr>
            <w:tcW w:type="dxa" w:w="4320"/>
            <w:tcW w:w="6804" w:type="dxa"/>
          </w:tcPr>
          <w:p>
            <w:r>
              <w:rPr>
                <w:sz w:val="20"/>
              </w:rPr>
              <w:t>reports_view_clean.dart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the 6-tab reports dashboard. Holds TabController, time range selections, list filters, and custom date ranges for each tab. Fetches available lists on init for the filter dropdowns.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State&lt;ReportsView&gt;</w:t>
            </w:r>
          </w:p>
        </w:tc>
      </w:tr>
      <w:tr>
        <w:tc>
          <w:tcPr>
            <w:tcW w:type="dxa" w:w="4320"/>
            <w:shd w:val="clear" w:color="auto" w:fill="E8E8E8"/>
            <w:tcW w:w="2268" w:type="dxa"/>
          </w:tcPr>
          <w:p>
            <w:r>
              <w:rPr>
                <w:b/>
                <w:sz w:val="20"/>
              </w:rPr>
              <w:t>Mixins</w:t>
            </w:r>
          </w:p>
        </w:tc>
        <w:tc>
          <w:tcPr>
            <w:tcW w:type="dxa" w:w="4320"/>
            <w:tcW w:w="6804" w:type="dxa"/>
          </w:tcPr>
          <w:p>
            <w:r>
              <w:rPr>
                <w:sz w:val="20"/>
              </w:rPr>
              <w:t>SingleTickerProviderStateMixin</w:t>
            </w:r>
          </w:p>
        </w:tc>
      </w:tr>
      <w:tr>
        <w:tc>
          <w:tcPr>
            <w:tcW w:type="dxa" w:w="4320"/>
            <w:shd w:val="clear" w:color="auto" w:fill="E8E8E8"/>
            <w:tcW w:w="2268" w:type="dxa"/>
          </w:tcPr>
          <w:p>
            <w:r>
              <w:rPr>
                <w:b/>
                <w:sz w:val="20"/>
              </w:rPr>
              <w:t>Public Methods</w:t>
            </w:r>
          </w:p>
        </w:tc>
        <w:tc>
          <w:tcPr>
            <w:tcW w:type="dxa" w:w="4320"/>
            <w:tcW w:w="6804" w:type="dxa"/>
          </w:tcPr>
          <w:p>
            <w:r>
              <w:rPr>
                <w:sz w:val="20"/>
              </w:rPr>
              <w:t>initState, dispose, get userId, build</w:t>
            </w:r>
          </w:p>
        </w:tc>
      </w:tr>
      <w:tr>
        <w:tc>
          <w:tcPr>
            <w:tcW w:type="dxa" w:w="4320"/>
            <w:shd w:val="clear" w:color="auto" w:fill="E8E8E8"/>
            <w:tcW w:w="2268" w:type="dxa"/>
          </w:tcPr>
          <w:p>
            <w:r>
              <w:rPr>
                <w:b/>
                <w:sz w:val="20"/>
              </w:rPr>
              <w:t>Project Objective</w:t>
            </w:r>
          </w:p>
        </w:tc>
        <w:tc>
          <w:tcPr>
            <w:tcW w:type="dxa" w:w="4320"/>
            <w:tcW w:w="6804" w:type="dxa"/>
          </w:tcPr>
          <w:p>
            <w:r>
              <w:rPr>
                <w:sz w:val="20"/>
              </w:rPr>
              <w:t>5.1 - Reports dashboard state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Multi-tab dashboard state management with per-tab filter configuration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_ReportsViewState extends State&lt;ReportsView&gt; with SingleTickerProviderStateMixin {</w:t>
              <w:br/>
              <w:t xml:space="preserve">  late TabController _tabController;</w:t>
              <w:br/>
              <w:br/>
              <w:t xml:space="preserve">  // Heatmap settings</w:t>
              <w:br/>
              <w:t xml:space="preserve">  String _selectedTimeScale = 'last7days'; // 'last7days', 'currentWeek', 'last30days', 'custom'</w:t>
              <w:br/>
              <w:t xml:space="preserve">  int _maxCallThreshold = 10; // Default max threshold</w:t>
              <w:br/>
              <w:t xml:space="preserve">  final TextEditingController _thresholdController = TextEditingController(text: '10');</w:t>
              <w:br/>
              <w:t xml:space="preserve">  final FocusNode _thresholdFocusNode = FocusNode();</w:t>
              <w:br/>
              <w:t xml:space="preserve">  bool _showHeatmap = true;</w:t>
              <w:br/>
              <w:t xml:space="preserve">  int _timeOffset = 0; // 0 = current period, -1 = previous, 1 = next, etc.</w:t>
              <w:br/>
              <w:t xml:space="preserve">  DateTime? _customStartDate;</w:t>
              <w:br/>
              <w:t xml:space="preserve">  DateTime? _customEndDate;</w:t>
              <w:br/>
              <w:t xml:space="preserve">  </w:t>
              <w:br/>
              <w:t xml:space="preserve">  // Contact filter for heatmap</w:t>
              <w:br/>
              <w:t xml:space="preserve">  String? _selectedContactFilter; // normalized_phone of selected contact, null = All Contacts</w:t>
              <w:br/>
              <w:t xml:space="preserve">  List&lt;Map&lt;String, dynamic&gt;&gt; _availableContacts = [];</w:t>
              <w:br/>
              <w:t xml:space="preserve">  bool _isLoadingContacts = false;</w:t>
              <w:br/>
              <w:br/>
              <w:t xml:space="preserve">  // List filter for heatmap</w:t>
              <w:br/>
              <w:t xml:space="preserve">  String? _selectedListFilter; // list_name to filter by specific list, null = All Lists</w:t>
              <w:br/>
              <w:t xml:space="preserve">  List&lt;String&gt; _availableLists = [];</w:t>
              <w:br/>
              <w:t xml:space="preserve">  bool _isLoadingLists = false;</w:t>
              <w:br/>
              <w:br/>
              <w:t xml:space="preserve">  // Common time range settings for all tabs</w:t>
              <w:br/>
              <w:t xml:space="preserve">  String _weeklyTrendsTimeRange = 'last7days';</w:t>
              <w:br/>
              <w:t xml:space="preserve">  String _callDurationTimeRange = 'last7days'; </w:t>
              <w:br/>
              <w:t xml:space="preserve">  String _outcomesTimeRange = 'last7days';</w:t>
              <w:br/>
              <w:t xml:space="preserve">  DateTime? _weeklyTrendsStartDate;</w:t>
              <w:br/>
              <w:t xml:space="preserve">  DateTime? _weeklyTrendsEndDate;</w:t>
              <w:br/>
              <w:t xml:space="preserve">  DateTime? _callDurationStartDate;</w:t>
              <w:br/>
              <w:t xml:space="preserve">  DateTime? _callDurationEndDate;</w:t>
              <w:br/>
              <w:t xml:space="preserve">  DateTime? _outcomesStartDate;</w:t>
              <w:br/>
              <w:t xml:space="preserve">  DateTime? _outcomesEndDate;</w:t>
              <w:br/>
              <w:br/>
              <w:t xml:space="preserve">  @override</w:t>
              <w:br/>
              <w:t xml:space="preserve">  void initState() {</w:t>
              <w:br/>
              <w:t xml:space="preserve">    super.initState();</w:t>
              <w:br/>
              <w:t xml:space="preserve">    _tabController = TabController(length: 6, vsync: this);</w:t>
              <w:br/>
              <w:t xml:space="preserve">    _loadHeatmapSettings();</w:t>
              <w:br/>
              <w:t xml:space="preserve">    _loadContactsForFilter();</w:t>
              <w:br/>
              <w:t xml:space="preserve">    _loadListsForFilter();</w:t>
              <w:br/>
              <w:t xml:space="preserve">    _thresholdController.addListener(_updateThresholdAndSave);</w:t>
              <w:br/>
              <w:t xml:space="preserve">  }</w:t>
              <w:br/>
              <w:br/>
              <w:t xml:space="preserve">  // Fetch contacts from Contact Directories for filter dropdown</w:t>
              <w:br/>
              <w:t xml:space="preserve">  Future&lt;void&gt; _loadContactsForFilter() async {</w:t>
              <w:br/>
              <w:t xml:space="preserve">    setState(() {</w:t>
              <w:br/>
              <w:t xml:space="preserve">      _isLoadingContacts = true;</w:t>
              <w:br/>
              <w:t xml:space="preserve">    });</w:t>
              <w:br/>
              <w:br/>
              <w:t xml:space="preserve">    try {</w:t>
              <w:br/>
              <w:t xml:space="preserve">      FirebaseFirestore firestore = FirebaseFirestore.instance;</w:t>
              <w:br/>
              <w:t xml:space="preserve">      print('Loading contacts for filter, userId: $userId');</w:t>
              <w:br/>
              <w:t xml:space="preserve">      </w:t>
              <w:br/>
              <w:t xml:space="preserve">      QuerySnapshot snapshot = await firestore</w:t>
              <w:br/>
              <w:t xml:space="preserve">          .collection('Contact Directories')</w:t>
              <w:br/>
              <w:t xml:space="preserve">          .where('user_id', isEqualTo: userId)</w:t>
              <w:br/>
              <w:t xml:space="preserve">          .get();</w:t>
              <w:br/>
              <w:br/>
              <w:t xml:space="preserve">      print('Found ${snapshot.docs.length} contacts in Contact Directories');</w:t>
              <w:br/>
              <w:br/>
              <w:t xml:space="preserve">      List&lt;Map&lt;String, dynamic&gt;&gt; contacts = [];</w:t>
              <w:br/>
              <w:t xml:space="preserve">      for (var doc in snapshot.docs) {</w:t>
              <w:br/>
              <w:t xml:space="preserve">        final data = doc.data() as Map&lt;String, dynamic&gt;;</w:t>
              <w:br/>
              <w:t xml:space="preserve">        final contactData = {</w:t>
              <w:br/>
              <w:t xml:space="preserve">          'contact_name': data['contact_name'] ?? '',</w:t>
              <w:br/>
              <w:t xml:space="preserve">          'normalized_phone': data['normalized_phone'] ?? '',</w:t>
              <w:br/>
              <w:t xml:space="preserve">          'contact_phone_number': data['contact_phone_number'] ?? '',</w:t>
              <w:br/>
              <w:t xml:space="preserve">        };</w:t>
              <w:br/>
              <w:t xml:space="preserve">        contacts.add(contactData);</w:t>
              <w:br/>
              <w:t xml:space="preserve">        print('Added contact: ${contactData['contact_name']} - ${contactData['contact_phone_number']}');</w:t>
              <w:br/>
              <w:t xml:space="preserve">      }</w:t>
              <w:br/>
              <w:br/>
              <w:t xml:space="preserve">      // Sort contacts alphabetically by name in memory</w:t>
              <w:br/>
              <w:t xml:space="preserve">      contacts.sort((a, b) {</w:t>
              <w:br/>
              <w:t xml:space="preserve">        String nameA = (a['contact_name'] as String).toLowerCase();</w:t>
              <w:br/>
              <w:t xml:space="preserve">        String nameB = (b['contact_name'] as String).toLowerCase();</w:t>
              <w:br/>
              <w:t xml:space="preserve">        if (nameA.isEmpty) nameA = a['contact_phone_number'] as String;</w:t>
              <w:br/>
              <w:t xml:space="preserve">        if (nameB.isEmpty) nameB = b['contact_phone_number'] as String;</w:t>
              <w:br/>
              <w:t xml:space="preserve">        return nameA.compareTo(nameB);</w:t>
              <w:br/>
              <w:t xml:space="preserve">      });</w:t>
              <w:br/>
              <w:br/>
              <w:t xml:space="preserve">      if (mounted) {</w:t>
              <w:br/>
              <w:t xml:space="preserve">        setState(() {</w:t>
              <w:br/>
              <w:t xml:space="preserve">          _availableContacts = contacts;</w:t>
              <w:br/>
              <w:t xml:space="preserve">          _isLoadingContacts = false;</w:t>
              <w:br/>
              <w:t xml:space="preserve">        });</w:t>
              <w:br/>
              <w:t xml:space="preserve">        print('Contacts loaded successfully: ${contacts.length} contacts');</w:t>
              <w:br/>
              <w:t xml:space="preserve">      }</w:t>
              <w:br/>
              <w:t xml:space="preserve">    } catch (e) {</w:t>
              <w:br/>
              <w:t xml:space="preserve">      print('❌ Error loading contacts for filter: $e');</w:t>
              <w:br/>
              <w:t xml:space="preserve">      if (mounted) {</w:t>
              <w:br/>
              <w:t xml:space="preserve">        setState(() {</w:t>
              <w:br/>
              <w:t xml:space="preserve">          _isLoadingContacts = false;</w:t>
              <w:br/>
              <w:t xml:space="preserve">        });</w:t>
              <w:br/>
              <w:t xml:space="preserve">      }</w:t>
              <w:br/>
              <w:t xml:space="preserve">    }</w:t>
              <w:br/>
              <w:t xml:space="preserve">  }</w:t>
              <w:br/>
              <w:br/>
              <w:t xml:space="preserve">  // Fetch lists from lists_collection for filter dropdown</w:t>
              <w:br/>
              <w:t xml:space="preserve">  Future&lt;void&gt; _loadListsForFilter() async {</w:t>
              <w:br/>
              <w:t xml:space="preserve">    setState(() {</w:t>
              <w:br/>
              <w:t xml:space="preserve">      _isLoadingLists = true;</w:t>
              <w:br/>
              <w:t xml:space="preserve">    });</w:t>
              <w:br/>
              <w:br/>
              <w:t xml:space="preserve">    try {</w:t>
              <w:br/>
              <w:t xml:space="preserve">      FirebaseFirestore firestore = FirebaseFirestore.instance;</w:t>
              <w:br/>
              <w:t xml:space="preserve">      print('Loading lists for filter, userId: $userId');</w:t>
              <w:br/>
              <w:t xml:space="preserve">      </w:t>
              <w:br/>
              <w:t xml:space="preserve">      QuerySnapshot snapshot = await firestore</w:t>
              <w:br/>
              <w:t xml:space="preserve">          .collection('lists_collection')</w:t>
              <w:br/>
              <w:t xml:space="preserve">          .where('user_id', isEqualTo: userId)</w:t>
              <w:br/>
              <w:t xml:space="preserve">          .get();</w:t>
              <w:br/>
              <w:br/>
              <w:t xml:space="preserve">      print('Found ${snapshot.docs.length} lists in lists_collection');</w:t>
              <w:br/>
              <w:br/>
              <w:t xml:space="preserve">      List&lt;String&gt; lists = [];</w:t>
              <w:br/>
              <w:t xml:space="preserve">      for (var doc in snapshot.docs) {</w:t>
              <w:br/>
              <w:t xml:space="preserve">        final data = doc.data() as Map&lt;String, dynamic&gt;;</w:t>
              <w:br/>
              <w:t xml:space="preserve">        final listName = data['list_name'] as String?;</w:t>
              <w:br/>
              <w:t xml:space="preserve">        if (listName != null &amp;&amp; listName.isNotEmpty) {</w:t>
              <w:br/>
              <w:t xml:space="preserve">          lists.add(listName);</w:t>
              <w:br/>
              <w:t xml:space="preserve">          print('Added list: $listName');</w:t>
              <w:br/>
              <w:t xml:space="preserve">        }</w:t>
              <w:br/>
              <w:t xml:space="preserve">      }</w:t>
              <w:br/>
              <w:br/>
              <w:t xml:space="preserve">      // Sort lists alphabetically</w:t>
              <w:br/>
              <w:t xml:space="preserve">      lists.sort((a, b) =&gt; a.toLowerCase().compareTo(b.toLowerCase()));</w:t>
              <w:br/>
              <w:br/>
              <w:t xml:space="preserve">      if (mounted) {</w:t>
              <w:br/>
              <w:t xml:space="preserve">        setState(() {</w:t>
              <w:br/>
              <w:t xml:space="preserve">          _availableLists = lists;</w:t>
              <w:br/>
              <w:t xml:space="preserve">          _isLoadingLists = false;</w:t>
              <w:br/>
              <w:t xml:space="preserve">        });</w:t>
              <w:br/>
              <w:t xml:space="preserve">        print('Lists loaded successfully: ${lists.length} lists');</w:t>
              <w:br/>
              <w:t xml:space="preserve">      }</w:t>
              <w:br/>
              <w:t xml:space="preserve">    } catch (e) {</w:t>
              <w:br/>
              <w:t xml:space="preserve">      print('❌ Error loading lists for filter: $e');</w:t>
              <w:br/>
              <w:t xml:space="preserve">      if (mounted) {</w:t>
              <w:br/>
              <w:t xml:space="preserve">        setState(() {</w:t>
              <w:br/>
              <w:t xml:space="preserve">          _isLoadingLists = false;</w:t>
              <w:br/>
              <w:t xml:space="preserve">        });</w:t>
              <w:br/>
              <w:t xml:space="preserve">      }</w:t>
              <w:br/>
              <w:t xml:space="preserve">    }</w:t>
              <w:br/>
              <w:t xml:space="preserve">  }</w:t>
              <w:br/>
              <w:br/>
              <w:t xml:space="preserve">  // Load heatmap settings from Firebase</w:t>
              <w:br/>
              <w:t xml:space="preserve">  Future&lt;void&gt; _loadHeatmapSettings() async {</w:t>
              <w:br/>
              <w:t xml:space="preserve">    try {</w:t>
              <w:br/>
              <w:t xml:space="preserve">      FirebaseFirestore firestore = FirebaseFirestore.instance;</w:t>
              <w:br/>
              <w:t xml:space="preserve">      DocumentSnapshot snapshot = await firestore.collection('user_settings').doc(userId).get();</w:t>
              <w:br/>
              <w:br/>
              <w:t xml:space="preserve">      if (snapshot.exists) {</w:t>
              <w:br/>
              <w:t xml:space="preserve">        final data = snapshot.data() as Map&lt;String, dynamic&gt;;</w:t>
              <w:br/>
              <w:t xml:space="preserve">        setState(() {</w:t>
              <w:br/>
              <w:t xml:space="preserve">          if (data.containsKey('heatmap_time_scale')) {</w:t>
              <w:br/>
              <w:t xml:space="preserve">            String savedTimeScale = data['heatmap_time_scale'];</w:t>
              <w:br/>
              <w:t xml:space="preserve">            // Handle migration from old values to new values</w:t>
              <w:br/>
              <w:t xml:space="preserve">            switch (savedTimeScale) {</w:t>
              <w:br/>
              <w:t xml:space="preserve">              case 'day':</w:t>
              <w:br/>
              <w:t xml:space="preserve">                _selectedTimeScale = 'last7days';</w:t>
              <w:br/>
              <w:t xml:space="preserve">                break;</w:t>
              <w:br/>
              <w:t xml:space="preserve">              case 'week':</w:t>
              <w:br/>
              <w:t xml:space="preserve">                _selectedTimeScale = 'currentWeek';</w:t>
              <w:br/>
              <w:t xml:space="preserve">                break;</w:t>
              <w:br/>
              <w:t xml:space="preserve">              case 'month':</w:t>
              <w:br/>
              <w:t xml:space="preserve">                _selectedTimeScale = 'last30days';</w:t>
              <w:br/>
              <w:t xml:space="preserve">                break;</w:t>
              <w:br/>
              <w:t xml:space="preserve">              case 'last7days':</w:t>
              <w:br/>
              <w:t xml:space="preserve">              case 'currentWeek':</w:t>
              <w:br/>
              <w:t xml:space="preserve">              case 'last30days':</w:t>
              <w:br/>
              <w:t xml:space="preserve">              case 'custom':</w:t>
              <w:br/>
              <w:t xml:space="preserve">                _selectedTimeScale = savedTimeScale;</w:t>
              <w:br/>
              <w:t xml:space="preserve">                break;</w:t>
              <w:br/>
              <w:t xml:space="preserve">              default:</w:t>
              <w:br/>
              <w:t xml:space="preserve">                _selectedTimeScale = 'last7days'; // fallback default</w:t>
              <w:br/>
              <w:t xml:space="preserve">            }</w:t>
              <w:br/>
              <w:t xml:space="preserve">          }</w:t>
              <w:br/>
              <w:t xml:space="preserve">          if (data.containsKey('heatmap_max_threshold')) {</w:t>
              <w:br/>
              <w:t xml:space="preserve">            _maxCallThreshold = data['heatmap_max_threshold'];</w:t>
              <w:br/>
              <w:t xml:space="preserve">            _thresholdController.text = _maxCallThreshold.toString();</w:t>
              <w:br/>
              <w:t xml:space="preserve">          }</w:t>
              <w:br/>
              <w:t xml:space="preserve">          if (data.containsKey('heatmap_visible')) {</w:t>
              <w:br/>
              <w:t xml:space="preserve">            _showHeatmap = data['heatmap_visible'];</w:t>
              <w:br/>
              <w:t xml:space="preserve">          }</w:t>
              <w:br/>
              <w:t xml:space="preserve">          if (data.containsKey('custom_start_date')) {</w:t>
              <w:br/>
              <w:t xml:space="preserve">            _customStartDate = (data['custom_start_date'] as Timestamp).toDate();</w:t>
              <w:br/>
              <w:t xml:space="preserve">          }</w:t>
              <w:br/>
              <w:t xml:space="preserve">          if (data.containsKey('custom_end_date')) {</w:t>
              <w:br/>
              <w:t xml:space="preserve">            _customEndDate = (data['custom_end_date'] as Timestamp).toDate();</w:t>
              <w:br/>
              <w:t xml:space="preserve">          }</w:t>
              <w:br/>
              <w:t xml:space="preserve">          if (data.containsKey('heatmap_contact_filter')) {</w:t>
              <w:br/>
              <w:t xml:space="preserve">            _selectedContactFilter = data['heatmap_contact_filter'] as String?;</w:t>
              <w:br/>
              <w:t xml:space="preserve">          }</w:t>
              <w:br/>
              <w:t xml:space="preserve">          if (data.containsKey('heatmap_list_filter')) {</w:t>
              <w:br/>
              <w:t xml:space="preserve">            _selectedListFilter = data['heatmap_list_filter'] as String?;</w:t>
              <w:br/>
              <w:t xml:space="preserve">          }</w:t>
              <w:br/>
              <w:t xml:space="preserve">        });</w:t>
              <w:br/>
              <w:t xml:space="preserve">      }</w:t>
              <w:br/>
              <w:t xml:space="preserve">    } catch (e) {</w:t>
              <w:br/>
              <w:t xml:space="preserve">      // noop</w:t>
              <w:br/>
              <w:t xml:space="preserve">    }</w:t>
              <w:br/>
              <w:t xml:space="preserve">  }</w:t>
              <w:br/>
              <w:br/>
              <w:t xml:space="preserve">  // Save heatmap settings to Firebase</w:t>
              <w:br/>
              <w:t xml:space="preserve">  Future&lt;void&gt; _saveHeatmapSettings() async {</w:t>
              <w:br/>
              <w:t xml:space="preserve">    try {</w:t>
              <w:br/>
              <w:t xml:space="preserve">      FirebaseFirestore firestore = FirebaseFirestore.instance;</w:t>
              <w:br/>
              <w:t xml:space="preserve">      Map&lt;String, dynamic&gt; dataToSave = {</w:t>
              <w:br/>
              <w:t xml:space="preserve">        // Store the user id explicitly to avoid any cross-user overlap and allow collection-level queries</w:t>
              <w:br/>
              <w:t xml:space="preserve">        'user_id': userId,</w:t>
              <w:br/>
              <w:t xml:space="preserve">        'heatmap_time_scale': _selectedTimeScale,</w:t>
              <w:br/>
              <w:t xml:space="preserve">        'heatmap_max_threshold': _maxCallThreshold,</w:t>
              <w:br/>
              <w:t xml:space="preserve">        'heatmap_visible': _showHeatmap,</w:t>
              <w:br/>
              <w:t xml:space="preserve">        'last_updated': Timestamp.now(),</w:t>
              <w:br/>
              <w:t xml:space="preserve">      };</w:t>
              <w:br/>
              <w:br/>
              <w:t xml:space="preserve">      if (_customStartDate != null) {</w:t>
              <w:br/>
              <w:t xml:space="preserve">        dataToSave['custom_start_date'] = Timestamp.fromDate(_customStartDate!);</w:t>
              <w:br/>
              <w:t xml:space="preserve">      }</w:t>
              <w:br/>
              <w:t xml:space="preserve">      if (_customEndDate != null) {</w:t>
              <w:br/>
              <w:t xml:space="preserve">        dataToSave['custom_end_date'] = Timestamp.fromDate(_customEndDate!);</w:t>
              <w:br/>
              <w:t xml:space="preserve">      }</w:t>
              <w:br/>
              <w:t xml:space="preserve">      if (_selectedContactFilter != null) {</w:t>
              <w:br/>
              <w:t xml:space="preserve">        dataToSave['heatmap_contact_filter'] = _selectedContactFilter;</w:t>
              <w:br/>
              <w:t xml:space="preserve">      } else {</w:t>
              <w:br/>
              <w:t xml:space="preserve">        dataToSave['heatmap_contact_filter'] = null;</w:t>
              <w:br/>
              <w:t xml:space="preserve">      }</w:t>
              <w:br/>
              <w:t xml:space="preserve">      if (_selectedListFilter != null) {</w:t>
              <w:br/>
              <w:t xml:space="preserve">        dataToSave['heatmap_list_filter'] = _selectedListFilter;</w:t>
              <w:br/>
              <w:t xml:space="preserve">      } else {</w:t>
              <w:br/>
              <w:t xml:space="preserve">        dataToSave['heatmap_list_filter'] = null;</w:t>
              <w:br/>
              <w:t xml:space="preserve">      }</w:t>
              <w:br/>
              <w:br/>
              <w:t xml:space="preserve">      await firestore.collection('user_settings').doc(userId).set(dataToSave, SetOptions(merge: true));</w:t>
              <w:br/>
              <w:t xml:space="preserve">    } catch (e) {</w:t>
              <w:br/>
              <w:t xml:space="preserve">      // noop</w:t>
              <w:br/>
              <w:t xml:space="preserve">    }</w:t>
              <w:br/>
              <w:t xml:space="preserve">  }</w:t>
              <w:br/>
              <w:br/>
              <w:t xml:space="preserve">  @override</w:t>
              <w:br/>
              <w:t xml:space="preserve">  void dispose() {</w:t>
              <w:br/>
              <w:t xml:space="preserve">    _tabController.dispose();</w:t>
              <w:br/>
              <w:t xml:space="preserve">    _thresholdController.dispose();</w:t>
              <w:br/>
              <w:t xml:space="preserve">    _thresholdFocusNode.dispose();</w:t>
              <w:br/>
              <w:t xml:space="preserve">    super.dispose();</w:t>
              <w:br/>
              <w:t xml:space="preserve">  }</w:t>
              <w:br/>
              <w:br/>
              <w:t xml:space="preserve">  String get userId =&gt; AuthService.firebase().currentUser!.id;</w:t>
              <w:br/>
              <w:br/>
              <w:t xml:space="preserve">  // Opens the native date-range picker for the heatmap tab.</w:t>
              <w:br/>
              <w:t xml:space="preserve">  // When the user confirms, we switch the time scale to 'custom' and persist.</w:t>
              <w:br/>
              <w:t xml:space="preserve">  Future&lt;void&gt; _selectDateRange() async {</w:t>
              <w:br/>
              <w:t xml:space="preserve">    final DateTimeRange? picked = await showDateRangePicker(</w:t>
              <w:br/>
              <w:t xml:space="preserve">      context: context,</w:t>
              <w:br/>
              <w:t xml:space="preserve">      firstDate: DateTime(2020),</w:t>
              <w:br/>
              <w:t xml:space="preserve">      lastDate: DateTime.now(),</w:t>
              <w:br/>
              <w:t xml:space="preserve">      initialDateRange: _customStartDate != null &amp;&amp; _customEndDate != null</w:t>
              <w:br/>
              <w:t xml:space="preserve">          ? DateTimeRange(start: _customStartDate!, end: _customEndDate!)</w:t>
              <w:br/>
              <w:t xml:space="preserve">          : null,</w:t>
              <w:br/>
              <w:t xml:space="preserve">    );</w:t>
              <w:br/>
              <w:br/>
              <w:t xml:space="preserve">    if (picked != null) {</w:t>
              <w:br/>
              <w:t xml:space="preserve">      setState(() {</w:t>
              <w:br/>
              <w:t xml:space="preserve">        _customStartDate = picked.start;</w:t>
              <w:br/>
              <w:t xml:space="preserve">        _customEndDate = picked.end;</w:t>
              <w:br/>
              <w:t xml:space="preserve">        _selectedTimeScale = 'custom';</w:t>
              <w:br/>
              <w:t xml:space="preserve">      });</w:t>
              <w:br/>
              <w:t xml:space="preserve">      _saveHeatmapSettings();</w:t>
              <w:br/>
              <w:t xml:space="preserve">    }</w:t>
              <w:br/>
              <w:t xml:space="preserve">  }</w:t>
              <w:br/>
              <w:br/>
              <w:t xml:space="preserve">  // Same date-range picker but for the weekly trends chart tab.</w:t>
              <w:br/>
              <w:t xml:space="preserve">  Future&lt;void&gt; _selectWeeklyTrendsDateRange() async {</w:t>
              <w:br/>
              <w:t xml:space="preserve">    final DateTimeRange? picked = await showDateRangePicker(</w:t>
              <w:br/>
              <w:t xml:space="preserve">      context: context,</w:t>
              <w:br/>
              <w:t xml:space="preserve">      firstDate: DateTime(2020),</w:t>
              <w:br/>
              <w:t xml:space="preserve">      lastDate: DateTime.now(),</w:t>
              <w:br/>
              <w:t xml:space="preserve">      initialDateRange: _weeklyTrendsStartDate != null &amp;&amp; _weeklyTrendsEndDate != null</w:t>
              <w:br/>
              <w:t xml:space="preserve">          ? DateTimeRange(start: _weeklyTrendsStartDate!, end: _weeklyTrendsEndDate!)</w:t>
              <w:br/>
              <w:t xml:space="preserve">          : null,</w:t>
              <w:br/>
              <w:t xml:space="preserve">    );</w:t>
              <w:br/>
              <w:br/>
              <w:t xml:space="preserve">    if (picked != null) {</w:t>
              <w:br/>
              <w:t xml:space="preserve">      setState(() {</w:t>
              <w:br/>
              <w:t xml:space="preserve">        _weeklyTrendsStartDate = picked.start;</w:t>
              <w:br/>
              <w:t xml:space="preserve">        _weeklyTrendsEndDate = picked.end;</w:t>
              <w:br/>
              <w:t xml:space="preserve">        _weeklyTrendsTimeRange = 'custom';</w:t>
              <w:br/>
              <w:t xml:space="preserve">      });</w:t>
              <w:br/>
              <w:t xml:space="preserve">    }</w:t>
              <w:br/>
              <w:t xml:space="preserve">  }</w:t>
              <w:br/>
              <w:br/>
              <w:t xml:space="preserve">  // Date-range picker for the call duration chart tab.</w:t>
              <w:br/>
              <w:t xml:space="preserve">  Future&lt;void&gt; _selectCallDurationDateRange() async {</w:t>
              <w:br/>
              <w:t xml:space="preserve">    final DateTimeRange? picked = await showDateRangePicker(</w:t>
              <w:br/>
              <w:t xml:space="preserve">      context: context,</w:t>
              <w:br/>
              <w:t xml:space="preserve">      firstDate: DateTime(2020),</w:t>
              <w:br/>
              <w:t xml:space="preserve">      lastDate: DateTime.now(),</w:t>
              <w:br/>
              <w:t xml:space="preserve">      initialDateRange: _callDurationStartDate != null &amp;&amp; _callDurationEndDate != null</w:t>
              <w:br/>
              <w:t xml:space="preserve">          ? DateTimeRange(start: _callDurationStartDate!, end: _callDurationEndDate!)</w:t>
              <w:br/>
              <w:t xml:space="preserve">          : null,</w:t>
              <w:br/>
              <w:t xml:space="preserve">    );</w:t>
              <w:br/>
              <w:br/>
              <w:t xml:space="preserve">    if (picked != null) {</w:t>
              <w:br/>
              <w:t xml:space="preserve">      setState(() {</w:t>
              <w:br/>
              <w:t xml:space="preserve">        _callDurationStartDate = picked.start;</w:t>
              <w:br/>
              <w:t xml:space="preserve">        _callDurationEndDate = picked.end;</w:t>
              <w:br/>
              <w:t xml:space="preserve">        _callDurationTimeRange = 'custom';</w:t>
              <w:br/>
              <w:t xml:space="preserve">      });</w:t>
              <w:br/>
              <w:t xml:space="preserve">    }</w:t>
              <w:br/>
              <w:t xml:space="preserve">  }</w:t>
              <w:br/>
              <w:br/>
              <w:t xml:space="preserve">  // Date-range picker for the outcomes donut chart tab.</w:t>
              <w:br/>
              <w:t xml:space="preserve">  Future&lt;void&gt; _selectOutcomesDateRange() async {</w:t>
              <w:br/>
              <w:t xml:space="preserve">    final DateTimeRange? picked = await showDateRangePicker(</w:t>
              <w:br/>
              <w:t xml:space="preserve">      context: context,</w:t>
              <w:br/>
              <w:t xml:space="preserve">      firstDate: DateTime(2020),</w:t>
              <w:br/>
              <w:t xml:space="preserve">      lastDate: DateTime.now(),</w:t>
              <w:br/>
              <w:t xml:space="preserve">      initialDateRange: _outcomesStartDate != null &amp;&amp; _outcomesEndDate != null</w:t>
              <w:br/>
              <w:t xml:space="preserve">          ? DateTimeRange(start: _outcomesStartDate!, end: _outcomesEndDate!)</w:t>
              <w:br/>
              <w:t xml:space="preserve">          : null,</w:t>
              <w:br/>
              <w:t xml:space="preserve">    );</w:t>
              <w:br/>
              <w:br/>
              <w:t xml:space="preserve">    if (picked != null) {</w:t>
              <w:br/>
              <w:t xml:space="preserve">      setState(() {</w:t>
              <w:br/>
              <w:t xml:space="preserve">        _outcomesStartDate = picked.start;</w:t>
              <w:br/>
              <w:t xml:space="preserve">        _outcomesEndDate = picked.end;</w:t>
              <w:br/>
              <w:t xml:space="preserve">        _outcomesTimeRange = 'custom';</w:t>
              <w:br/>
              <w:t xml:space="preserve">      });</w:t>
              <w:br/>
              <w:t xml:space="preserve">    }</w:t>
              <w:br/>
              <w:t xml:space="preserve">  }</w:t>
              <w:br/>
              <w:br/>
              <w:t xml:space="preserve">  // Reads the threshold text field and persists the new max-call value</w:t>
              <w:br/>
              <w:t xml:space="preserve">  // so the heatmap colour scale adjusts accordingly.</w:t>
              <w:br/>
              <w:t xml:space="preserve">  void _updateThresholdAndSave() {</w:t>
              <w:br/>
              <w:t xml:space="preserve">    final value = int.tryParse(_thresholdController.text);</w:t>
              <w:br/>
              <w:t xml:space="preserve">    if (value != null &amp;&amp; value &gt; 0) {</w:t>
              <w:br/>
              <w:t xml:space="preserve">      setState(() {</w:t>
              <w:br/>
              <w:t xml:space="preserve">        _maxCallThreshold = value;</w:t>
              <w:br/>
              <w:t xml:space="preserve">      });</w:t>
              <w:br/>
              <w:t xml:space="preserve">      _saveHeatmapSettings();</w:t>
              <w:br/>
              <w:t xml:space="preserve">    }</w:t>
              <w:br/>
              <w:t xml:space="preserve">  }</w:t>
              <w:br/>
              <w:br/>
              <w:t xml:space="preserve">  // Toggles whether the heatmap widget is visible and saves the pref.</w:t>
              <w:br/>
              <w:t xml:space="preserve">  void _toggleHeatmap() {</w:t>
              <w:br/>
              <w:t xml:space="preserve">    setState(() {</w:t>
              <w:br/>
              <w:t xml:space="preserve">      _showHeatmap = !_showHeatmap;</w:t>
              <w:br/>
              <w:t xml:space="preserve">    });</w:t>
              <w:br/>
              <w:t xml:space="preserve">    _saveHeatmapSettings();</w:t>
              <w:br/>
              <w:t xml:space="preserve">  }</w:t>
              <w:br/>
              <w:br/>
              <w:t xml:space="preserve">  @override</w:t>
              <w:br/>
              <w:t xml:space="preserve">  Widget build(BuildContext context) {</w:t>
              <w:br/>
              <w:t xml:space="preserve">    return Scaffold(</w:t>
              <w:br/>
              <w:t xml:space="preserve">      backgroundColor: Theme.of(context).scaffoldBackgroundColor,</w:t>
              <w:br/>
              <w:t xml:space="preserve">      appBar: AppBar(</w:t>
              <w:br/>
              <w:t xml:space="preserve">        backgroundColor: AppDesignTokens.surface,</w:t>
              <w:br/>
              <w:t xml:space="preserve">        elevation: 0,</w:t>
              <w:br/>
              <w:t xml:space="preserve">        surfaceTintColor: Colors.transparent,</w:t>
              <w:br/>
              <w:t xml:space="preserve">        title: Text(</w:t>
              <w:br/>
              <w:t xml:space="preserve">          'Reports View',</w:t>
              <w:br/>
              <w:t xml:space="preserve">          style: AppleTypography.withAppleFont(</w:t>
              <w:br/>
              <w:t xml:space="preserve">            AppleTypography.headline5.copyWith(</w:t>
              <w:br/>
              <w:t xml:space="preserve">              fontWeight: FontWeight.normal,</w:t>
              <w:br/>
              <w:t xml:space="preserve">              color: AppDesignTokens.neutral900,</w:t>
              <w:br/>
              <w:t xml:space="preserve">            )</w:t>
              <w:br/>
              <w:t xml:space="preserve">          ),</w:t>
              <w:br/>
              <w:t xml:space="preserve">        ),</w:t>
              <w:br/>
              <w:t xml:space="preserve">        bottom: TabBar(</w:t>
              <w:br/>
              <w:t xml:space="preserve">          controller: _tabController,</w:t>
              <w:br/>
              <w:t xml:space="preserve">          isScrollable: true,</w:t>
              <w:br/>
              <w:t xml:space="preserve">          indicatorColor: AppDesignTokens.primary,</w:t>
              <w:br/>
              <w:t xml:space="preserve">          labelColor: AppDesignTokens.primary,</w:t>
              <w:br/>
              <w:t xml:space="preserve">          unselectedLabelColor: AppDesignTokens.neutral500,</w:t>
              <w:br/>
              <w:t xml:space="preserve">          indicatorWeight: 3,</w:t>
              <w:br/>
              <w:t xml:space="preserve">          tabs: const [</w:t>
              <w:br/>
              <w:t xml:space="preserve">            Tab(</w:t>
              <w:br/>
              <w:t xml:space="preserve">              icon: Icon(Icons.grid_on),</w:t>
              <w:br/>
              <w:t xml:space="preserve">              text: 'Heatmap',</w:t>
              <w:br/>
              <w:t xml:space="preserve">            ),</w:t>
              <w:br/>
              <w:t xml:space="preserve">            Tab(</w:t>
              <w:br/>
              <w:t xml:space="preserve">              icon: Icon(Icons.show_chart),</w:t>
              <w:br/>
              <w:t xml:space="preserve">              text: 'Weekly Trends',</w:t>
              <w:br/>
              <w:t xml:space="preserve">            ),</w:t>
              <w:br/>
              <w:t xml:space="preserve">            Tab(</w:t>
              <w:br/>
              <w:t xml:space="preserve">              icon: Icon(Icons.bar_chart),</w:t>
              <w:br/>
              <w:t xml:space="preserve">              text: 'Call Duration',</w:t>
              <w:br/>
              <w:t xml:space="preserve">            ),</w:t>
              <w:br/>
              <w:t xml:space="preserve">            Tab(</w:t>
              <w:br/>
              <w:t xml:space="preserve">              icon: Icon(Icons.bar_chart_outlined),</w:t>
              <w:br/>
              <w:t xml:space="preserve">              text: 'List Performance',</w:t>
              <w:br/>
              <w:t xml:space="preserve">            ),</w:t>
              <w:br/>
              <w:t xml:space="preserve">            Tab(</w:t>
              <w:br/>
              <w:t xml:space="preserve">              icon: Icon(Icons.pie_chart),</w:t>
              <w:br/>
              <w:t xml:space="preserve">              text: 'Outcomes',</w:t>
              <w:br/>
              <w:t xml:space="preserve">            ),</w:t>
              <w:br/>
              <w:t xml:space="preserve">            Tab(</w:t>
              <w:br/>
              <w:t xml:space="preserve">              icon: Icon(Icons.functions),</w:t>
              <w:br/>
              <w:t xml:space="preserve">              text: 'Stats',</w:t>
              <w:br/>
              <w:t xml:space="preserve">            ),</w:t>
              <w:br/>
              <w:t xml:space="preserve">          ],</w:t>
              <w:br/>
              <w:t xml:space="preserve">        ),</w:t>
              <w:br/>
              <w:t xml:space="preserve">        actions: [</w:t>
              <w:br/>
              <w:t xml:space="preserve">          PopupMenuButton(</w:t>
              <w:br/>
              <w:t xml:space="preserve">            onSelected: (value) async {</w:t>
              <w:br/>
              <w:t xml:space="preserve">              switch (value) {</w:t>
              <w:br/>
              <w:t xml:space="preserve">                case MenuAction.logout:</w:t>
              <w:br/>
              <w:t xml:space="preserve">                  final shouldLogout = await showLogOutDialog(context);</w:t>
              <w:br/>
              <w:t xml:space="preserve">                  if (shouldLogout) {</w:t>
              <w:br/>
              <w:t xml:space="preserve">                    await FirebaseAuth.instance.signOut();</w:t>
              <w:br/>
              <w:t xml:space="preserve">                    // ignore: use_build_context_synchronously</w:t>
              <w:br/>
              <w:t xml:space="preserve">                    Navigator.of(context).pushNamedAndRemoveUntil('/login/', (_) =&gt; false);</w:t>
              <w:br/>
              <w:t xml:space="preserve">                  }</w:t>
              <w:br/>
              <w:t xml:space="preserve">              }</w:t>
              <w:br/>
              <w:t xml:space="preserve">            },</w:t>
              <w:br/>
              <w:t xml:space="preserve">            itemBuilder: (context) {</w:t>
              <w:br/>
              <w:t xml:space="preserve">              return const [</w:t>
              <w:br/>
              <w:t xml:space="preserve">                PopupMenuItem&lt;MenuAction&gt;(</w:t>
              <w:br/>
              <w:t xml:space="preserve">                  value: MenuAction.logout,</w:t>
              <w:br/>
              <w:t xml:space="preserve">                  child: Text('Log out'),</w:t>
              <w:br/>
              <w:t xml:space="preserve">                ),</w:t>
              <w:br/>
              <w:t xml:space="preserve">              ];</w:t>
              <w:br/>
              <w:t xml:space="preserve">            },</w:t>
              <w:br/>
              <w:t xml:space="preserve">          ),</w:t>
              <w:br/>
              <w:t xml:space="preserve">        ],</w:t>
              <w:br/>
              <w:t xml:space="preserve">      ),</w:t>
              <w:br/>
              <w:t xml:space="preserve">      body: TabBarView(</w:t>
              <w:br/>
              <w:t xml:space="preserve">        controller: _tabController,</w:t>
              <w:br/>
              <w:t xml:space="preserve">        children: [</w:t>
              <w:br/>
              <w:t xml:space="preserve">          // Tab 1: Heatmap</w:t>
              <w:br/>
              <w:t xml:space="preserve">          _buildHeatmapTab(),</w:t>
              <w:br/>
              <w:t xml:space="preserve">          // Tab 2: Weekly Trends</w:t>
              <w:br/>
              <w:t xml:space="preserve">          _buildWeeklyTrendsTab(),</w:t>
              <w:br/>
              <w:t xml:space="preserve">          // Tab 3: Call Duration</w:t>
              <w:br/>
              <w:t xml:space="preserve">          _buildCallDurationTab(),</w:t>
              <w:br/>
              <w:t xml:space="preserve">          // Tab 4: List Performance</w:t>
              <w:br/>
              <w:t xml:space="preserve">          _buildListPerformanceTab(),</w:t>
              <w:br/>
              <w:t xml:space="preserve">          // Tab 5: Call Outcomes</w:t>
              <w:br/>
              <w:t xml:space="preserve">          _buildCallOutcomesTab(),</w:t>
              <w:br/>
              <w:t xml:space="preserve">          // Tab 6: Stats (Linear Regression)</w:t>
              <w:br/>
              <w:t xml:space="preserve">          _buildStatsTab(),</w:t>
              <w:br/>
              <w:t xml:space="preserve">        ],</w:t>
              <w:br/>
              <w:t xml:space="preserve">      ),</w:t>
              <w:br/>
              <w:t xml:space="preserve">    );</w:t>
              <w:br/>
              <w:t xml:space="preserve">  }</w:t>
              <w:br/>
              <w:br/>
              <w:t xml:space="preserve">  Widget _buildHeatmapTab() {</w:t>
              <w:br/>
              <w:t xml:space="preserve">    return Center(</w:t>
              <w:br/>
              <w:t xml:space="preserve">      child: GestureDetector(</w:t>
              <w:br/>
              <w:t xml:space="preserve">        onTap: () =&gt; FocusScope.of(context).unfocus(),</w:t>
              <w:br/>
              <w:t xml:space="preserve">        behavior: HitTestBehavior.opaque,</w:t>
              <w:br/>
              <w:t xml:space="preserve">        child: SingleChildScrollView(</w:t>
              <w:br/>
              <w:t xml:space="preserve">          child: Column(</w:t>
              <w:br/>
              <w:t xml:space="preserve">            mainAxisAlignment: MainAxisAlignment.center,</w:t>
              <w:br/>
              <w:t xml:space="preserve">            children: &lt;Widget&gt;[</w:t>
              <w:br/>
              <w:t xml:space="preserve">              // Heatmap Card</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Column(</w:t>
              <w:br/>
              <w:t xml:space="preserve">                  crossAxisAlignment: CrossAxisAlignment.start,</w:t>
              <w:br/>
              <w:t xml:space="preserve">                  children: &lt;Widget&gt;[</w:t>
              <w:br/>
              <w:t xml:space="preserve">                    Container(</w:t>
              <w:br/>
              <w:t xml:space="preserve">                      padding: const EdgeInsets.all(16.0),</w:t>
              <w:br/>
              <w:t xml:space="preserve">                      child: Column(</w:t>
              <w:br/>
              <w:t xml:space="preserve">                        crossAxisAlignment: CrossAxisAlignment.start,</w:t>
              <w:br/>
              <w:t xml:space="preserve">                        children: &lt;Widget&gt;[</w:t>
              <w:br/>
              <w:t xml:space="preserve">                          Text(</w:t>
              <w:br/>
              <w:t xml:space="preserve">                            'Call Frequency Heatmap',</w:t>
              <w:br/>
              <w:t xml:space="preserve">                            style: AppleTypography.withAppleFont(</w:t>
              <w:br/>
              <w:t xml:space="preserve">                              AppleTypography.headline5.copyWith(</w:t>
              <w:br/>
              <w:t xml:space="preserve">                                fontWeight: FontWeight.bold,</w:t>
              <w:br/>
              <w:t xml:space="preserve">                                color: AppDesignTokens.neutral800,</w:t>
              <w:br/>
              <w:t xml:space="preserve">                              )</w:t>
              <w:br/>
              <w:t xml:space="preserve">                            ),</w:t>
              <w:br/>
              <w:t xml:space="preserve">                          ),</w:t>
              <w:br/>
              <w:t xml:space="preserve">                          const SizedBox(height: 16),</w:t>
              <w:br/>
              <w:t xml:space="preserve">                          // Contact filter dropdown</w:t>
              <w:br/>
              <w:t xml:space="preserve">                          Row(</w:t>
              <w:br/>
              <w:t xml:space="preserve">                            children: [</w:t>
              <w:br/>
              <w:t xml:space="preserve">                              Text(</w:t>
              <w:br/>
              <w:t xml:space="preserve">                                'Filter by Contact:',</w:t>
              <w:br/>
              <w:t xml:space="preserve">                                style: AppleTypography.withAppleFont(</w:t>
              <w:br/>
              <w:t xml:space="preserve">                                  AppleTypography.body1.copyWith(</w:t>
              <w:br/>
              <w:t xml:space="preserve">                                    color: AppDesignTokens.neutral700,</w:t>
              <w:br/>
              <w:t xml:space="preserve">                                  )</w:t>
              <w:br/>
              <w:t xml:space="preserve">                                ),</w:t>
              <w:br/>
              <w:t xml:space="preserve">                              ),</w:t>
              <w:br/>
              <w:t xml:space="preserve">                              const SizedBox(width: 16),</w:t>
              <w:br/>
              <w:t xml:space="preserve">                              Expanded(</w:t>
              <w:br/>
              <w:t xml:space="preserve">                                child: _isLoadingContacts</w:t>
              <w:br/>
              <w:t xml:space="preserve">                                  ? const SizedBox(</w:t>
              <w:br/>
              <w:t xml:space="preserve">                                      height: 30,</w:t>
              <w:br/>
              <w:t xml:space="preserve">                                      child: Center(</w:t>
              <w:br/>
              <w:t xml:space="preserve">                                        child: SizedBox(</w:t>
              <w:br/>
              <w:t xml:space="preserve">                                          width: 20,</w:t>
              <w:br/>
              <w:t xml:space="preserve">                                          height: 20,</w:t>
              <w:br/>
              <w:t xml:space="preserve">                                          child: CircularProgressIndicator(strokeWidth: 2),</w:t>
              <w:br/>
              <w:t xml:space="preserve">                                        ),</w:t>
              <w:br/>
              <w:t xml:space="preserve">                                      ),</w:t>
              <w:br/>
              <w:t xml:space="preserve">                                    )</w:t>
              <w:br/>
              <w:t xml:space="preserve">                                  : _availableContacts.isEmpty</w:t>
              <w:br/>
              <w:t xml:space="preserve">                                    ? Row(</w:t>
              <w:br/>
              <w:t xml:space="preserve">                                        children: [</w:t>
              <w:br/>
              <w:t xml:space="preserve">                                          const Text('No contacts found'),</w:t>
              <w:br/>
              <w:t xml:space="preserve">                                          const SizedBox(width: 8),</w:t>
              <w:br/>
              <w:t xml:space="preserve">                                          TextButton(</w:t>
              <w:br/>
              <w:t xml:space="preserve">                                            onPressed: _loadContactsForFilter,</w:t>
              <w:br/>
              <w:t xml:space="preserve">                                            child: const Text('Retry', style: TextStyle(fontSize: 12)),</w:t>
              <w:br/>
              <w:t xml:space="preserve">                                          ),</w:t>
              <w:br/>
              <w:t xml:space="preserve">                                        ],</w:t>
              <w:br/>
              <w:t xml:space="preserve">                                      )</w:t>
              <w:br/>
              <w:t xml:space="preserve">                                    : DropdownButton&lt;String?&gt;(</w:t>
              <w:br/>
              <w:t xml:space="preserve">                                        isExpanded: true,</w:t>
              <w:br/>
              <w:t xml:space="preserve">                                        value: _availableContacts.any((c) =&gt; c['normalized_phone'] == _selectedContactFilter) </w:t>
              <w:br/>
              <w:t xml:space="preserve">                                            ? _selectedContactFilter </w:t>
              <w:br/>
              <w:t xml:space="preserve">                                            : null,</w:t>
              <w:br/>
              <w:t xml:space="preserve">                                        hint: Text('All Contacts (${_availableContacts.length} available)'),</w:t>
              <w:br/>
              <w:t xml:space="preserve">                                        onChanged: (String? newValue) {</w:t>
              <w:br/>
              <w:t xml:space="preserve">                                          setState(() {</w:t>
              <w:br/>
              <w:t xml:space="preserve">                                            _selectedContactFilter = newValue;</w:t>
              <w:br/>
              <w:t xml:space="preserve">                                          });</w:t>
              <w:br/>
              <w:t xml:space="preserve">                                          _saveHeatmapSettings();</w:t>
              <w:br/>
              <w:t xml:space="preserve">                                        },</w:t>
              <w:br/>
              <w:t xml:space="preserve">                                        items: [</w:t>
              <w:br/>
              <w:t xml:space="preserve">                                          const DropdownMenuItem&lt;String?&gt;(</w:t>
              <w:br/>
              <w:t xml:space="preserve">                                            value: null,</w:t>
              <w:br/>
              <w:t xml:space="preserve">                                            child: Text('All Contacts'),</w:t>
              <w:br/>
              <w:t xml:space="preserve">                                          ),</w:t>
              <w:br/>
              <w:t xml:space="preserve">                                          ..._availableContacts.map((contact) {</w:t>
              <w:br/>
              <w:t xml:space="preserve">                                            final name = contact['contact_name'] as String? ?? '';</w:t>
              <w:br/>
              <w:t xml:space="preserve">                                            final phone = contact['contact_phone_number'] as String? ?? '';</w:t>
              <w:br/>
              <w:t xml:space="preserve">                                            final displayText = name.isNotEmpty ? name : phone;</w:t>
              <w:br/>
              <w:t xml:space="preserve">                                            </w:t>
              <w:br/>
              <w:t xml:space="preserve">                                            return DropdownMenuItem&lt;String?&gt;(</w:t>
              <w:br/>
              <w:t xml:space="preserve">                                              value: contact['normalized_phone'] as String?,</w:t>
              <w:br/>
              <w:t xml:space="preserve">                                              child: Text(</w:t>
              <w:br/>
              <w:t xml:space="preserve">                                                displayText,</w:t>
              <w:br/>
              <w:t xml:space="preserve">                                                overflow: TextOverflow.ellipsis,</w:t>
              <w:br/>
              <w:t xml:space="preserve">                                              ),</w:t>
              <w:br/>
              <w:t xml:space="preserve">                                            );</w:t>
              <w:br/>
              <w:t xml:space="preserve">                                          }).toList(),</w:t>
              <w:br/>
              <w:t xml:space="preserve">                                        ],</w:t>
              <w:br/>
              <w:t xml:space="preserve">                                      ),</w:t>
              <w:br/>
              <w:t xml:space="preserve">                              ),</w:t>
              <w:br/>
              <w:t xml:space="preserve">                            ],</w:t>
              <w:br/>
              <w:t xml:space="preserve">                          ),</w:t>
              <w:br/>
              <w:t xml:space="preserve">                          const SizedBox(height: 16),</w:t>
              <w:br/>
              <w:t xml:space="preserve">                          // List filter dropdown</w:t>
              <w:br/>
              <w:t xml:space="preserve">                          Row(</w:t>
              <w:br/>
              <w:t xml:space="preserve">                            children: [</w:t>
              <w:br/>
              <w:t xml:space="preserve">                              Text(</w:t>
              <w:br/>
              <w:t xml:space="preserve">                                'Filter by List:',</w:t>
              <w:br/>
              <w:t xml:space="preserve">                                style: AppleTypography.withAppleFont(</w:t>
              <w:br/>
              <w:t xml:space="preserve">                                  AppleTypography.body1.copyWith(</w:t>
              <w:br/>
              <w:t xml:space="preserve">                                    color: AppDesignTokens.neutral700,</w:t>
              <w:br/>
              <w:t xml:space="preserve">                                  )</w:t>
              <w:br/>
              <w:t xml:space="preserve">                                ),</w:t>
              <w:br/>
              <w:t xml:space="preserve">                              ),</w:t>
              <w:br/>
              <w:t xml:space="preserve">                              const SizedBox(width: 16),</w:t>
              <w:br/>
              <w:t xml:space="preserve">                              Expanded(</w:t>
              <w:br/>
              <w:t xml:space="preserve">                                child: _isLoadingLists</w:t>
              <w:br/>
              <w:t xml:space="preserve">                                  ? const SizedBox(</w:t>
              <w:br/>
              <w:t xml:space="preserve">                                      height: 30,</w:t>
              <w:br/>
              <w:t xml:space="preserve">                                      child: Center(</w:t>
              <w:br/>
              <w:t xml:space="preserve">                                        child: SizedBox(</w:t>
              <w:br/>
              <w:t xml:space="preserve">                                          width: 20,</w:t>
              <w:br/>
              <w:t xml:space="preserve">                                          height: 20,</w:t>
              <w:br/>
              <w:t xml:space="preserve">                                          child: CircularProgressIndicator(strokeWidth: 2),</w:t>
              <w:br/>
              <w:t xml:space="preserve">                                        ),</w:t>
              <w:br/>
              <w:t xml:space="preserve">                                      ),</w:t>
              <w:br/>
              <w:t xml:space="preserve">                                    )</w:t>
              <w:br/>
              <w:t xml:space="preserve">                                  : _availableLists.isEmpty</w:t>
              <w:br/>
              <w:t xml:space="preserve">                                    ? Row(</w:t>
              <w:br/>
              <w:t xml:space="preserve">                                        children: [</w:t>
              <w:br/>
              <w:t xml:space="preserve">                                          const Text('No lists found'),</w:t>
              <w:br/>
              <w:t xml:space="preserve">                                          const SizedBox(width: 8),</w:t>
              <w:br/>
              <w:t xml:space="preserve">                                          TextButton(</w:t>
              <w:br/>
              <w:t xml:space="preserve">                                            onPressed: _loadListsForFilter,</w:t>
              <w:br/>
              <w:t xml:space="preserve">                                            child: const Text('Retry', style: TextStyle(fontSize: 12)),</w:t>
              <w:br/>
              <w:t xml:space="preserve">                                          ),</w:t>
              <w:br/>
              <w:t xml:space="preserve">                                        ],</w:t>
              <w:br/>
              <w:t xml:space="preserve">                                      )</w:t>
              <w:br/>
              <w:t xml:space="preserve">                                    : DropdownButton&lt;String?&gt;(</w:t>
              <w:br/>
              <w:t xml:space="preserve">                                        isExpanded: true,</w:t>
              <w:br/>
              <w:t xml:space="preserve">                                        value: _availableLists.contains(_selectedListFilter)</w:t>
              <w:br/>
              <w:t xml:space="preserve">                                            ? _selectedListFilter</w:t>
              <w:br/>
              <w:t xml:space="preserve">                                            : null,</w:t>
              <w:br/>
              <w:t xml:space="preserve">                                        hint: Text('All Lists (${_availableLists.length} available)'),</w:t>
              <w:br/>
              <w:t xml:space="preserve">                                        onChanged: (String? newValue) {</w:t>
              <w:br/>
              <w:t xml:space="preserve">                                          setState(() {</w:t>
              <w:br/>
              <w:t xml:space="preserve">                                            _selectedListFilter = newValue;</w:t>
              <w:br/>
              <w:t xml:space="preserve">                                          });</w:t>
              <w:br/>
              <w:t xml:space="preserve">                                          _saveHeatmapSettings();</w:t>
              <w:br/>
              <w:t xml:space="preserve">                                        },</w:t>
              <w:br/>
              <w:t xml:space="preserve">                                        items: [</w:t>
              <w:br/>
              <w:t xml:space="preserve">                                          const DropdownMenuItem&lt;String?&gt;(</w:t>
              <w:br/>
              <w:t xml:space="preserve">                                            value: null,</w:t>
              <w:br/>
              <w:t xml:space="preserve">                                            child: Text('All Lists'),</w:t>
              <w:br/>
              <w:t xml:space="preserve">                                          ),</w:t>
              <w:br/>
              <w:t xml:space="preserve">                                          ..._availableLists.map((listName) {</w:t>
              <w:br/>
              <w:t xml:space="preserve">                                            return DropdownMenuItem&lt;String?&gt;(</w:t>
              <w:br/>
              <w:t xml:space="preserve">                                              value: listName,</w:t>
              <w:br/>
              <w:t xml:space="preserve">                                              child: Text(</w:t>
              <w:br/>
              <w:t xml:space="preserve">                                                listName,</w:t>
              <w:br/>
              <w:t xml:space="preserve">                                                overflow: TextOverflow.ellipsis,</w:t>
              <w:br/>
              <w:t xml:space="preserve">                                              ),</w:t>
              <w:br/>
              <w:t xml:space="preserve">                                            );</w:t>
              <w:br/>
              <w:t xml:space="preserve">                                          }).toList(),</w:t>
              <w:br/>
              <w:t xml:space="preserve">                                        ],</w:t>
              <w:br/>
              <w:t xml:space="preserve">                                      ),</w:t>
              <w:br/>
              <w:t xml:space="preserve">                              ),</w:t>
              <w:br/>
              <w:t xml:space="preserve">                            ],</w:t>
              <w:br/>
              <w:t xml:space="preserve">                          ),</w:t>
              <w:br/>
              <w:t xml:space="preserve">                          const SizedBox(height: 16),</w:t>
              <w:br/>
              <w:t xml:space="preserve">                          // Time scale selector</w:t>
              <w:br/>
              <w:t xml:space="preserve">                          Row(</w:t>
              <w:br/>
              <w:t xml:space="preserve">                            children: [</w:t>
              <w:br/>
              <w:t xml:space="preserve">                              Text(</w:t>
              <w:br/>
              <w:t xml:space="preserve">                                'Time Scale:',</w:t>
              <w:br/>
              <w:t xml:space="preserve">                                style: AppleTypography.withAppleFont(</w:t>
              <w:br/>
              <w:t xml:space="preserve">                                  AppleTypography.body1.copyWith(</w:t>
              <w:br/>
              <w:t xml:space="preserve">                                    color: AppDesignTokens.neutral700,</w:t>
              <w:br/>
              <w:t xml:space="preserve">                                  )</w:t>
              <w:br/>
              <w:t xml:space="preserve">                                ),</w:t>
              <w:br/>
              <w:t xml:space="preserve">                              ),</w:t>
              <w:br/>
              <w:t xml:space="preserve">                              const SizedBox(width: 16),</w:t>
              <w:br/>
              <w:t xml:space="preserve">                              DropdownButton&lt;String&gt;(</w:t>
              <w:br/>
              <w:t xml:space="preserve">                                value: _selectedTimeScale,</w:t>
              <w:br/>
              <w:t xml:space="preserve">                                onChanged: (String? newValue) {</w:t>
              <w:br/>
              <w:t xml:space="preserve">                                  if (newValue != null) {</w:t>
              <w:br/>
              <w:t xml:space="preserve">                                    if (newValue == 'custom') {</w:t>
              <w:br/>
              <w:t xml:space="preserve">                                      _selectDateRange();</w:t>
              <w:br/>
              <w:t xml:space="preserve">                                    } else {</w:t>
              <w:br/>
              <w:t xml:space="preserve">                                      setState(() {</w:t>
              <w:br/>
              <w:t xml:space="preserve">                                        _selectedTimeScale = newValue;</w:t>
              <w:br/>
              <w:t xml:space="preserve">                                      });</w:t>
              <w:br/>
              <w:t xml:space="preserve">                                      _saveHeatmapSettings();</w:t>
              <w:br/>
              <w:t xml:space="preserve">                                    }</w:t>
              <w:br/>
              <w:t xml:space="preserve">                                  }</w:t>
              <w:br/>
              <w:t xml:space="preserve">                                },</w:t>
              <w:br/>
              <w:t xml:space="preserve">                                items: [</w:t>
              <w:br/>
              <w:t xml:space="preserve">                                  const DropdownMenuItem&lt;String&gt;(</w:t>
              <w:br/>
              <w:t xml:space="preserve">                                    value: 'last7days',</w:t>
              <w:br/>
              <w:t xml:space="preserve">                                    child: Text('Last 7 Days'),</w:t>
              <w:br/>
              <w:t xml:space="preserve">                                  ),</w:t>
              <w:br/>
              <w:t xml:space="preserve">                                  const DropdownMenuItem&lt;String&gt;(</w:t>
              <w:br/>
              <w:t xml:space="preserve">                                    value: 'currentWeek',</w:t>
              <w:br/>
              <w:t xml:space="preserve">                                    child: Text('Current Week'),</w:t>
              <w:br/>
              <w:t xml:space="preserve">                                  ),</w:t>
              <w:br/>
              <w:t xml:space="preserve">                                  const DropdownMenuItem&lt;String&gt;(</w:t>
              <w:br/>
              <w:t xml:space="preserve">                                    value: 'last30days',</w:t>
              <w:br/>
              <w:t xml:space="preserve">                                    child: Text('Last 30 Days'),</w:t>
              <w:br/>
              <w:t xml:space="preserve">                                  ),</w:t>
              <w:br/>
              <w:t xml:space="preserve">                                  const DropdownMenuItem&lt;String&gt;(</w:t>
              <w:br/>
              <w:t xml:space="preserve">                                    value: 'custom',</w:t>
              <w:br/>
              <w:t xml:space="preserve">                                    child: Text('Select Custom'),</w:t>
              <w:br/>
              <w:t xml:space="preserve">                                  ),</w:t>
              <w:br/>
              <w:t xml:space="preserve">                                ],</w:t>
              <w:br/>
              <w:t xml:space="preserve">                              ),</w:t>
              <w:br/>
              <w:t xml:space="preserve">                            ],</w:t>
              <w:br/>
              <w:t xml:space="preserve">                          ),</w:t>
              <w:br/>
              <w:t xml:space="preserve">                          if (_selectedTimeScale == 'custom' &amp;&amp; _customStartDate != null &amp;&amp; _customEndDate != null)</w:t>
              <w:br/>
              <w:t xml:space="preserve">                            Padding(</w:t>
              <w:br/>
              <w:t xml:space="preserve">                              padding: const EdgeInsets.only(top: 8.0),</w:t>
              <w:br/>
              <w:t xml:space="preserve">                              child: Text(</w:t>
              <w:br/>
              <w:t xml:space="preserve">                                'Selected: ${DateFormat('MMM d').format(_customStartDate!)} - ${DateFormat('MMM d, yyyy').format(_customEndDate!)}',</w:t>
              <w:br/>
              <w:t xml:space="preserve">                                style: TextStyle(</w:t>
              <w:br/>
              <w:t xml:space="preserve">                                  fontSize: 12,</w:t>
              <w:br/>
              <w:t xml:space="preserve">                                  color: AppDesignTokens.neutral600,</w:t>
              <w:br/>
              <w:t xml:space="preserve">                                  fontStyle: FontStyle.italic,</w:t>
              <w:br/>
              <w:t xml:space="preserve">                                ),</w:t>
              <w:br/>
              <w:t xml:space="preserve">                              ),</w:t>
              <w:br/>
              <w:t xml:space="preserve">                            ),</w:t>
              <w:br/>
              <w:t xml:space="preserve">                          const SizedBox(height: 16),</w:t>
              <w:br/>
              <w:t xml:space="preserve">                          // Max threshold input</w:t>
              <w:br/>
              <w:t xml:space="preserve">                          Row(</w:t>
              <w:br/>
              <w:t xml:space="preserve">                            children: [</w:t>
              <w:br/>
              <w:t xml:space="preserve">                              Text(</w:t>
              <w:br/>
              <w:t xml:space="preserve">                                'Max Call Threshold:',</w:t>
              <w:br/>
              <w:t xml:space="preserve">                                style: TextStyle(</w:t>
              <w:br/>
              <w:t xml:space="preserve">                                  fontSize: 16,</w:t>
              <w:br/>
              <w:t xml:space="preserve">                                  color: AppDesignTokens.neutral700,</w:t>
              <w:br/>
              <w:t xml:space="preserve">                                ),</w:t>
              <w:br/>
              <w:t xml:space="preserve">                              ),</w:t>
              <w:br/>
              <w:t xml:space="preserve">                              const SizedBox(width: 16),</w:t>
              <w:br/>
              <w:t xml:space="preserve">                              SizedBox(</w:t>
              <w:br/>
              <w:t xml:space="preserve">                                width: 80,</w:t>
              <w:br/>
              <w:t xml:space="preserve">                                child: TextField(</w:t>
              <w:br/>
              <w:t xml:space="preserve">                                  controller: _thresholdController,</w:t>
              <w:br/>
              <w:t xml:space="preserve">                                  focusNode: _thresholdFocusNode,</w:t>
              <w:br/>
              <w:t xml:space="preserve">                                  keyboardType: TextInputType.number,</w:t>
              <w:br/>
              <w:t xml:space="preserve">                                  decoration: const InputDecoration(</w:t>
              <w:br/>
              <w:t xml:space="preserve">                                    border: OutlineInputBorder(),</w:t>
              <w:br/>
              <w:t xml:space="preserve">                                    contentPadding: EdgeInsets.symmetric(horizontal: 8, vertical: 8),</w:t>
              <w:br/>
              <w:t xml:space="preserve">                                  ),</w:t>
              <w:br/>
              <w:t xml:space="preserve">                                  onSubmitted: (value) {</w:t>
              <w:br/>
              <w:t xml:space="preserve">                                    _thresholdFocusNode.unfocus();</w:t>
              <w:br/>
              <w:t xml:space="preserve">                                  },</w:t>
              <w:br/>
              <w:t xml:space="preserve">                                ),</w:t>
              <w:br/>
              <w:t xml:space="preserve">                              ),</w:t>
              <w:br/>
              <w:t xml:space="preserve">                            ],</w:t>
              <w:br/>
              <w:t xml:space="preserve">                          ),</w:t>
              <w:br/>
              <w:t xml:space="preserve">                          const SizedBox(height: 16),</w:t>
              <w:br/>
              <w:t xml:space="preserve">                          // Toggle and refresh buttons</w:t>
              <w:br/>
              <w:t xml:space="preserve">                          Row(</w:t>
              <w:br/>
              <w:t xml:space="preserve">                            mainAxisAlignment: MainAxisAlignment.end,</w:t>
              <w:br/>
              <w:t xml:space="preserve">                            children: [</w:t>
              <w:br/>
              <w:t xml:space="preserve">                              TextButton(</w:t>
              <w:br/>
              <w:t xml:space="preserve">                                onPressed: () {</w:t>
              <w:br/>
              <w:t xml:space="preserve">                                  setState(() {</w:t>
              <w:br/>
              <w:t xml:space="preserve">                                    _showHeatmap = false;</w:t>
              <w:br/>
              <w:t xml:space="preserve">                                  });</w:t>
              <w:br/>
              <w:t xml:space="preserve">                                  Future.delayed(const Duration(milliseconds: 100), () {</w:t>
              <w:br/>
              <w:t xml:space="preserve">                                    setState(() {</w:t>
              <w:br/>
              <w:t xml:space="preserve">                                      _showHeatmap = true;</w:t>
              <w:br/>
              <w:t xml:space="preserve">                                    });</w:t>
              <w:br/>
              <w:t xml:space="preserve">                                  });</w:t>
              <w:br/>
              <w:t xml:space="preserve">                                },</w:t>
              <w:br/>
              <w:t xml:space="preserve">                                child: const Text(</w:t>
              <w:br/>
              <w:t xml:space="preserve">                                  'Refresh Data',</w:t>
              <w:br/>
              <w:t xml:space="preserve">                                  style: TextStyle(color: AppDesignTokens.success),</w:t>
              <w:br/>
              <w:t xml:space="preserve">                                ),</w:t>
              <w:br/>
              <w:t xml:space="preserve">                              ),</w:t>
              <w:br/>
              <w:t xml:space="preserve">                              TextButton(</w:t>
              <w:br/>
              <w:t xml:space="preserve">                                onPressed: _toggleHeatmap,</w:t>
              <w:br/>
              <w:t xml:space="preserve">                                child: Text(</w:t>
              <w:br/>
              <w:t xml:space="preserve">                                  _showHeatmap ? 'Hide Heatmap' : 'Show Heatmap',</w:t>
              <w:br/>
              <w:t xml:space="preserve">                                  style: TextStyle(color: Theme.of(context).colorScheme.primary),</w:t>
              <w:br/>
              <w:t xml:space="preserve">                                ),</w:t>
              <w:br/>
              <w:t xml:space="preserve">                              ),</w:t>
              <w:br/>
              <w:t xml:space="preserve">                            ],</w:t>
              <w:br/>
              <w:t xml:space="preserve">                          ),</w:t>
              <w:br/>
              <w:t xml:space="preserve">                        ],</w:t>
              <w:br/>
              <w:t xml:space="preserve">                      ),</w:t>
              <w:br/>
              <w:t xml:space="preserve">                    ),</w:t>
              <w:br/>
              <w:t xml:space="preserve">                    if (_showHeatmap)</w:t>
              <w:br/>
              <w:t xml:space="preserve">                      Column(</w:t>
              <w:br/>
              <w:t xml:space="preserve">                        children: [</w:t>
              <w:br/>
              <w:t xml:space="preserve">                          // Navigation buttons</w:t>
              <w:br/>
              <w:t xml:space="preserve">                          Row(</w:t>
              <w:br/>
              <w:t xml:space="preserve">                            mainAxisAlignment: MainAxisAlignment.center,</w:t>
              <w:br/>
              <w:t xml:space="preserve">                            children: [</w:t>
              <w:br/>
              <w:t xml:space="preserve">                              IconButton(</w:t>
              <w:br/>
              <w:t xml:space="preserve">                                icon: const Icon(Icons.arrow_back_ios),</w:t>
              <w:br/>
              <w:t xml:space="preserve">                                onPressed: () {</w:t>
              <w:br/>
              <w:t xml:space="preserve">                                  setState(() {</w:t>
              <w:br/>
              <w:t xml:space="preserve">                                    _timeOffset--;</w:t>
              <w:br/>
              <w:t xml:space="preserve">                                  });</w:t>
              <w:br/>
              <w:t xml:space="preserve">                                },</w:t>
              <w:br/>
              <w:t xml:space="preserve">                                tooltip: 'Previous ${_selectedTimeScale}',</w:t>
              <w:br/>
              <w:t xml:space="preserve">                              ),</w:t>
              <w:br/>
              <w:t xml:space="preserve">                              const SizedBox(width: 20),</w:t>
              <w:br/>
              <w:t xml:space="preserve">                              TextButton(</w:t>
              <w:br/>
              <w:t xml:space="preserve">                                onPressed: () {</w:t>
              <w:br/>
              <w:t xml:space="preserve">                                  setState(() {</w:t>
              <w:br/>
              <w:t xml:space="preserve">                                    _timeOffset = 0;</w:t>
              <w:br/>
              <w:t xml:space="preserve">                                  });</w:t>
              <w:br/>
              <w:t xml:space="preserve">                                },</w:t>
              <w:br/>
              <w:t xml:space="preserve">                                child: const Text('Current'),</w:t>
              <w:br/>
              <w:t xml:space="preserve">                              ),</w:t>
              <w:br/>
              <w:t xml:space="preserve">                              const SizedBox(width: 20),</w:t>
              <w:br/>
              <w:t xml:space="preserve">                              IconButton(</w:t>
              <w:br/>
              <w:t xml:space="preserve">                                icon: const Icon(Icons.arrow_forward_ios),</w:t>
              <w:br/>
              <w:t xml:space="preserve">                                onPressed: () {</w:t>
              <w:br/>
              <w:t xml:space="preserve">                                  setState(() {</w:t>
              <w:br/>
              <w:t xml:space="preserve">                                    _timeOffset++;</w:t>
              <w:br/>
              <w:t xml:space="preserve">                                  });</w:t>
              <w:br/>
              <w:t xml:space="preserve">                                },</w:t>
              <w:br/>
              <w:t xml:space="preserve">                                tooltip: 'Next ${_selectedTimeScale}',</w:t>
              <w:br/>
              <w:t xml:space="preserve">                              ),</w:t>
              <w:br/>
              <w:t xml:space="preserve">                            ],</w:t>
              <w:br/>
              <w:t xml:space="preserve">                          ),</w:t>
              <w:br/>
              <w:t xml:space="preserve">                          // Heatmap</w:t>
              <w:br/>
              <w:t xml:space="preserve">                          SizedBox(</w:t>
              <w:br/>
              <w:t xml:space="preserve">                            height: 350,</w:t>
              <w:br/>
              <w:t xml:space="preserve">                            child: CallHeatmap(</w:t>
              <w:br/>
              <w:t xml:space="preserve">                              timeScale: _selectedTimeScale,</w:t>
              <w:br/>
              <w:t xml:space="preserve">                              maxCallThreshold: _maxCallThreshold,</w:t>
              <w:br/>
              <w:t xml:space="preserve">                              timeOffset: _timeOffset,</w:t>
              <w:br/>
              <w:t xml:space="preserve">                              contactFilter: _selectedContactFilter,</w:t>
              <w:br/>
              <w:t xml:space="preserve">                              listFilter: _selectedListFilter,</w:t>
              <w:br/>
              <w:t xml:space="preserve">                              customStartDate: _customStartDate,</w:t>
              <w:br/>
              <w:t xml:space="preserve">                              customEndDate: _customEndDate,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_buildWeeklyTrendsTab() {</w:t>
              <w:br/>
              <w:t xml:space="preserve">    return GestureDetector(</w:t>
              <w:br/>
              <w:t xml:space="preserve">      onTap: () =&gt; FocusScope.of(context).unfocus(),</w:t>
              <w:br/>
              <w:t xml:space="preserve">      behavior: HitTestBehavior.opaque,</w:t>
              <w:br/>
              <w:t xml:space="preserve">      child: SingleChildScrollView(</w:t>
              <w:br/>
              <w:t xml:space="preserve">        child: Column(</w:t>
              <w:br/>
              <w:t xml:space="preserve">          children: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Column(</w:t>
              <w:br/>
              <w:t xml:space="preserve">                children: [</w:t>
              <w:br/>
              <w:t xml:space="preserve">                  Padding(</w:t>
              <w:br/>
              <w:t xml:space="preserve">                    padding: const EdgeInsets.all(16.0),</w:t>
              <w:br/>
              <w:t xml:space="preserve">                    child: Column(</w:t>
              <w:br/>
              <w:t xml:space="preserve">                      crossAxisAlignment: CrossAxisAlignment.start,</w:t>
              <w:br/>
              <w:t xml:space="preserve">                      children: [</w:t>
              <w:br/>
              <w:t xml:space="preserve">                        // List filter dropdown</w:t>
              <w:br/>
              <w:t xml:space="preserve">                        Row(</w:t>
              <w:br/>
              <w:t xml:space="preserve">                          children: [</w:t>
              <w:br/>
              <w:t xml:space="preserve">                            Text(</w:t>
              <w:br/>
              <w:t xml:space="preserve">                              'Filter by List:',</w:t>
              <w:br/>
              <w:t xml:space="preserve">                              style: AppleTypography.withAppleFont(</w:t>
              <w:br/>
              <w:t xml:space="preserve">                                AppleTypography.body1.copyWith(</w:t>
              <w:br/>
              <w:t xml:space="preserve">                                  color: AppDesignTokens.neutral700,</w:t>
              <w:br/>
              <w:t xml:space="preserve">                                )</w:t>
              <w:br/>
              <w:t xml:space="preserve">                              ),</w:t>
              <w:br/>
              <w:t xml:space="preserve">                            ),</w:t>
              <w:br/>
              <w:t xml:space="preserve">                            const SizedBox(width: 16),</w:t>
              <w:br/>
              <w:t xml:space="preserve">                            Expanded(</w:t>
              <w:br/>
              <w:t xml:space="preserve">                              child: _isLoadingLists</w:t>
              <w:br/>
              <w:t xml:space="preserve">                                ? const SizedBox(</w:t>
              <w:br/>
              <w:t xml:space="preserve">                                    height: 30,</w:t>
              <w:br/>
              <w:t xml:space="preserve">                                    child: Center(</w:t>
              <w:br/>
              <w:t xml:space="preserve">                                      child: SizedBox(</w:t>
              <w:br/>
              <w:t xml:space="preserve">                                        width: 20,</w:t>
              <w:br/>
              <w:t xml:space="preserve">                                        height: 20,</w:t>
              <w:br/>
              <w:t xml:space="preserve">                                        child: CircularProgressIndicator(strokeWidth: 2),</w:t>
              <w:br/>
              <w:t xml:space="preserve">                                      ),</w:t>
              <w:br/>
              <w:t xml:space="preserve">                                    ),</w:t>
              <w:br/>
              <w:t xml:space="preserve">                                  )</w:t>
              <w:br/>
              <w:t xml:space="preserve">                                : _availableLists.isEmpty</w:t>
              <w:br/>
              <w:t xml:space="preserve">                                  ? Row(</w:t>
              <w:br/>
              <w:t xml:space="preserve">                                      children: [</w:t>
              <w:br/>
              <w:t xml:space="preserve">                                        const Text('No lists found'),</w:t>
              <w:br/>
              <w:t xml:space="preserve">                                        const SizedBox(width: 8),</w:t>
              <w:br/>
              <w:t xml:space="preserve">                                        TextButton(</w:t>
              <w:br/>
              <w:t xml:space="preserve">                                          onPressed: _loadListsForFilter,</w:t>
              <w:br/>
              <w:t xml:space="preserve">                                          child: const Text('Retry', style: TextStyle(fontSize: 12)),</w:t>
              <w:br/>
              <w:t xml:space="preserve">                                        ),</w:t>
              <w:br/>
              <w:t xml:space="preserve">                                      ],</w:t>
              <w:br/>
              <w:t xml:space="preserve">                                    )</w:t>
              <w:br/>
              <w:t xml:space="preserve">                                  : DropdownButton&lt;String?&gt;(</w:t>
              <w:br/>
              <w:t xml:space="preserve">                                      isExpanded: true,</w:t>
              <w:br/>
              <w:t xml:space="preserve">                                      value: _availableLists.contains(_selectedListFilter)</w:t>
              <w:br/>
              <w:t xml:space="preserve">                                          ? _selectedListFilter</w:t>
              <w:br/>
              <w:t xml:space="preserve">                                          : null,</w:t>
              <w:br/>
              <w:t xml:space="preserve">                                      hint: Text('All Lists (${_availableLists.length} available)'),</w:t>
              <w:br/>
              <w:t xml:space="preserve">                                      onChanged: (String? newValue) {</w:t>
              <w:br/>
              <w:t xml:space="preserve">                                        setState(() {</w:t>
              <w:br/>
              <w:t xml:space="preserve">                                          _selectedListFilter = newValue;</w:t>
              <w:br/>
              <w:t xml:space="preserve">                                        });</w:t>
              <w:br/>
              <w:t xml:space="preserve">                                      },</w:t>
              <w:br/>
              <w:t xml:space="preserve">                                      items: [</w:t>
              <w:br/>
              <w:t xml:space="preserve">                                        const DropdownMenuItem&lt;String?&gt;(</w:t>
              <w:br/>
              <w:t xml:space="preserve">                                          value: null,</w:t>
              <w:br/>
              <w:t xml:space="preserve">                                          child: Text('All Lists'),</w:t>
              <w:br/>
              <w:t xml:space="preserve">                                        ),</w:t>
              <w:br/>
              <w:t xml:space="preserve">                                        ..._availableLists.map((listName) {</w:t>
              <w:br/>
              <w:t xml:space="preserve">                                          return DropdownMenuItem&lt;String?&gt;(</w:t>
              <w:br/>
              <w:t xml:space="preserve">                                            value: listName,</w:t>
              <w:br/>
              <w:t xml:space="preserve">                                            child: Text(</w:t>
              <w:br/>
              <w:t xml:space="preserve">                                              listName,</w:t>
              <w:br/>
              <w:t xml:space="preserve">                                              overflow: TextOverflow.ellipsis,</w:t>
              <w:br/>
              <w:t xml:space="preserve">                                            ),</w:t>
              <w:br/>
              <w:t xml:space="preserve">                                          );</w:t>
              <w:br/>
              <w:t xml:space="preserve">                                        }).toList(),</w:t>
              <w:br/>
              <w:t xml:space="preserve">                                      ],</w:t>
              <w:br/>
              <w:t xml:space="preserve">                                    ),</w:t>
              <w:br/>
              <w:t xml:space="preserve">                            ),</w:t>
              <w:br/>
              <w:t xml:space="preserve">                          ],</w:t>
              <w:br/>
              <w:t xml:space="preserve">                        ),</w:t>
              <w:br/>
              <w:t xml:space="preserve">                        const SizedBox(height: 16),</w:t>
              <w:br/>
              <w:t xml:space="preserve">                        // Time range dropdown</w:t>
              <w:br/>
              <w:t xml:space="preserve">                        _buildTimeRangeDropdown(</w:t>
              <w:br/>
              <w:t xml:space="preserve">                          _weeklyTrendsTimeRange,</w:t>
              <w:br/>
              <w:t xml:space="preserve">                          (String newValue) {</w:t>
              <w:br/>
              <w:t xml:space="preserve">                            setState(() {</w:t>
              <w:br/>
              <w:t xml:space="preserve">                              _weeklyTrendsTimeRange = newValue;</w:t>
              <w:br/>
              <w:t xml:space="preserve">                            });</w:t>
              <w:br/>
              <w:t xml:space="preserve">                          },</w:t>
              <w:br/>
              <w:t xml:space="preserve">                          _selectWeeklyTrendsDateRange,</w:t>
              <w:br/>
              <w:t xml:space="preserve">                          _weeklyTrendsStartDate,</w:t>
              <w:br/>
              <w:t xml:space="preserve">                          _weeklyTrendsEndDate,</w:t>
              <w:br/>
              <w:t xml:space="preserve">                        ),</w:t>
              <w:br/>
              <w:t xml:space="preserve">                      ],</w:t>
              <w:br/>
              <w:t xml:space="preserve">                    ),</w:t>
              <w:br/>
              <w:t xml:space="preserve">                  ),</w:t>
              <w:br/>
              <w:t xml:space="preserve">                ],</w:t>
              <w:br/>
              <w:t xml:space="preserve">              ),</w:t>
              <w:br/>
              <w:t xml:space="preserve">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WeeklyCallsChart(</w:t>
              <w:br/>
              <w:t xml:space="preserve">                selectedTimeRange: _weeklyTrendsTimeRange,</w:t>
              <w:br/>
              <w:t xml:space="preserve">                customStartDate: _weeklyTrendsStartDate,</w:t>
              <w:br/>
              <w:t xml:space="preserve">                customEndDate: _weeklyTrendsEndDate,</w:t>
              <w:br/>
              <w:t xml:space="preserve">                              listFilter: _selectedListFilter,</w:t>
              <w:br/>
              <w:t xml:space="preserve">              ),</w:t>
              <w:br/>
              <w:t xml:space="preserve">            ),</w:t>
              <w:br/>
              <w:t xml:space="preserve">          ],</w:t>
              <w:br/>
              <w:t xml:space="preserve">        ),</w:t>
              <w:br/>
              <w:t xml:space="preserve">      ),</w:t>
              <w:br/>
              <w:t xml:space="preserve">    );</w:t>
              <w:br/>
              <w:t xml:space="preserve">  }</w:t>
              <w:br/>
              <w:br/>
              <w:t xml:space="preserve">  Widget _buildCallDurationTab() {</w:t>
              <w:br/>
              <w:t xml:space="preserve">    return GestureDetector(</w:t>
              <w:br/>
              <w:t xml:space="preserve">      onTap: () =&gt; FocusScope.of(context).unfocus(),</w:t>
              <w:br/>
              <w:t xml:space="preserve">      behavior: HitTestBehavior.opaque,</w:t>
              <w:br/>
              <w:t xml:space="preserve">      child: SingleChildScrollView(</w:t>
              <w:br/>
              <w:t xml:space="preserve">        child: Column(</w:t>
              <w:br/>
              <w:t xml:space="preserve">          children: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Column(</w:t>
              <w:br/>
              <w:t xml:space="preserve">                children: [</w:t>
              <w:br/>
              <w:t xml:space="preserve">                  Padding(</w:t>
              <w:br/>
              <w:t xml:space="preserve">                    padding: const EdgeInsets.all(16.0),</w:t>
              <w:br/>
              <w:t xml:space="preserve">                    child: Column(</w:t>
              <w:br/>
              <w:t xml:space="preserve">                      crossAxisAlignment: CrossAxisAlignment.start,</w:t>
              <w:br/>
              <w:t xml:space="preserve">                      children: [</w:t>
              <w:br/>
              <w:t xml:space="preserve">                        // List filter dropdown</w:t>
              <w:br/>
              <w:t xml:space="preserve">                        Row(</w:t>
              <w:br/>
              <w:t xml:space="preserve">                          children: [</w:t>
              <w:br/>
              <w:t xml:space="preserve">                            Text(</w:t>
              <w:br/>
              <w:t xml:space="preserve">                              'Filter by List:',</w:t>
              <w:br/>
              <w:t xml:space="preserve">                              style: AppleTypography.withAppleFont(</w:t>
              <w:br/>
              <w:t xml:space="preserve">                                AppleTypography.body1.copyWith(</w:t>
              <w:br/>
              <w:t xml:space="preserve">                                  color: AppDesignTokens.neutral700,</w:t>
              <w:br/>
              <w:t xml:space="preserve">                                )</w:t>
              <w:br/>
              <w:t xml:space="preserve">                              ),</w:t>
              <w:br/>
              <w:t xml:space="preserve">                            ),</w:t>
              <w:br/>
              <w:t xml:space="preserve">                            const SizedBox(width: 16),</w:t>
              <w:br/>
              <w:t xml:space="preserve">                            Expanded(</w:t>
              <w:br/>
              <w:t xml:space="preserve">                              child: _isLoadingLists</w:t>
              <w:br/>
              <w:t xml:space="preserve">                                ? const SizedBox(</w:t>
              <w:br/>
              <w:t xml:space="preserve">                                    height: 30,</w:t>
              <w:br/>
              <w:t xml:space="preserve">                                    child: Center(</w:t>
              <w:br/>
              <w:t xml:space="preserve">                                      child: SizedBox(</w:t>
              <w:br/>
              <w:t xml:space="preserve">                                        width: 20,</w:t>
              <w:br/>
              <w:t xml:space="preserve">                                        height: 20,</w:t>
              <w:br/>
              <w:t xml:space="preserve">                                        child: CircularProgressIndicator(strokeWidth: 2),</w:t>
              <w:br/>
              <w:t xml:space="preserve">                                      ),</w:t>
              <w:br/>
              <w:t xml:space="preserve">                                    ),</w:t>
              <w:br/>
              <w:t xml:space="preserve">                                  )</w:t>
              <w:br/>
              <w:t xml:space="preserve">                                : _availableLists.isEmpty</w:t>
              <w:br/>
              <w:t xml:space="preserve">                                  ? Row(</w:t>
              <w:br/>
              <w:t xml:space="preserve">                                      children: [</w:t>
              <w:br/>
              <w:t xml:space="preserve">                                        const Text('No lists found'),</w:t>
              <w:br/>
              <w:t xml:space="preserve">                                        const SizedBox(width: 8),</w:t>
              <w:br/>
              <w:t xml:space="preserve">                                        TextButton(</w:t>
              <w:br/>
              <w:t xml:space="preserve">                                          onPressed: _loadListsForFilter,</w:t>
              <w:br/>
              <w:t xml:space="preserve">                                          child: const Text('Retry', style: TextStyle(fontSize: 12)),</w:t>
              <w:br/>
              <w:t xml:space="preserve">                                        ),</w:t>
              <w:br/>
              <w:t xml:space="preserve">                                      ],</w:t>
              <w:br/>
              <w:t xml:space="preserve">                                    )</w:t>
              <w:br/>
              <w:t xml:space="preserve">                                  : DropdownButton&lt;String?&gt;(</w:t>
              <w:br/>
              <w:t xml:space="preserve">                                      isExpanded: true,</w:t>
              <w:br/>
              <w:t xml:space="preserve">                                      value: _availableLists.contains(_selectedListFilter)</w:t>
              <w:br/>
              <w:t xml:space="preserve">                                          ? _selectedListFilter</w:t>
              <w:br/>
              <w:t xml:space="preserve">                                          : null,</w:t>
              <w:br/>
              <w:t xml:space="preserve">                                      hint: Text('All Lists (${_availableLists.length} available)'),</w:t>
              <w:br/>
              <w:t xml:space="preserve">                                      onChanged: (String? newValue) {</w:t>
              <w:br/>
              <w:t xml:space="preserve">                                        setState(() {</w:t>
              <w:br/>
              <w:t xml:space="preserve">                                          _selectedListFilter = newValue;</w:t>
              <w:br/>
              <w:t xml:space="preserve">                                        });</w:t>
              <w:br/>
              <w:t xml:space="preserve">                                      },</w:t>
              <w:br/>
              <w:t xml:space="preserve">                                      items: [</w:t>
              <w:br/>
              <w:t xml:space="preserve">                                        const DropdownMenuItem&lt;String?&gt;(</w:t>
              <w:br/>
              <w:t xml:space="preserve">                                          value: null,</w:t>
              <w:br/>
              <w:t xml:space="preserve">                                          child: Text('All Lists'),</w:t>
              <w:br/>
              <w:t xml:space="preserve">                                        ),</w:t>
              <w:br/>
              <w:t xml:space="preserve">                                        ..._availableLists.map((listName) {</w:t>
              <w:br/>
              <w:t xml:space="preserve">                                          return DropdownMenuItem&lt;String?&gt;(</w:t>
              <w:br/>
              <w:t xml:space="preserve">                                            value: listName,</w:t>
              <w:br/>
              <w:t xml:space="preserve">                                            child: Text(</w:t>
              <w:br/>
              <w:t xml:space="preserve">                                              listName,</w:t>
              <w:br/>
              <w:t xml:space="preserve">                                              overflow: TextOverflow.ellipsis,</w:t>
              <w:br/>
              <w:t xml:space="preserve">                                            ),</w:t>
              <w:br/>
              <w:t xml:space="preserve">                                          );</w:t>
              <w:br/>
              <w:t xml:space="preserve">                                        }).toList(),</w:t>
              <w:br/>
              <w:t xml:space="preserve">                                      ],</w:t>
              <w:br/>
              <w:t xml:space="preserve">                                    ),</w:t>
              <w:br/>
              <w:t xml:space="preserve">                            ),</w:t>
              <w:br/>
              <w:t xml:space="preserve">                          ],</w:t>
              <w:br/>
              <w:t xml:space="preserve">                        ),</w:t>
              <w:br/>
              <w:t xml:space="preserve">                        const SizedBox(height: 16),</w:t>
              <w:br/>
              <w:t xml:space="preserve">                        // Time range dropdown</w:t>
              <w:br/>
              <w:t xml:space="preserve">                        _buildTimeRangeDropdown(</w:t>
              <w:br/>
              <w:t xml:space="preserve">                          _callDurationTimeRange,</w:t>
              <w:br/>
              <w:t xml:space="preserve">                          (String newValue) {</w:t>
              <w:br/>
              <w:t xml:space="preserve">                            setState(() {</w:t>
              <w:br/>
              <w:t xml:space="preserve">                              _callDurationTimeRange = newValue;</w:t>
              <w:br/>
              <w:t xml:space="preserve">                            });</w:t>
              <w:br/>
              <w:t xml:space="preserve">                          },</w:t>
              <w:br/>
              <w:t xml:space="preserve">                          _selectCallDurationDateRange,</w:t>
              <w:br/>
              <w:t xml:space="preserve">                          _callDurationStartDate,</w:t>
              <w:br/>
              <w:t xml:space="preserve">                          _callDurationEndDate,</w:t>
              <w:br/>
              <w:t xml:space="preserve">                        ),</w:t>
              <w:br/>
              <w:t xml:space="preserve">                      ],</w:t>
              <w:br/>
              <w:t xml:space="preserve">                    ),</w:t>
              <w:br/>
              <w:t xml:space="preserve">                  ),</w:t>
              <w:br/>
              <w:t xml:space="preserve">                ],</w:t>
              <w:br/>
              <w:t xml:space="preserve">              ),</w:t>
              <w:br/>
              <w:t xml:space="preserve">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CallDurationChart(</w:t>
              <w:br/>
              <w:t xml:space="preserve">                selectedTimeRange: _callDurationTimeRange,</w:t>
              <w:br/>
              <w:t xml:space="preserve">                customStartDate: _callDurationStartDate,</w:t>
              <w:br/>
              <w:t xml:space="preserve">                customEndDate: _callDurationEndDate,</w:t>
              <w:br/>
              <w:t xml:space="preserve">                listFilter: _selectedListFilter,</w:t>
              <w:br/>
              <w:t xml:space="preserve">              ),</w:t>
              <w:br/>
              <w:t xml:space="preserve">            ),</w:t>
              <w:br/>
              <w:t xml:space="preserve">          ],</w:t>
              <w:br/>
              <w:t xml:space="preserve">        ),</w:t>
              <w:br/>
              <w:t xml:space="preserve">      ),</w:t>
              <w:br/>
              <w:t xml:space="preserve">    );</w:t>
              <w:br/>
              <w:t xml:space="preserve">  }</w:t>
              <w:br/>
              <w:br/>
              <w:t xml:space="preserve">  Widget _buildListPerformanceTab() {</w:t>
              <w:br/>
              <w:t xml:space="preserve">    return GestureDetector(</w:t>
              <w:br/>
              <w:t xml:space="preserve">      onTap: () =&gt; FocusScope.of(context).unfocus(),</w:t>
              <w:br/>
              <w:t xml:space="preserve">      behavior: HitTestBehavior.opaque,</w:t>
              <w:br/>
              <w:t xml:space="preserve">      child: SingleChildScrollView(</w:t>
              <w:br/>
              <w:t xml:space="preserve">        child: Card(</w:t>
              <w:br/>
              <w:t xml:space="preserve">          shape: RoundedRectangleBorder(</w:t>
              <w:br/>
              <w:t xml:space="preserve">            borderRadius: BorderRadius.circular(AppDesignTokens.radiusSm),</w:t>
              <w:br/>
              <w:t xml:space="preserve">          ),</w:t>
              <w:br/>
              <w:t xml:space="preserve">          margin: const EdgeInsets.all(8.0),</w:t>
              <w:br/>
              <w:t xml:space="preserve">          child: ListPerformanceChart(selectedList: _selectedListFilter),</w:t>
              <w:br/>
              <w:t xml:space="preserve">        ),</w:t>
              <w:br/>
              <w:t xml:space="preserve">      ),</w:t>
              <w:br/>
              <w:t xml:space="preserve">    );</w:t>
              <w:br/>
              <w:t xml:space="preserve">  }</w:t>
              <w:br/>
              <w:br/>
              <w:t xml:space="preserve">  Widget _buildCallOutcomesTab() {</w:t>
              <w:br/>
              <w:t xml:space="preserve">    return GestureDetector(</w:t>
              <w:br/>
              <w:t xml:space="preserve">      onTap: () =&gt; FocusScope.of(context).unfocus(),</w:t>
              <w:br/>
              <w:t xml:space="preserve">      behavior: HitTestBehavior.opaque,</w:t>
              <w:br/>
              <w:t xml:space="preserve">      child: SingleChildScrollView(</w:t>
              <w:br/>
              <w:t xml:space="preserve">        child: Column(</w:t>
              <w:br/>
              <w:t xml:space="preserve">          children: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Padding(</w:t>
              <w:br/>
              <w:t xml:space="preserve">                padding: const EdgeInsets.all(16.0),</w:t>
              <w:br/>
              <w:t xml:space="preserve">                child: _buildTimeRangeDropdown(</w:t>
              <w:br/>
              <w:t xml:space="preserve">                  _outcomesTimeRange,</w:t>
              <w:br/>
              <w:t xml:space="preserve">                  (String newValue) {</w:t>
              <w:br/>
              <w:t xml:space="preserve">                    setState(() {</w:t>
              <w:br/>
              <w:t xml:space="preserve">                      _outcomesTimeRange = newValue;</w:t>
              <w:br/>
              <w:t xml:space="preserve">                    });</w:t>
              <w:br/>
              <w:t xml:space="preserve">                  },</w:t>
              <w:br/>
              <w:t xml:space="preserve">                  _selectOutcomesDateRange,</w:t>
              <w:br/>
              <w:t xml:space="preserve">                  _outcomesStartDate,</w:t>
              <w:br/>
              <w:t xml:space="preserve">                  _outcomesEndDate,</w:t>
              <w:br/>
              <w:t xml:space="preserve">                ),</w:t>
              <w:br/>
              <w:t xml:space="preserve">              ),</w:t>
              <w:br/>
              <w:t xml:space="preserve">            ),</w:t>
              <w:br/>
              <w:t xml:space="preserve">            Card(</w:t>
              <w:br/>
              <w:t xml:space="preserve">              shape: RoundedRectangleBorder(</w:t>
              <w:br/>
              <w:t xml:space="preserve">                borderRadius: BorderRadius.circular(AppDesignTokens.radiusSm),</w:t>
              <w:br/>
              <w:t xml:space="preserve">              ),</w:t>
              <w:br/>
              <w:t xml:space="preserve">              margin: const EdgeInsets.all(8.0),</w:t>
              <w:br/>
              <w:t xml:space="preserve">              child: CallOutcomeDonutChart(</w:t>
              <w:br/>
              <w:t xml:space="preserve">                selectedTimeRange: _outcomesTimeRange,</w:t>
              <w:br/>
              <w:t xml:space="preserve">                customStartDate: _outcomesStartDate,</w:t>
              <w:br/>
              <w:t xml:space="preserve">                customEndDate: _outcomesEndDate,</w:t>
              <w:br/>
              <w:t xml:space="preserve">              ),</w:t>
              <w:br/>
              <w:t xml:space="preserve">            ),</w:t>
              <w:br/>
              <w:t xml:space="preserve">          ],</w:t>
              <w:br/>
              <w:t xml:space="preserve">        ),</w:t>
              <w:br/>
              <w:t xml:space="preserve">      ),</w:t>
              <w:br/>
              <w:t xml:space="preserve">    );</w:t>
              <w:br/>
              <w:t xml:space="preserve">  }</w:t>
              <w:br/>
              <w:br/>
              <w:t xml:space="preserve">  Widget _buildTimeRangeDropdown(</w:t>
              <w:br/>
              <w:t xml:space="preserve">    String currentValue,</w:t>
              <w:br/>
              <w:t xml:space="preserve">    Function(String) onChanged,</w:t>
              <w:br/>
              <w:t xml:space="preserve">    VoidCallback onCustomSelected,</w:t>
              <w:br/>
              <w:t xml:space="preserve">    DateTime? customStartDate,</w:t>
              <w:br/>
              <w:t xml:space="preserve">    DateTime? customEndDate,</w:t>
              <w:br/>
              <w:t xml:space="preserve">  ) {</w:t>
              <w:br/>
              <w:t xml:space="preserve">    return Column(</w:t>
              <w:br/>
              <w:t xml:space="preserve">      crossAxisAlignment: CrossAxisAlignment.start,</w:t>
              <w:br/>
              <w:t xml:space="preserve">      children: [</w:t>
              <w:br/>
              <w:t xml:space="preserve">        Row(</w:t>
              <w:br/>
              <w:t xml:space="preserve">          children: [</w:t>
              <w:br/>
              <w:t xml:space="preserve">            Text(</w:t>
              <w:br/>
              <w:t xml:space="preserve">              'Time Range:',</w:t>
              <w:br/>
              <w:t xml:space="preserve">              style: TextStyle(</w:t>
              <w:br/>
              <w:t xml:space="preserve">                fontSize: 16,</w:t>
              <w:br/>
              <w:t xml:space="preserve">                color: AppDesignTokens.neutral700,</w:t>
              <w:br/>
              <w:t xml:space="preserve">              ),</w:t>
              <w:br/>
              <w:t xml:space="preserve">            ),</w:t>
              <w:br/>
              <w:t xml:space="preserve">            const SizedBox(width: 16),</w:t>
              <w:br/>
              <w:t xml:space="preserve">            DropdownButton&lt;String&gt;(</w:t>
              <w:br/>
              <w:t xml:space="preserve">              value: currentValue,</w:t>
              <w:br/>
              <w:t xml:space="preserve">              onChanged: (String? newValue) {</w:t>
              <w:br/>
              <w:t xml:space="preserve">                if (newValue != null) {</w:t>
              <w:br/>
              <w:t xml:space="preserve">                  if (newValue == 'custom') {</w:t>
              <w:br/>
              <w:t xml:space="preserve">                    onCustomSelected();</w:t>
              <w:br/>
              <w:t xml:space="preserve">                  } else {</w:t>
              <w:br/>
              <w:t xml:space="preserve">                    onChanged(newValue);</w:t>
              <w:br/>
              <w:t xml:space="preserve">                  }</w:t>
              <w:br/>
              <w:t xml:space="preserve">                }</w:t>
              <w:br/>
              <w:t xml:space="preserve">              },</w:t>
              <w:br/>
              <w:t xml:space="preserve">              items: const [</w:t>
              <w:br/>
              <w:t xml:space="preserve">                DropdownMenuItem&lt;String&gt;(</w:t>
              <w:br/>
              <w:t xml:space="preserve">                  value: 'last7days',</w:t>
              <w:br/>
              <w:t xml:space="preserve">                  child: Text('Last 7 Days'),</w:t>
              <w:br/>
              <w:t xml:space="preserve">                ),</w:t>
              <w:br/>
              <w:t xml:space="preserve">                DropdownMenuItem&lt;String&gt;(</w:t>
              <w:br/>
              <w:t xml:space="preserve">                  value: 'currentWeek',</w:t>
              <w:br/>
              <w:t xml:space="preserve">                  child: Text('Current Week'),</w:t>
              <w:br/>
              <w:t xml:space="preserve">                ),</w:t>
              <w:br/>
              <w:t xml:space="preserve">                DropdownMenuItem&lt;String&gt;(</w:t>
              <w:br/>
              <w:t xml:space="preserve">                  value: 'last30days',</w:t>
              <w:br/>
              <w:t xml:space="preserve">                  child: Text('Last 30 Days'),</w:t>
              <w:br/>
              <w:t xml:space="preserve">                ),</w:t>
              <w:br/>
              <w:t xml:space="preserve">                DropdownMenuItem&lt;String&gt;(</w:t>
              <w:br/>
              <w:t xml:space="preserve">                  value: 'custom',</w:t>
              <w:br/>
              <w:t xml:space="preserve">                  child: Text('Select Custom'),</w:t>
              <w:br/>
              <w:t xml:space="preserve">                ),</w:t>
              <w:br/>
              <w:t xml:space="preserve">              ],</w:t>
              <w:br/>
              <w:t xml:space="preserve">            ),</w:t>
              <w:br/>
              <w:t xml:space="preserve">          ],</w:t>
              <w:br/>
              <w:t xml:space="preserve">        ),</w:t>
              <w:br/>
              <w:t xml:space="preserve">        if (currentValue == 'custom' &amp;&amp; customStartDate != null &amp;&amp; customEndDate != null)</w:t>
              <w:br/>
              <w:t xml:space="preserve">          Padding(</w:t>
              <w:br/>
              <w:t xml:space="preserve">            padding: const EdgeInsets.only(top: 8.0),</w:t>
              <w:br/>
              <w:t xml:space="preserve">            child: Text(</w:t>
              <w:br/>
              <w:t xml:space="preserve">              'Selected: ${DateFormat('MMM d').format(customStartDate)} - ${DateFormat('MMM d, yyyy').format(customEndDate)}',</w:t>
              <w:br/>
              <w:t xml:space="preserve">              style: TextStyle(</w:t>
              <w:br/>
              <w:t xml:space="preserve">                fontSize: 12,</w:t>
              <w:br/>
              <w:t xml:space="preserve">                color: AppDesignTokens.neutral600,</w:t>
              <w:br/>
              <w:t xml:space="preserve">                fontStyle: FontStyle.italic,</w:t>
              <w:br/>
              <w:t xml:space="preserve">              ),</w:t>
              <w:br/>
              <w:t xml:space="preserve">            ),</w:t>
              <w:br/>
              <w:t xml:space="preserve">          ),</w:t>
              <w:br/>
              <w:t xml:space="preserve">      ],</w:t>
              <w:br/>
              <w:t xml:space="preserve">    );</w:t>
              <w:br/>
              <w:t xml:space="preserve">  }</w:t>
              <w:br/>
              <w:br/>
              <w:t xml:space="preserve">  Widget _buildStatsTab() {</w:t>
              <w:br/>
              <w:t xml:space="preserve">    return const LinearRegressionStatsView();</w:t>
              <w:br/>
              <w:t xml:space="preserve">  }</w:t>
              <w:br/>
              <w:t>}</w:t>
            </w:r>
          </w:p>
        </w:tc>
      </w:tr>
    </w:tbl>
    <w:p/>
    <w:p>
      <w:r>
        <w:br w:type="page"/>
      </w:r>
    </w:p>
    <w:p>
      <w:pPr>
        <w:pStyle w:val="Heading3"/>
      </w:pPr>
      <w:r>
        <w:t>Module: team_reports_view.dart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views/reports/team_reports_view.dart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Team owner's reports page that mirrors the individual reports dashboard but allows viewing any team member's data via a member selector dropdown. Passes targetUserId to all chart widgets.</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650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6-22</w:t>
            </w:r>
          </w:p>
        </w:tc>
      </w:tr>
      <w:tr>
        <w:tc>
          <w:tcPr>
            <w:tcW w:type="dxa" w:w="4320"/>
            <w:shd w:val="clear" w:color="auto" w:fill="E8E8E8"/>
            <w:tcW w:w="2268" w:type="dxa"/>
          </w:tcPr>
          <w:p>
            <w:r>
              <w:rPr>
                <w:b/>
                <w:sz w:val="20"/>
              </w:rPr>
              <w:t>Import Count</w:t>
            </w:r>
          </w:p>
        </w:tc>
        <w:tc>
          <w:tcPr>
            <w:tcW w:type="dxa" w:w="4320"/>
            <w:tcW w:w="6804" w:type="dxa"/>
          </w:tcPr>
          <w:p>
            <w:r>
              <w:rPr>
                <w:sz w:val="20"/>
              </w:rPr>
              <w:t>16</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'package:firebase_auth/firebase_auth.dart';</w:t>
              <w:br/>
              <w:t>import 'package:flutter/material.dart';</w:t>
              <w:br/>
              <w:t>import 'package:flutter_application_1/models/app_user.dart';</w:t>
              <w:br/>
              <w:t>import 'package:flutter_application_1/models/team.dart';</w:t>
              <w:br/>
              <w:t>import 'package:flutter_application_1/services/auth/auth_service.dart';</w:t>
              <w:br/>
              <w:t>import 'package:flutter_application_1/services/team_service.dart';</w:t>
              <w:br/>
              <w:t>import 'package:flutter_application_1/utilities/apple_typography.dart';</w:t>
              <w:br/>
              <w:t>import 'package:flutter_application_1/theme/components/app_components.dart';</w:t>
              <w:br/>
              <w:t>import 'package:intl/intl.dart';</w:t>
              <w:br/>
              <w:t>import 'heatmap/call_heatmap.dart';</w:t>
              <w:br/>
              <w:t>import 'weekly_calls_chart.dart';</w:t>
              <w:br/>
              <w:t>import 'call_duration_chart.dart';</w:t>
              <w:br/>
              <w:t>import 'list_performance_chart.dart';</w:t>
              <w:br/>
              <w:t>import 'call_outcome_donut_chart.dart';</w:t>
              <w:br/>
              <w:t>import 'linear_regression_stats_view.dart';</w:t>
            </w:r>
          </w:p>
        </w:tc>
      </w:tr>
    </w:tbl>
    <w:p/>
    <w:p>
      <w:pPr>
        <w:pStyle w:val="Heading4"/>
      </w:pPr>
      <w:r>
        <w:t>Widget: TeamReportsView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TeamReportsView</w:t>
            </w:r>
          </w:p>
        </w:tc>
      </w:tr>
      <w:tr>
        <w:tc>
          <w:tcPr>
            <w:tcW w:type="dxa" w:w="4320"/>
            <w:shd w:val="clear" w:color="auto" w:fill="E8E8E8"/>
            <w:tcW w:w="2268" w:type="dxa"/>
          </w:tcPr>
          <w:p>
            <w:r>
              <w:rPr>
                <w:b/>
                <w:sz w:val="20"/>
              </w:rPr>
              <w:t>Source File</w:t>
            </w:r>
          </w:p>
        </w:tc>
        <w:tc>
          <w:tcPr>
            <w:tcW w:type="dxa" w:w="4320"/>
            <w:tcW w:w="6804" w:type="dxa"/>
          </w:tcPr>
          <w:p>
            <w:r>
              <w:rPr>
                <w:sz w:val="20"/>
              </w:rPr>
              <w:t>team_reports_view.dart</w:t>
            </w:r>
          </w:p>
        </w:tc>
      </w:tr>
      <w:tr>
        <w:tc>
          <w:tcPr>
            <w:tcW w:type="dxa" w:w="4320"/>
            <w:shd w:val="clear" w:color="auto" w:fill="E8E8E8"/>
            <w:tcW w:w="2268" w:type="dxa"/>
          </w:tcPr>
          <w:p>
            <w:r>
              <w:rPr>
                <w:b/>
                <w:sz w:val="20"/>
              </w:rPr>
              <w:t>Purpose</w:t>
            </w:r>
          </w:p>
        </w:tc>
        <w:tc>
          <w:tcPr>
            <w:tcW w:type="dxa" w:w="4320"/>
            <w:tcW w:w="6804" w:type="dxa"/>
          </w:tcPr>
          <w:p>
            <w:r>
              <w:rPr>
                <w:sz w:val="20"/>
              </w:rPr>
              <w:t>StatefulWidget providing team-level reporting. Shows a member dropdown for the team owner to select which member's data to analyse. All 6 report tabs (Heatmap, Weekly Trends, Call Duration, List Performance, Outcomes, ML Stats) receive the selected member's targetUserId.</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1.4 - Team owner can view member reports; 5.1 - Team-level analytics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Multi-user report aggregation view with member selection — demonstrates parameterised data scoping across multiple chart widgets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TeamReportsView extends StatefulWidget {</w:t>
              <w:br/>
              <w:t xml:space="preserve">  const TeamReportsView({Key? key}) : super(key: key);</w:t>
              <w:br/>
              <w:br/>
              <w:t xml:space="preserve">  @override</w:t>
              <w:br/>
              <w:t xml:space="preserve">  State&lt;TeamReportsView&gt; createState() =&gt; _TeamReportsViewState();</w:t>
              <w:br/>
              <w:t>}</w:t>
            </w:r>
          </w:p>
        </w:tc>
      </w:tr>
    </w:tbl>
    <w:p/>
    <w:p>
      <w:pPr>
        <w:pStyle w:val="Heading4"/>
      </w:pPr>
      <w:r>
        <w:t>Widget: _TeamReportsViewState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_TeamReportsViewState</w:t>
            </w:r>
          </w:p>
        </w:tc>
      </w:tr>
      <w:tr>
        <w:tc>
          <w:tcPr>
            <w:tcW w:type="dxa" w:w="4320"/>
            <w:shd w:val="clear" w:color="auto" w:fill="E8E8E8"/>
            <w:tcW w:w="2268" w:type="dxa"/>
          </w:tcPr>
          <w:p>
            <w:r>
              <w:rPr>
                <w:b/>
                <w:sz w:val="20"/>
              </w:rPr>
              <w:t>Source File</w:t>
            </w:r>
          </w:p>
        </w:tc>
        <w:tc>
          <w:tcPr>
            <w:tcW w:type="dxa" w:w="4320"/>
            <w:tcW w:w="6804" w:type="dxa"/>
          </w:tcPr>
          <w:p>
            <w:r>
              <w:rPr>
                <w:sz w:val="20"/>
              </w:rPr>
              <w:t>team_reports_view.dart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team loading, member selection, per-member list loading, and 6-tab report rendering with target user scoping.</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State&lt;TeamReportsView&gt;</w:t>
            </w:r>
          </w:p>
        </w:tc>
      </w:tr>
      <w:tr>
        <w:tc>
          <w:tcPr>
            <w:tcW w:type="dxa" w:w="4320"/>
            <w:shd w:val="clear" w:color="auto" w:fill="E8E8E8"/>
            <w:tcW w:w="2268" w:type="dxa"/>
          </w:tcPr>
          <w:p>
            <w:r>
              <w:rPr>
                <w:b/>
                <w:sz w:val="20"/>
              </w:rPr>
              <w:t>Mixins</w:t>
            </w:r>
          </w:p>
        </w:tc>
        <w:tc>
          <w:tcPr>
            <w:tcW w:type="dxa" w:w="4320"/>
            <w:tcW w:w="6804" w:type="dxa"/>
          </w:tcPr>
          <w:p>
            <w:r>
              <w:rPr>
                <w:sz w:val="20"/>
              </w:rPr>
              <w:t>SingleTickerProviderStateMixin</w:t>
            </w:r>
          </w:p>
        </w:tc>
      </w:tr>
      <w:tr>
        <w:tc>
          <w:tcPr>
            <w:tcW w:type="dxa" w:w="4320"/>
            <w:shd w:val="clear" w:color="auto" w:fill="E8E8E8"/>
            <w:tcW w:w="2268" w:type="dxa"/>
          </w:tcPr>
          <w:p>
            <w:r>
              <w:rPr>
                <w:b/>
                <w:sz w:val="20"/>
              </w:rPr>
              <w:t>Public Methods</w:t>
            </w:r>
          </w:p>
        </w:tc>
        <w:tc>
          <w:tcPr>
            <w:tcW w:type="dxa" w:w="4320"/>
            <w:tcW w:w="6804" w:type="dxa"/>
          </w:tcPr>
          <w:p>
            <w:r>
              <w:rPr>
                <w:sz w:val="20"/>
              </w:rPr>
              <w:t>get _ownerId, initState,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1.4 - Team member data access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tcW w:w="6804" w:type="dxa"/>
          </w:tcPr>
          <w:p>
            <w:r>
              <w:rPr>
                <w:b/>
                <w:sz w:val="20"/>
              </w:rPr>
              <w:t>Multi-query Firestore integration fetching team, members, and member-specific lists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_TeamReportsViewState extends State&lt;TeamReportsView&gt; with SingleTickerProviderStateMixin {</w:t>
              <w:br/>
              <w:t xml:space="preserve">  late TabController _tabController;</w:t>
              <w:br/>
              <w:t xml:space="preserve">  final TeamService _teamService = TeamService();</w:t>
              <w:br/>
              <w:br/>
              <w:t xml:space="preserve">  String get _ownerId =&gt; AuthService.firebase().currentUser!.id;</w:t>
              <w:br/>
              <w:br/>
              <w:t xml:space="preserve">  // Team &amp; members</w:t>
              <w:br/>
              <w:t xml:space="preserve">  Team? _team;</w:t>
              <w:br/>
              <w:t xml:space="preserve">  List&lt;AppUser&gt; _members = [];</w:t>
              <w:br/>
              <w:t xml:space="preserve">  bool _loadingTeam = true;</w:t>
              <w:br/>
              <w:br/>
              <w:t xml:space="preserve">  // Selected member</w:t>
              <w:br/>
              <w:t xml:space="preserve">  String? _selectedMemberId;</w:t>
              <w:br/>
              <w:t xml:space="preserve">  String? _selectedMemberName;</w:t>
              <w:br/>
              <w:br/>
              <w:t xml:space="preserve">  // Heatmap settings (owner-level, per-session only)</w:t>
              <w:br/>
              <w:t xml:space="preserve">  String _selectedTimeScale = 'last7days';</w:t>
              <w:br/>
              <w:t xml:space="preserve">  int _maxCallThreshold = 10;</w:t>
              <w:br/>
              <w:t xml:space="preserve">  final TextEditingController _thresholdController = TextEditingController(text: '10');</w:t>
              <w:br/>
              <w:t xml:space="preserve">  // ignore: unused_field</w:t>
              <w:br/>
              <w:t xml:space="preserve">  bool _showHeatmap = true;</w:t>
              <w:br/>
              <w:t xml:space="preserve">  int _timeOffset = 0;</w:t>
              <w:br/>
              <w:t xml:space="preserve">  DateTime? _customStartDate;</w:t>
              <w:br/>
              <w:t xml:space="preserve">  DateTime? _customEndDate;</w:t>
              <w:br/>
              <w:br/>
              <w:t xml:space="preserve">  // List filter</w:t>
              <w:br/>
              <w:t xml:space="preserve">  String? _selectedListFilter;</w:t>
              <w:br/>
              <w:t xml:space="preserve">  List&lt;String&gt; _availableLists = [];</w:t>
              <w:br/>
              <w:br/>
              <w:t xml:space="preserve">  // Time range per tab</w:t>
              <w:br/>
              <w:t xml:space="preserve">  String _weeklyTrendsTimeRange = 'last7days';</w:t>
              <w:br/>
              <w:t xml:space="preserve">  String _callDurationTimeRange = 'last7days';</w:t>
              <w:br/>
              <w:t xml:space="preserve">  String _outcomesTimeRange = 'last7days';</w:t>
              <w:br/>
              <w:t xml:space="preserve">  DateTime? _weeklyTrendsStartDate;</w:t>
              <w:br/>
              <w:t xml:space="preserve">  DateTime? _weeklyTrendsEndDate;</w:t>
              <w:br/>
              <w:t xml:space="preserve">  DateTime? _callDurationStartDate;</w:t>
              <w:br/>
              <w:t xml:space="preserve">  DateTime? _callDurationEndDate;</w:t>
              <w:br/>
              <w:t xml:space="preserve">  DateTime? _outcomesStartDate;</w:t>
              <w:br/>
              <w:t xml:space="preserve">  DateTime? _outcomesEndDate;</w:t>
              <w:br/>
              <w:br/>
              <w:t xml:space="preserve">  @override</w:t>
              <w:br/>
              <w:t xml:space="preserve">  void initState() {</w:t>
              <w:br/>
              <w:t xml:space="preserve">    super.initState();</w:t>
              <w:br/>
              <w:t xml:space="preserve">    _tabController = TabController(length: 6, vsync: this);</w:t>
              <w:br/>
              <w:t xml:space="preserve">    _loadTeamAndMembers();</w:t>
              <w:br/>
              <w:t xml:space="preserve">  }</w:t>
              <w:br/>
              <w:br/>
              <w:t xml:space="preserve">  @override</w:t>
              <w:br/>
              <w:t xml:space="preserve">  void dispose() {</w:t>
              <w:br/>
              <w:t xml:space="preserve">    _tabController.dispose();</w:t>
              <w:br/>
              <w:t xml:space="preserve">    _thresholdController.dispose();</w:t>
              <w:br/>
              <w:t xml:space="preserve">    super.dispose();</w:t>
              <w:br/>
              <w:t xml:space="preserve">  }</w:t>
              <w:br/>
              <w:br/>
              <w:t xml:space="preserve">  Future&lt;void&gt; _loadTeamAndMembers() async {</w:t>
              <w:br/>
              <w:t xml:space="preserve">    try {</w:t>
              <w:br/>
              <w:t xml:space="preserve">      final team = await _teamService.getTeamByOwnerId(_ownerId);</w:t>
              <w:br/>
              <w:t xml:space="preserve">      if (team != null) {</w:t>
              <w:br/>
              <w:t xml:space="preserve">        final members = await _teamService.getTeamMembers(team.id);</w:t>
              <w:br/>
              <w:t xml:space="preserve">        if (mounted) {</w:t>
              <w:br/>
              <w:t xml:space="preserve">          setState(() {</w:t>
              <w:br/>
              <w:t xml:space="preserve">            _team = team;</w:t>
              <w:br/>
              <w:t xml:space="preserve">            _members = members;</w:t>
              <w:br/>
              <w:t xml:space="preserve">            _loadingTeam = false;</w:t>
              <w:br/>
              <w:t xml:space="preserve">          });</w:t>
              <w:br/>
              <w:t xml:space="preserve">        }</w:t>
              <w:br/>
              <w:t xml:space="preserve">      } else {</w:t>
              <w:br/>
              <w:t xml:space="preserve">        if (mounted) setState(() =&gt; _loadingTeam = false);</w:t>
              <w:br/>
              <w:t xml:space="preserve">      }</w:t>
              <w:br/>
              <w:t xml:space="preserve">    } catch (e) {</w:t>
              <w:br/>
              <w:t xml:space="preserve">      if (mounted) setState(() =&gt; _loadingTeam = false);</w:t>
              <w:br/>
              <w:t xml:space="preserve">    }</w:t>
              <w:br/>
              <w:t xml:space="preserve">  }</w:t>
              <w:br/>
              <w:br/>
              <w:t xml:space="preserve">  void _onMemberSelected(String? memberId) {</w:t>
              <w:br/>
              <w:t xml:space="preserve">    if (memberId == null) return;</w:t>
              <w:br/>
              <w:t xml:space="preserve">    final member = _members.firstWhere((m) =&gt; m.id == memberId);</w:t>
              <w:br/>
              <w:t xml:space="preserve">    setState(() {</w:t>
              <w:br/>
              <w:t xml:space="preserve">      _selectedMemberId = memberId;</w:t>
              <w:br/>
              <w:t xml:space="preserve">      _selectedMemberName = member.name.isNotEmpty ? member.name : member.email;</w:t>
              <w:br/>
              <w:t xml:space="preserve">      // Reset filters when switching members</w:t>
              <w:br/>
              <w:t xml:space="preserve">      _selectedListFilter = null;</w:t>
              <w:br/>
              <w:t xml:space="preserve">      _availableLists = [];</w:t>
              <w:br/>
              <w:t xml:space="preserve">    });</w:t>
              <w:br/>
              <w:t xml:space="preserve">    _loadMemberLists(memberId);</w:t>
              <w:br/>
              <w:t xml:space="preserve">  }</w:t>
              <w:br/>
              <w:br/>
              <w:t xml:space="preserve">  Future&lt;void&gt; _loadMemberLists(String userId) async {</w:t>
              <w:br/>
              <w:t xml:space="preserve">    try {</w:t>
              <w:br/>
              <w:t xml:space="preserve">      final snapshot = await FirebaseFirestore.instance</w:t>
              <w:br/>
              <w:t xml:space="preserve">          .collection('lists_collection')</w:t>
              <w:br/>
              <w:t xml:space="preserve">          .where('user_id', isEqualTo: userId)</w:t>
              <w:br/>
              <w:t xml:space="preserve">          .get();</w:t>
              <w:br/>
              <w:t xml:space="preserve">      final lists = snapshot.docs</w:t>
              <w:br/>
              <w:t xml:space="preserve">          .map((d) =&gt; (d.data()['list_name'] ?? '').toString())</w:t>
              <w:br/>
              <w:t xml:space="preserve">          .where((name) =&gt; name.isNotEmpty)</w:t>
              <w:br/>
              <w:t xml:space="preserve">          .toList()</w:t>
              <w:br/>
              <w:t xml:space="preserve">        ..sort();</w:t>
              <w:br/>
              <w:t xml:space="preserve">      if (mounted) {</w:t>
              <w:br/>
              <w:t xml:space="preserve">        setState(() =&gt; _availableLists = lists);</w:t>
              <w:br/>
              <w:t xml:space="preserve">      }</w:t>
              <w:br/>
              <w:t xml:space="preserve">    } catch (_) {}</w:t>
              <w:br/>
              <w:t xml:space="preserve">  }</w:t>
              <w:br/>
              <w:br/>
              <w:t xml:space="preserve">  Future&lt;void&gt; _selectDateRange() async {</w:t>
              <w:br/>
              <w:t xml:space="preserve">    final picked = await showDateRangePicker(</w:t>
              <w:br/>
              <w:t xml:space="preserve">      context: context,</w:t>
              <w:br/>
              <w:t xml:space="preserve">      firstDate: DateTime(2020),</w:t>
              <w:br/>
              <w:t xml:space="preserve">      lastDate: DateTime.now(),</w:t>
              <w:br/>
              <w:t xml:space="preserve">      initialDateRange: _customStartDate != null &amp;&amp; _customEndDate != null</w:t>
              <w:br/>
              <w:t xml:space="preserve">          ? DateTimeRange(start: _customStartDate!, end: _customEndDate!)</w:t>
              <w:br/>
              <w:t xml:space="preserve">          : null,</w:t>
              <w:br/>
              <w:t xml:space="preserve">    );</w:t>
              <w:br/>
              <w:t xml:space="preserve">    if (picked != null) {</w:t>
              <w:br/>
              <w:t xml:space="preserve">      setState(() {</w:t>
              <w:br/>
              <w:t xml:space="preserve">        _customStartDate = picked.start;</w:t>
              <w:br/>
              <w:t xml:space="preserve">        _customEndDate = picked.end;</w:t>
              <w:br/>
              <w:t xml:space="preserve">        _selectedTimeScale = 'custom';</w:t>
              <w:br/>
              <w:t xml:space="preserve">      });</w:t>
              <w:br/>
              <w:t xml:space="preserve">    }</w:t>
              <w:br/>
              <w:t xml:space="preserve">  }</w:t>
              <w:br/>
              <w:br/>
              <w:t xml:space="preserve">  Future&lt;void&gt; _selectWeeklyTrendsDateRange() async {</w:t>
              <w:br/>
              <w:t xml:space="preserve">    final picked = await showDateRangePicker(</w:t>
              <w:br/>
              <w:t xml:space="preserve">      context: context,</w:t>
              <w:br/>
              <w:t xml:space="preserve">      firstDate: DateTime(2020),</w:t>
              <w:br/>
              <w:t xml:space="preserve">      lastDate: DateTime.now(),</w:t>
              <w:br/>
              <w:t xml:space="preserve">    );</w:t>
              <w:br/>
              <w:t xml:space="preserve">    if (picked != null) {</w:t>
              <w:br/>
              <w:t xml:space="preserve">      setState(() {</w:t>
              <w:br/>
              <w:t xml:space="preserve">        _weeklyTrendsStartDate = picked.start;</w:t>
              <w:br/>
              <w:t xml:space="preserve">        _weeklyTrendsEndDate = picked.end;</w:t>
              <w:br/>
              <w:t xml:space="preserve">        _weeklyTrendsTimeRange = 'custom';</w:t>
              <w:br/>
              <w:t xml:space="preserve">      });</w:t>
              <w:br/>
              <w:t xml:space="preserve">    }</w:t>
              <w:br/>
              <w:t xml:space="preserve">  }</w:t>
              <w:br/>
              <w:br/>
              <w:t xml:space="preserve">  Future&lt;void&gt; _selectCallDurationDateRange() async {</w:t>
              <w:br/>
              <w:t xml:space="preserve">    final picked = await showDateRangePicker(</w:t>
              <w:br/>
              <w:t xml:space="preserve">      context: context,</w:t>
              <w:br/>
              <w:t xml:space="preserve">      firstDate: DateTime(2020),</w:t>
              <w:br/>
              <w:t xml:space="preserve">      lastDate: DateTime.now(),</w:t>
              <w:br/>
              <w:t xml:space="preserve">    );</w:t>
              <w:br/>
              <w:t xml:space="preserve">    if (picked != null) {</w:t>
              <w:br/>
              <w:t xml:space="preserve">      setState(() {</w:t>
              <w:br/>
              <w:t xml:space="preserve">        _callDurationStartDate = picked.start;</w:t>
              <w:br/>
              <w:t xml:space="preserve">        _callDurationEndDate = picked.end;</w:t>
              <w:br/>
              <w:t xml:space="preserve">        _callDurationTimeRange = 'custom';</w:t>
              <w:br/>
              <w:t xml:space="preserve">      });</w:t>
              <w:br/>
              <w:t xml:space="preserve">    }</w:t>
              <w:br/>
              <w:t xml:space="preserve">  }</w:t>
              <w:br/>
              <w:br/>
              <w:t xml:space="preserve">  Future&lt;void&gt; _selectOutcomesDateRange() async {</w:t>
              <w:br/>
              <w:t xml:space="preserve">    final picked = await showDateRangePicker(</w:t>
              <w:br/>
              <w:t xml:space="preserve">      context: context,</w:t>
              <w:br/>
              <w:t xml:space="preserve">      firstDate: DateTime(2020),</w:t>
              <w:br/>
              <w:t xml:space="preserve">      lastDate: DateTime.now(),</w:t>
              <w:br/>
              <w:t xml:space="preserve">    );</w:t>
              <w:br/>
              <w:t xml:space="preserve">    if (picked != null) {</w:t>
              <w:br/>
              <w:t xml:space="preserve">      setState(() {</w:t>
              <w:br/>
              <w:t xml:space="preserve">        _outcomesStartDate = picked.start;</w:t>
              <w:br/>
              <w:t xml:space="preserve">        _outcomesEndDate = picked.end;</w:t>
              <w:br/>
              <w:t xml:space="preserve">        _outcomesTimeRange = 'custom';</w:t>
              <w:br/>
              <w:t xml:space="preserve">      });</w:t>
              <w:br/>
              <w:t xml:space="preserve">    }</w:t>
              <w:br/>
              <w:t xml:space="preserve">  }</w:t>
              <w:br/>
              <w:br/>
              <w:t xml:space="preserve">  @override</w:t>
              <w:br/>
              <w:t xml:space="preserve">  Widget build(BuildContext context) {</w:t>
              <w:br/>
              <w:t xml:space="preserve">    return Scaffold(</w:t>
              <w:br/>
              <w:t xml:space="preserve">      backgroundColor: Theme.of(context).scaffoldBackgroundColor,</w:t>
              <w:br/>
              <w:t xml:space="preserve">      appBar: AppBar(</w:t>
              <w:br/>
              <w:t xml:space="preserve">        backgroundColor: AppDesignTokens.surface,</w:t>
              <w:br/>
              <w:t xml:space="preserve">        elevation: 0,</w:t>
              <w:br/>
              <w:t xml:space="preserve">        surfaceTintColor: Colors.transparent,</w:t>
              <w:br/>
              <w:t xml:space="preserve">        title: Text(</w:t>
              <w:br/>
              <w:t xml:space="preserve">          'Team Reports',</w:t>
              <w:br/>
              <w:t xml:space="preserve">          style: AppleTypography.withAppleFont(</w:t>
              <w:br/>
              <w:t xml:space="preserve">            AppleTypography.headline5.copyWith(</w:t>
              <w:br/>
              <w:t xml:space="preserve">              fontWeight: FontWeight.normal,</w:t>
              <w:br/>
              <w:t xml:space="preserve">              color: AppDesignTokens.neutral900,</w:t>
              <w:br/>
              <w:t xml:space="preserve">            ),</w:t>
              <w:br/>
              <w:t xml:space="preserve">          ),</w:t>
              <w:br/>
              <w:t xml:space="preserve">        ),</w:t>
              <w:br/>
              <w:t xml:space="preserve">        bottom: _selectedMemberId != null</w:t>
              <w:br/>
              <w:t xml:space="preserve">            ? TabBar(</w:t>
              <w:br/>
              <w:t xml:space="preserve">                controller: _tabController,</w:t>
              <w:br/>
              <w:t xml:space="preserve">                isScrollable: true,</w:t>
              <w:br/>
              <w:t xml:space="preserve">                indicatorColor: AppDesignTokens.primary,</w:t>
              <w:br/>
              <w:t xml:space="preserve">                labelColor: AppDesignTokens.primary,</w:t>
              <w:br/>
              <w:t xml:space="preserve">                unselectedLabelColor: AppDesignTokens.neutral500,</w:t>
              <w:br/>
              <w:t xml:space="preserve">                indicatorWeight: 3,</w:t>
              <w:br/>
              <w:t xml:space="preserve">                tabs: const [</w:t>
              <w:br/>
              <w:t xml:space="preserve">                  Tab(icon: Icon(Icons.grid_on), text: 'Heatmap'),</w:t>
              <w:br/>
              <w:t xml:space="preserve">                  Tab(icon: Icon(Icons.show_chart), text: 'Weekly Trends'),</w:t>
              <w:br/>
              <w:t xml:space="preserve">                  Tab(icon: Icon(Icons.bar_chart), text: 'Call Duration'),</w:t>
              <w:br/>
              <w:t xml:space="preserve">                  Tab(icon: Icon(Icons.bar_chart_outlined), text: 'List Performance'),</w:t>
              <w:br/>
              <w:t xml:space="preserve">                  Tab(icon: Icon(Icons.pie_chart), text: 'Outcomes'),</w:t>
              <w:br/>
              <w:t xml:space="preserve">                  Tab(icon: Icon(Icons.functions), text: 'Stats'),</w:t>
              <w:br/>
              <w:t xml:space="preserve">                ],</w:t>
              <w:br/>
              <w:t xml:space="preserve">              )</w:t>
              <w:br/>
              <w:t xml:space="preserve">            : null,</w:t>
              <w:br/>
              <w:t xml:space="preserve">        actions: [</w:t>
              <w:br/>
              <w:t xml:space="preserve">          PopupMenuButton(</w:t>
              <w:br/>
              <w:t xml:space="preserve">            onSelected: (value) async {</w:t>
              <w:br/>
              <w:t xml:space="preserve">              if (value == 'logout') {</w:t>
              <w:br/>
              <w:t xml:space="preserve">                await FirebaseAuth.instance.signOut();</w:t>
              <w:br/>
              <w:t xml:space="preserve">                if (mounted) {</w:t>
              <w:br/>
              <w:t xml:space="preserve">                  Navigator.of(context).pushNamedAndRemoveUntil('/login/', (_) =&gt; false);</w:t>
              <w:br/>
              <w:t xml:space="preserve">                }</w:t>
              <w:br/>
              <w:t xml:space="preserve">              }</w:t>
              <w:br/>
              <w:t xml:space="preserve">            },</w:t>
              <w:br/>
              <w:t xml:space="preserve">            itemBuilder: (context) =&gt; const [</w:t>
              <w:br/>
              <w:t xml:space="preserve">              PopupMenuItem(value: 'logout', child: Text('Log out')),</w:t>
              <w:br/>
              <w:t xml:space="preserve">            ],</w:t>
              <w:br/>
              <w:t xml:space="preserve">          ),</w:t>
              <w:br/>
              <w:t xml:space="preserve">        ],</w:t>
              <w:br/>
              <w:t xml:space="preserve">      ),</w:t>
              <w:br/>
              <w:t xml:space="preserve">      body: _loadingTeam</w:t>
              <w:br/>
              <w:t xml:space="preserve">          ? const Center(child: CircularProgressIndicator())</w:t>
              <w:br/>
              <w:t xml:space="preserve">          : _team == null</w:t>
              <w:br/>
              <w:t xml:space="preserve">              ? _buildNoTeamView()</w:t>
              <w:br/>
              <w:t xml:space="preserve">              : _buildBody(),</w:t>
              <w:br/>
              <w:t xml:space="preserve">    );</w:t>
              <w:br/>
              <w:t xml:space="preserve">  }</w:t>
              <w:br/>
              <w:br/>
              <w:t xml:space="preserve">  Widget _buildNoTeamView() {</w:t>
              <w:br/>
              <w:t xml:space="preserve">    return Center(</w:t>
              <w:br/>
              <w:t xml:space="preserve">      child: Padding(</w:t>
              <w:br/>
              <w:t xml:space="preserve">        padding: const EdgeInsets.all(32),</w:t>
              <w:br/>
              <w:t xml:space="preserve">        child: Column(</w:t>
              <w:br/>
              <w:t xml:space="preserve">          mainAxisAlignment: MainAxisAlignment.center,</w:t>
              <w:br/>
              <w:t xml:space="preserve">          children: [</w:t>
              <w:br/>
              <w:t xml:space="preserve">            Icon(Icons.group_off, size: 64, color: AppDesignTokens.neutral400),</w:t>
              <w:br/>
              <w:t xml:space="preserve">            const SizedBox(height: 16),</w:t>
              <w:br/>
              <w:t xml:space="preserve">            Text(</w:t>
              <w:br/>
              <w:t xml:space="preserve">              'No team created yet',</w:t>
              <w:br/>
              <w:t xml:space="preserve">              style: TextStyle(fontSize: 18, color: AppDesignTokens.neutral600),</w:t>
              <w:br/>
              <w:t xml:space="preserve">            ),</w:t>
              <w:br/>
              <w:t xml:space="preserve">            const SizedBox(height: 8),</w:t>
              <w:br/>
              <w:t xml:space="preserve">            Text(</w:t>
              <w:br/>
              <w:t xml:space="preserve">              'Go to the Team tab to create your team first.',</w:t>
              <w:br/>
              <w:t xml:space="preserve">              style: TextStyle(fontSize: 14, color: AppDesignTokens.neutral500),</w:t>
              <w:br/>
              <w:t xml:space="preserve">              textAlign: TextAlign.center,</w:t>
              <w:br/>
              <w:t xml:space="preserve">            ),</w:t>
              <w:br/>
              <w:t xml:space="preserve">          ],</w:t>
              <w:br/>
              <w:t xml:space="preserve">        ),</w:t>
              <w:br/>
              <w:t xml:space="preserve">      ),</w:t>
              <w:br/>
              <w:t xml:space="preserve">    );</w:t>
              <w:br/>
              <w:t xml:space="preserve">  }</w:t>
              <w:br/>
              <w:br/>
              <w:t xml:space="preserve">  Widget _buildBody() {</w:t>
              <w:br/>
              <w:t xml:space="preserve">    return Column(</w:t>
              <w:br/>
              <w:t xml:space="preserve">      children: [</w:t>
              <w:br/>
              <w:t xml:space="preserve">        // Member selector</w:t>
              <w:br/>
              <w:t xml:space="preserve">        _buildMemberSelector(),</w:t>
              <w:br/>
              <w:t xml:space="preserve">        // Content</w:t>
              <w:br/>
              <w:t xml:space="preserve">        if (_selectedMemberId == null)</w:t>
              <w:br/>
              <w:t xml:space="preserve">          Expanded(child: _buildSelectMemberPrompt())</w:t>
              <w:br/>
              <w:t xml:space="preserve">        else</w:t>
              <w:br/>
              <w:t xml:space="preserve">          Expanded(</w:t>
              <w:br/>
              <w:t xml:space="preserve">            child: TabBarView(</w:t>
              <w:br/>
              <w:t xml:space="preserve">              controller: _tabController,</w:t>
              <w:br/>
              <w:t xml:space="preserve">              children: [</w:t>
              <w:br/>
              <w:t xml:space="preserve">                _buildHeatmapTab(),</w:t>
              <w:br/>
              <w:t xml:space="preserve">                _buildWeeklyTrendsTab(),</w:t>
              <w:br/>
              <w:t xml:space="preserve">                _buildCallDurationTab(),</w:t>
              <w:br/>
              <w:t xml:space="preserve">                _buildListPerformanceTab(),</w:t>
              <w:br/>
              <w:t xml:space="preserve">                _buildCallOutcomesTab(),</w:t>
              <w:br/>
              <w:t xml:space="preserve">                _buildStatsTab(),</w:t>
              <w:br/>
              <w:t xml:space="preserve">              ],</w:t>
              <w:br/>
              <w:t xml:space="preserve">            ),</w:t>
              <w:br/>
              <w:t xml:space="preserve">          ),</w:t>
              <w:br/>
              <w:t xml:space="preserve">      ],</w:t>
              <w:br/>
              <w:t xml:space="preserve">    );</w:t>
              <w:br/>
              <w:t xml:space="preserve">  }</w:t>
              <w:br/>
              <w:br/>
              <w:t xml:space="preserve">  Widget _buildMemberSelector() {</w:t>
              <w:br/>
              <w:t xml:space="preserve">    return Card(</w:t>
              <w:br/>
              <w:t xml:space="preserve">      margin: const EdgeInsets.all(8),</w:t>
              <w:br/>
              <w:t xml:space="preserve">      shape: RoundedRectangleBorder(borderRadius: BorderRadius.circular(AppDesignTokens.radiusSm)),</w:t>
              <w:br/>
              <w:t xml:space="preserve">      child: Padding(</w:t>
              <w:br/>
              <w:t xml:space="preserve">        padding: const EdgeInsets.symmetric(horizontal: 16, vertical: 8),</w:t>
              <w:br/>
              <w:t xml:space="preserve">        child: Row(</w:t>
              <w:br/>
              <w:t xml:space="preserve">          children: [</w:t>
              <w:br/>
              <w:t xml:space="preserve">            Icon(Icons.person, color: Theme.of(context).colorScheme.primary),</w:t>
              <w:br/>
              <w:t xml:space="preserve">            const SizedBox(width: 12),</w:t>
              <w:br/>
              <w:t xml:space="preserve">            Text(</w:t>
              <w:br/>
              <w:t xml:space="preserve">              'Viewing:',</w:t>
              <w:br/>
              <w:t xml:space="preserve">              style: TextStyle(</w:t>
              <w:br/>
              <w:t xml:space="preserve">                fontSize: 15,</w:t>
              <w:br/>
              <w:t xml:space="preserve">                color: AppDesignTokens.neutral700,</w:t>
              <w:br/>
              <w:t xml:space="preserve">                fontWeight: FontWeight.w500,</w:t>
              <w:br/>
              <w:t xml:space="preserve">              ),</w:t>
              <w:br/>
              <w:t xml:space="preserve">            ),</w:t>
              <w:br/>
              <w:t xml:space="preserve">            const SizedBox(width: 12),</w:t>
              <w:br/>
              <w:t xml:space="preserve">            Expanded(</w:t>
              <w:br/>
              <w:t xml:space="preserve">              child: DropdownButton&lt;String&gt;(</w:t>
              <w:br/>
              <w:t xml:space="preserve">                value: _selectedMemberId,</w:t>
              <w:br/>
              <w:t xml:space="preserve">                isExpanded: true,</w:t>
              <w:br/>
              <w:t xml:space="preserve">                hint: const Text('Select a team member'),</w:t>
              <w:br/>
              <w:t xml:space="preserve">                underline: const SizedBox(),</w:t>
              <w:br/>
              <w:t xml:space="preserve">                onChanged: _onMemberSelected,</w:t>
              <w:br/>
              <w:t xml:space="preserve">                items: _members.map((m) {</w:t>
              <w:br/>
              <w:t xml:space="preserve">                  return DropdownMenuItem&lt;String&gt;(</w:t>
              <w:br/>
              <w:t xml:space="preserve">                    value: m.id,</w:t>
              <w:br/>
              <w:t xml:space="preserve">                    child: Text(</w:t>
              <w:br/>
              <w:t xml:space="preserve">                      m.name.isNotEmpty ? m.name : m.email,</w:t>
              <w:br/>
              <w:t xml:space="preserve">                      overflow: TextOverflow.ellipsis,</w:t>
              <w:br/>
              <w:t xml:space="preserve">                    ),</w:t>
              <w:br/>
              <w:t xml:space="preserve">                  );</w:t>
              <w:br/>
              <w:t xml:space="preserve">                }).toList(),</w:t>
              <w:br/>
              <w:t xml:space="preserve">              ),</w:t>
              <w:br/>
              <w:t xml:space="preserve">            ),</w:t>
              <w:br/>
              <w:t xml:space="preserve">          ],</w:t>
              <w:br/>
              <w:t xml:space="preserve">        ),</w:t>
              <w:br/>
              <w:t xml:space="preserve">      ),</w:t>
              <w:br/>
              <w:t xml:space="preserve">    );</w:t>
              <w:br/>
              <w:t xml:space="preserve">  }</w:t>
              <w:br/>
              <w:br/>
              <w:t xml:space="preserve">  Widget _buildSelectMemberPrompt() {</w:t>
              <w:br/>
              <w:t xml:space="preserve">    return Center(</w:t>
              <w:br/>
              <w:t xml:space="preserve">      child: Column(</w:t>
              <w:br/>
              <w:t xml:space="preserve">        mainAxisAlignment: MainAxisAlignment.center,</w:t>
              <w:br/>
              <w:t xml:space="preserve">        children: [</w:t>
              <w:br/>
              <w:t xml:space="preserve">          Icon(Icons.people_outline, size: 64, color: AppDesignTokens.neutral400),</w:t>
              <w:br/>
              <w:t xml:space="preserve">          const SizedBox(height: 16),</w:t>
              <w:br/>
              <w:t xml:space="preserve">          Text(</w:t>
              <w:br/>
              <w:t xml:space="preserve">            'Select a team member to view their reports',</w:t>
              <w:br/>
              <w:t xml:space="preserve">            style: TextStyle(fontSize: 16, color: AppDesignTokens.neutral600),</w:t>
              <w:br/>
              <w:t xml:space="preserve">          ),</w:t>
              <w:br/>
              <w:t xml:space="preserve">          if (_members.isEmpty) ...[</w:t>
              <w:br/>
              <w:t xml:space="preserve">            const SizedBox(height: 8),</w:t>
              <w:br/>
              <w:t xml:space="preserve">            Text(</w:t>
              <w:br/>
              <w:t xml:space="preserve">              'No members in your team yet.\nShare your join code to invite members.',</w:t>
              <w:br/>
              <w:t xml:space="preserve">              textAlign: TextAlign.center,</w:t>
              <w:br/>
              <w:t xml:space="preserve">              style: TextStyle(fontSize: 13, color: AppDesignTokens.neutral500),</w:t>
              <w:br/>
              <w:t xml:space="preserve">            ),</w:t>
              <w:br/>
              <w:t xml:space="preserve">          ],</w:t>
              <w:br/>
              <w:t xml:space="preserve">        ],</w:t>
              <w:br/>
              <w:t xml:space="preserve">      ),</w:t>
              <w:br/>
              <w:t xml:space="preserve">    );</w:t>
              <w:br/>
              <w:t xml:space="preserve">  }</w:t>
              <w:br/>
              <w:br/>
              <w:t xml:space="preserve">  // ---------------------------------------------------------------------------</w:t>
              <w:br/>
              <w:t xml:space="preserve">  // Tab builders – identical to ReportsView but passing targetUserId</w:t>
              <w:br/>
              <w:t xml:space="preserve">  // ---------------------------------------------------------------------------</w:t>
              <w:br/>
              <w:br/>
              <w:t xml:space="preserve">  Widget _buildHeatmapTab() {</w:t>
              <w:br/>
              <w:t xml:space="preserve">    return SingleChildScrollView(</w:t>
              <w:br/>
              <w:t xml:space="preserve">      child: Column(</w:t>
              <w:br/>
              <w:t xml:space="preserve">        children: [</w:t>
              <w:br/>
              <w:t xml:space="preserve">          Card(</w:t>
              <w:br/>
              <w:t xml:space="preserve">            shape: RoundedRectangleBorder(borderRadius: BorderRadius.circular(AppDesignTokens.radiusSm)),</w:t>
              <w:br/>
              <w:t xml:space="preserve">            margin: const EdgeInsets.all(8),</w:t>
              <w:br/>
              <w:t xml:space="preserve">            child: Padding(</w:t>
              <w:br/>
              <w:t xml:space="preserve">              padding: const EdgeInsets.all(16),</w:t>
              <w:br/>
              <w:t xml:space="preserve">              child: Column(</w:t>
              <w:br/>
              <w:t xml:space="preserve">                crossAxisAlignment: CrossAxisAlignment.start,</w:t>
              <w:br/>
              <w:t xml:space="preserve">                children: [</w:t>
              <w:br/>
              <w:t xml:space="preserve">                  Text(</w:t>
              <w:br/>
              <w:t xml:space="preserve">                    '${_selectedMemberName ?? "Member"}\'s Heatmap',</w:t>
              <w:br/>
              <w:t xml:space="preserve">                    style: AppleTypography.withAppleFont(</w:t>
              <w:br/>
              <w:t xml:space="preserve">                      AppleTypography.headline5.copyWith(</w:t>
              <w:br/>
              <w:t xml:space="preserve">                        fontWeight: FontWeight.bold,</w:t>
              <w:br/>
              <w:t xml:space="preserve">                        color: AppDesignTokens.neutral800,</w:t>
              <w:br/>
              <w:t xml:space="preserve">                      ),</w:t>
              <w:br/>
              <w:t xml:space="preserve">                    ),</w:t>
              <w:br/>
              <w:t xml:space="preserve">                  ),</w:t>
              <w:br/>
              <w:t xml:space="preserve">                  const SizedBox(height: 12),</w:t>
              <w:br/>
              <w:t xml:space="preserve">                  // Time scale dropdown</w:t>
              <w:br/>
              <w:t xml:space="preserve">                  _buildTimeScaleDropdown(),</w:t>
              <w:br/>
              <w:t xml:space="preserve">                  const SizedBox(height: 12),</w:t>
              <w:br/>
              <w:t xml:space="preserve">                  // List filter</w:t>
              <w:br/>
              <w:t xml:space="preserve">                  if (_availableLists.isNotEmpty) ...[</w:t>
              <w:br/>
              <w:t xml:space="preserve">                    _buildListFilterDropdown(),</w:t>
              <w:br/>
              <w:t xml:space="preserve">                    const SizedBox(height: 12),</w:t>
              <w:br/>
              <w:t xml:space="preserve">                  ],</w:t>
              <w:br/>
              <w:t xml:space="preserve">                  SizedBox(</w:t>
              <w:br/>
              <w:t xml:space="preserve">                    height: 350,</w:t>
              <w:br/>
              <w:t xml:space="preserve">                    child: CallHeatmap(</w:t>
              <w:br/>
              <w:t xml:space="preserve">                      timeScale: _selectedTimeScale,</w:t>
              <w:br/>
              <w:t xml:space="preserve">                      maxCallThreshold: _maxCallThreshold,</w:t>
              <w:br/>
              <w:t xml:space="preserve">                      timeOffset: _timeOffset,</w:t>
              <w:br/>
              <w:t xml:space="preserve">                      listFilter: _selectedListFilter,</w:t>
              <w:br/>
              <w:t xml:space="preserve">                      customStartDate: _customStartDate,</w:t>
              <w:br/>
              <w:t xml:space="preserve">                      customEndDate: _customEndDate,</w:t>
              <w:br/>
              <w:t xml:space="preserve">                      targetUserId: _selectedMemberId,</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_buildWeeklyTrendsTab() {</w:t>
              <w:br/>
              <w:t xml:space="preserve">    return SingleChildScrollView(</w:t>
              <w:br/>
              <w:t xml:space="preserve">      child: Column(</w:t>
              <w:br/>
              <w:t xml:space="preserve">        children: [</w:t>
              <w:br/>
              <w:t xml:space="preserve">          Card(</w:t>
              <w:br/>
              <w:t xml:space="preserve">            shape: RoundedRectangleBorder(borderRadius: BorderRadius.circular(AppDesignTokens.radiusSm)),</w:t>
              <w:br/>
              <w:t xml:space="preserve">            margin: const EdgeInsets.all(8),</w:t>
              <w:br/>
              <w:t xml:space="preserve">            child: Padding(</w:t>
              <w:br/>
              <w:t xml:space="preserve">              padding: const EdgeInsets.all(16),</w:t>
              <w:br/>
              <w:t xml:space="preserve">              child: _buildTimeRangeDropdown(</w:t>
              <w:br/>
              <w:t xml:space="preserve">                _weeklyTrendsTimeRange,</w:t>
              <w:br/>
              <w:t xml:space="preserve">                (v) =&gt; setState(() =&gt; _weeklyTrendsTimeRange = v),</w:t>
              <w:br/>
              <w:t xml:space="preserve">                _selectWeeklyTrendsDateRange,</w:t>
              <w:br/>
              <w:t xml:space="preserve">                _weeklyTrendsStartDate,</w:t>
              <w:br/>
              <w:t xml:space="preserve">                _weeklyTrendsEndDate,</w:t>
              <w:br/>
              <w:t xml:space="preserve">              ),</w:t>
              <w:br/>
              <w:t xml:space="preserve">            ),</w:t>
              <w:br/>
              <w:t xml:space="preserve">          ),</w:t>
              <w:br/>
              <w:t xml:space="preserve">          Card(</w:t>
              <w:br/>
              <w:t xml:space="preserve">            shape: RoundedRectangleBorder(borderRadius: BorderRadius.circular(AppDesignTokens.radiusSm)),</w:t>
              <w:br/>
              <w:t xml:space="preserve">            margin: const EdgeInsets.all(8),</w:t>
              <w:br/>
              <w:t xml:space="preserve">            child: WeeklyCallsChart(</w:t>
              <w:br/>
              <w:t xml:space="preserve">              selectedTimeRange: _weeklyTrendsTimeRange,</w:t>
              <w:br/>
              <w:t xml:space="preserve">              customStartDate: _weeklyTrendsStartDate,</w:t>
              <w:br/>
              <w:t xml:space="preserve">              customEndDate: _weeklyTrendsEndDate,</w:t>
              <w:br/>
              <w:t xml:space="preserve">              listFilter: _selectedListFilter,</w:t>
              <w:br/>
              <w:t xml:space="preserve">              targetUserId: _selectedMemberId,</w:t>
              <w:br/>
              <w:t xml:space="preserve">            ),</w:t>
              <w:br/>
              <w:t xml:space="preserve">          ),</w:t>
              <w:br/>
              <w:t xml:space="preserve">        ],</w:t>
              <w:br/>
              <w:t xml:space="preserve">      ),</w:t>
              <w:br/>
              <w:t xml:space="preserve">    );</w:t>
              <w:br/>
              <w:t xml:space="preserve">  }</w:t>
              <w:br/>
              <w:br/>
              <w:t xml:space="preserve">  Widget _buildCallDurationTab() {</w:t>
              <w:br/>
              <w:t xml:space="preserve">    return SingleChildScrollView(</w:t>
              <w:br/>
              <w:t xml:space="preserve">      child: Column(</w:t>
              <w:br/>
              <w:t xml:space="preserve">        children: [</w:t>
              <w:br/>
              <w:t xml:space="preserve">          Card(</w:t>
              <w:br/>
              <w:t xml:space="preserve">            shape: RoundedRectangleBorder(borderRadius: BorderRadius.circular(AppDesignTokens.radiusSm)),</w:t>
              <w:br/>
              <w:t xml:space="preserve">            margin: const EdgeInsets.all(8),</w:t>
              <w:br/>
              <w:t xml:space="preserve">            child: Padding(</w:t>
              <w:br/>
              <w:t xml:space="preserve">              padding: const EdgeInsets.all(16),</w:t>
              <w:br/>
              <w:t xml:space="preserve">              child: _buildTimeRangeDropdown(</w:t>
              <w:br/>
              <w:t xml:space="preserve">                _callDurationTimeRange,</w:t>
              <w:br/>
              <w:t xml:space="preserve">                (v) =&gt; setState(() =&gt; _callDurationTimeRange = v),</w:t>
              <w:br/>
              <w:t xml:space="preserve">                _selectCallDurationDateRange,</w:t>
              <w:br/>
              <w:t xml:space="preserve">                _callDurationStartDate,</w:t>
              <w:br/>
              <w:t xml:space="preserve">                _callDurationEndDate,</w:t>
              <w:br/>
              <w:t xml:space="preserve">              ),</w:t>
              <w:br/>
              <w:t xml:space="preserve">            ),</w:t>
              <w:br/>
              <w:t xml:space="preserve">          ),</w:t>
              <w:br/>
              <w:t xml:space="preserve">          Card(</w:t>
              <w:br/>
              <w:t xml:space="preserve">            shape: RoundedRectangleBorder(borderRadius: BorderRadius.circular(AppDesignTokens.radiusSm)),</w:t>
              <w:br/>
              <w:t xml:space="preserve">            margin: const EdgeInsets.all(8),</w:t>
              <w:br/>
              <w:t xml:space="preserve">            child: CallDurationChart(</w:t>
              <w:br/>
              <w:t xml:space="preserve">              selectedTimeRange: _callDurationTimeRange,</w:t>
              <w:br/>
              <w:t xml:space="preserve">              customStartDate: _callDurationStartDate,</w:t>
              <w:br/>
              <w:t xml:space="preserve">              customEndDate: _callDurationEndDate,</w:t>
              <w:br/>
              <w:t xml:space="preserve">              listFilter: _selectedListFilter,</w:t>
              <w:br/>
              <w:t xml:space="preserve">              targetUserId: _selectedMemberId,</w:t>
              <w:br/>
              <w:t xml:space="preserve">            ),</w:t>
              <w:br/>
              <w:t xml:space="preserve">          ),</w:t>
              <w:br/>
              <w:t xml:space="preserve">        ],</w:t>
              <w:br/>
              <w:t xml:space="preserve">      ),</w:t>
              <w:br/>
              <w:t xml:space="preserve">    );</w:t>
              <w:br/>
              <w:t xml:space="preserve">  }</w:t>
              <w:br/>
              <w:br/>
              <w:t xml:space="preserve">  Widget _buildListPerformanceTab() {</w:t>
              <w:br/>
              <w:t xml:space="preserve">    return SingleChildScrollView(</w:t>
              <w:br/>
              <w:t xml:space="preserve">      child: Card(</w:t>
              <w:br/>
              <w:t xml:space="preserve">        shape: RoundedRectangleBorder(borderRadius: BorderRadius.circular(AppDesignTokens.radiusSm)),</w:t>
              <w:br/>
              <w:t xml:space="preserve">        margin: const EdgeInsets.all(8),</w:t>
              <w:br/>
              <w:t xml:space="preserve">        child: ListPerformanceChart(</w:t>
              <w:br/>
              <w:t xml:space="preserve">          selectedList: _selectedListFilter,</w:t>
              <w:br/>
              <w:t xml:space="preserve">          targetUserId: _selectedMemberId,</w:t>
              <w:br/>
              <w:t xml:space="preserve">        ),</w:t>
              <w:br/>
              <w:t xml:space="preserve">      ),</w:t>
              <w:br/>
              <w:t xml:space="preserve">    );</w:t>
              <w:br/>
              <w:t xml:space="preserve">  }</w:t>
              <w:br/>
              <w:br/>
              <w:t xml:space="preserve">  Widget _buildCallOutcomesTab() {</w:t>
              <w:br/>
              <w:t xml:space="preserve">    return SingleChildScrollView(</w:t>
              <w:br/>
              <w:t xml:space="preserve">      child: Column(</w:t>
              <w:br/>
              <w:t xml:space="preserve">        children: [</w:t>
              <w:br/>
              <w:t xml:space="preserve">          Card(</w:t>
              <w:br/>
              <w:t xml:space="preserve">            shape: RoundedRectangleBorder(borderRadius: BorderRadius.circular(AppDesignTokens.radiusSm)),</w:t>
              <w:br/>
              <w:t xml:space="preserve">            margin: const EdgeInsets.all(8),</w:t>
              <w:br/>
              <w:t xml:space="preserve">            child: Padding(</w:t>
              <w:br/>
              <w:t xml:space="preserve">              padding: const EdgeInsets.all(16),</w:t>
              <w:br/>
              <w:t xml:space="preserve">              child: _buildTimeRangeDropdown(</w:t>
              <w:br/>
              <w:t xml:space="preserve">                _outcomesTimeRange,</w:t>
              <w:br/>
              <w:t xml:space="preserve">                (v) =&gt; setState(() =&gt; _outcomesTimeRange = v),</w:t>
              <w:br/>
              <w:t xml:space="preserve">                _selectOutcomesDateRange,</w:t>
              <w:br/>
              <w:t xml:space="preserve">                _outcomesStartDate,</w:t>
              <w:br/>
              <w:t xml:space="preserve">                _outcomesEndDate,</w:t>
              <w:br/>
              <w:t xml:space="preserve">              ),</w:t>
              <w:br/>
              <w:t xml:space="preserve">            ),</w:t>
              <w:br/>
              <w:t xml:space="preserve">          ),</w:t>
              <w:br/>
              <w:t xml:space="preserve">          Card(</w:t>
              <w:br/>
              <w:t xml:space="preserve">            shape: RoundedRectangleBorder(borderRadius: BorderRadius.circular(AppDesignTokens.radiusSm)),</w:t>
              <w:br/>
              <w:t xml:space="preserve">            margin: const EdgeInsets.all(8),</w:t>
              <w:br/>
              <w:t xml:space="preserve">            child: CallOutcomeDonutChart(</w:t>
              <w:br/>
              <w:t xml:space="preserve">              selectedTimeRange: _outcomesTimeRange,</w:t>
              <w:br/>
              <w:t xml:space="preserve">              customStartDate: _outcomesStartDate,</w:t>
              <w:br/>
              <w:t xml:space="preserve">              customEndDate: _outcomesEndDate,</w:t>
              <w:br/>
              <w:t xml:space="preserve">              targetUserId: _selectedMemberId,</w:t>
              <w:br/>
              <w:t xml:space="preserve">            ),</w:t>
              <w:br/>
              <w:t xml:space="preserve">          ),</w:t>
              <w:br/>
              <w:t xml:space="preserve">        ],</w:t>
              <w:br/>
              <w:t xml:space="preserve">      ),</w:t>
              <w:br/>
              <w:t xml:space="preserve">    );</w:t>
              <w:br/>
              <w:t xml:space="preserve">  }</w:t>
              <w:br/>
              <w:br/>
              <w:t xml:space="preserve">  Widget _buildStatsTab() {</w:t>
              <w:br/>
              <w:t xml:space="preserve">    return LinearRegressionStatsView(</w:t>
              <w:br/>
              <w:t xml:space="preserve">      targetUserId: _selectedMemberId,</w:t>
              <w:br/>
              <w:t xml:space="preserve">    );</w:t>
              <w:br/>
              <w:t xml:space="preserve">  }</w:t>
              <w:br/>
              <w:br/>
              <w:t xml:space="preserve">  // ---------------------------------------------------------------------------</w:t>
              <w:br/>
              <w:t xml:space="preserve">  // Shared helpers</w:t>
              <w:br/>
              <w:t xml:space="preserve">  // ---------------------------------------------------------------------------</w:t>
              <w:br/>
              <w:br/>
              <w:t xml:space="preserve">  Widget _buildTimeScaleDropdown() {</w:t>
              <w:br/>
              <w:t xml:space="preserve">    return Row(</w:t>
              <w:br/>
              <w:t xml:space="preserve">      children: [</w:t>
              <w:br/>
              <w:t xml:space="preserve">        Text('Time Scale:', style: TextStyle(color: AppDesignTokens.neutral700)),</w:t>
              <w:br/>
              <w:t xml:space="preserve">        const SizedBox(width: 12),</w:t>
              <w:br/>
              <w:t xml:space="preserve">        DropdownButton&lt;String&gt;(</w:t>
              <w:br/>
              <w:t xml:space="preserve">          value: _selectedTimeScale,</w:t>
              <w:br/>
              <w:t xml:space="preserve">          onChanged: (v) {</w:t>
              <w:br/>
              <w:t xml:space="preserve">            if (v == 'custom') {</w:t>
              <w:br/>
              <w:t xml:space="preserve">              _selectDateRange();</w:t>
              <w:br/>
              <w:t xml:space="preserve">            } else if (v != null) {</w:t>
              <w:br/>
              <w:t xml:space="preserve">              setState(() {</w:t>
              <w:br/>
              <w:t xml:space="preserve">                _selectedTimeScale = v;</w:t>
              <w:br/>
              <w:t xml:space="preserve">                _timeOffset = 0;</w:t>
              <w:br/>
              <w:t xml:space="preserve">              });</w:t>
              <w:br/>
              <w:t xml:space="preserve">            }</w:t>
              <w:br/>
              <w:t xml:space="preserve">          },</w:t>
              <w:br/>
              <w:t xml:space="preserve">          items: const [</w:t>
              <w:br/>
              <w:t xml:space="preserve">            DropdownMenuItem(value: 'last7days', child: Text('Last 7 Days')),</w:t>
              <w:br/>
              <w:t xml:space="preserve">            DropdownMenuItem(value: 'currentWeek', child: Text('Current Week')),</w:t>
              <w:br/>
              <w:t xml:space="preserve">            DropdownMenuItem(value: 'last30days', child: Text('Last 30 Days')),</w:t>
              <w:br/>
              <w:t xml:space="preserve">            DropdownMenuItem(value: 'custom', child: Text('Custom')),</w:t>
              <w:br/>
              <w:t xml:space="preserve">          ],</w:t>
              <w:br/>
              <w:t xml:space="preserve">        ),</w:t>
              <w:br/>
              <w:t xml:space="preserve">      ],</w:t>
              <w:br/>
              <w:t xml:space="preserve">    );</w:t>
              <w:br/>
              <w:t xml:space="preserve">  }</w:t>
              <w:br/>
              <w:br/>
              <w:t xml:space="preserve">  Widget _buildListFilterDropdown() {</w:t>
              <w:br/>
              <w:t xml:space="preserve">    return Row(</w:t>
              <w:br/>
              <w:t xml:space="preserve">      children: [</w:t>
              <w:br/>
              <w:t xml:space="preserve">        Text('List:', style: TextStyle(color: AppDesignTokens.neutral700)),</w:t>
              <w:br/>
              <w:t xml:space="preserve">        const SizedBox(width: 12),</w:t>
              <w:br/>
              <w:t xml:space="preserve">        Expanded(</w:t>
              <w:br/>
              <w:t xml:space="preserve">          child: DropdownButton&lt;String&gt;(</w:t>
              <w:br/>
              <w:t xml:space="preserve">            value: _selectedListFilter,</w:t>
              <w:br/>
              <w:t xml:space="preserve">            isExpanded: true,</w:t>
              <w:br/>
              <w:t xml:space="preserve">            hint: const Text('All Lists'),</w:t>
              <w:br/>
              <w:t xml:space="preserve">            onChanged: (v) =&gt; setState(() =&gt; _selectedListFilter = v),</w:t>
              <w:br/>
              <w:t xml:space="preserve">            items: [</w:t>
              <w:br/>
              <w:t xml:space="preserve">              const DropdownMenuItem&lt;String&gt;(value: null, child: Text('All Lists')),</w:t>
              <w:br/>
              <w:t xml:space="preserve">              ..._availableLists.map((l) =&gt; DropdownMenuItem(value: l, child: Text(l))),</w:t>
              <w:br/>
              <w:t xml:space="preserve">            ],</w:t>
              <w:br/>
              <w:t xml:space="preserve">          ),</w:t>
              <w:br/>
              <w:t xml:space="preserve">        ),</w:t>
              <w:br/>
              <w:t xml:space="preserve">      ],</w:t>
              <w:br/>
              <w:t xml:space="preserve">    );</w:t>
              <w:br/>
              <w:t xml:space="preserve">  }</w:t>
              <w:br/>
              <w:br/>
              <w:t xml:space="preserve">  Widget _buildTimeRangeDropdown(</w:t>
              <w:br/>
              <w:t xml:space="preserve">    String currentValue,</w:t>
              <w:br/>
              <w:t xml:space="preserve">    Function(String) onChanged,</w:t>
              <w:br/>
              <w:t xml:space="preserve">    VoidCallback onCustomSelected,</w:t>
              <w:br/>
              <w:t xml:space="preserve">    DateTime? customStartDate,</w:t>
              <w:br/>
              <w:t xml:space="preserve">    DateTime? customEndDate,</w:t>
              <w:br/>
              <w:t xml:space="preserve">  ) {</w:t>
              <w:br/>
              <w:t xml:space="preserve">    return Column(</w:t>
              <w:br/>
              <w:t xml:space="preserve">      crossAxisAlignment: CrossAxisAlignment.start,</w:t>
              <w:br/>
              <w:t xml:space="preserve">      children: [</w:t>
              <w:br/>
              <w:t xml:space="preserve">        Row(</w:t>
              <w:br/>
              <w:t xml:space="preserve">          children: [</w:t>
              <w:br/>
              <w:t xml:space="preserve">            Text('Time Range:', style: TextStyle(fontSize: 16, color: AppDesignTokens.neutral700)),</w:t>
              <w:br/>
              <w:t xml:space="preserve">            const SizedBox(width: 16),</w:t>
              <w:br/>
              <w:t xml:space="preserve">            DropdownButton&lt;String&gt;(</w:t>
              <w:br/>
              <w:t xml:space="preserve">              value: currentValue,</w:t>
              <w:br/>
              <w:t xml:space="preserve">              onChanged: (v) {</w:t>
              <w:br/>
              <w:t xml:space="preserve">                if (v == 'custom') {</w:t>
              <w:br/>
              <w:t xml:space="preserve">                  onCustomSelected();</w:t>
              <w:br/>
              <w:t xml:space="preserve">                } else if (v != null) {</w:t>
              <w:br/>
              <w:t xml:space="preserve">                  onChanged(v);</w:t>
              <w:br/>
              <w:t xml:space="preserve">                }</w:t>
              <w:br/>
              <w:t xml:space="preserve">              },</w:t>
              <w:br/>
              <w:t xml:space="preserve">              items: const [</w:t>
              <w:br/>
              <w:t xml:space="preserve">                DropdownMenuItem(value: 'last7days', child: Text('Last 7 Days')),</w:t>
              <w:br/>
              <w:t xml:space="preserve">                DropdownMenuItem(value: 'currentWeek', child: Text('Current Week')),</w:t>
              <w:br/>
              <w:t xml:space="preserve">                DropdownMenuItem(value: 'last30days', child: Text('Last 30 Days')),</w:t>
              <w:br/>
              <w:t xml:space="preserve">                DropdownMenuItem(value: 'custom', child: Text('Select Custom')),</w:t>
              <w:br/>
              <w:t xml:space="preserve">              ],</w:t>
              <w:br/>
              <w:t xml:space="preserve">            ),</w:t>
              <w:br/>
              <w:t xml:space="preserve">          ],</w:t>
              <w:br/>
              <w:t xml:space="preserve">        ),</w:t>
              <w:br/>
              <w:t xml:space="preserve">        if (currentValue == 'custom' &amp;&amp; customStartDate != null &amp;&amp; customEndDate != null)</w:t>
              <w:br/>
              <w:t xml:space="preserve">          Padding(</w:t>
              <w:br/>
              <w:t xml:space="preserve">            padding: const EdgeInsets.only(top: 8),</w:t>
              <w:br/>
              <w:t xml:space="preserve">            child: Text(</w:t>
              <w:br/>
              <w:t xml:space="preserve">              'Selected: ${DateFormat('MMM d').format(customStartDate)} - ${DateFormat('MMM d, yyyy').format(customEndDate)}',</w:t>
              <w:br/>
              <w:t xml:space="preserve">              style: TextStyle(fontSize: 12, color: AppDesignTokens.neutral600, fontStyle: FontStyle.italic),</w:t>
              <w:br/>
              <w:t xml:space="preserve">            ),</w:t>
              <w:br/>
              <w:t xml:space="preserve">          ),</w:t>
              <w:br/>
              <w:t xml:space="preserve">      ],</w:t>
              <w:br/>
              <w:t xml:space="preserve">    );</w:t>
              <w:br/>
              <w:t xml:space="preserve">  }</w:t>
              <w:br/>
              <w:t>}</w:t>
            </w:r>
          </w:p>
        </w:tc>
      </w:tr>
    </w:tbl>
    <w:p/>
    <w:p>
      <w:r>
        <w:br w:type="page"/>
      </w:r>
    </w:p>
    <w:p>
      <w:pPr>
        <w:pStyle w:val="Heading3"/>
      </w:pPr>
      <w:r>
        <w:t>Module: weekly_calls_chart.dart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views/reports/weekly_calls_chart.dart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File Purpose</w:t>
            </w:r>
          </w:p>
        </w:tc>
        <w:tc>
          <w:tcPr>
            <w:tcW w:type="dxa" w:w="4320"/>
            <w:tcW w:w="6804" w:type="dxa"/>
          </w:tcPr>
          <w:p>
            <w:r>
              <w:rPr>
                <w:sz w:val="20"/>
              </w:rPr>
              <w:t>Line chart showing daily or weekly call trends. Groups calls into successful/failed/missed categories. Supports weekday aggregation (7-day view) or daily aggregation (30-day/custom).</w:t>
            </w:r>
          </w:p>
          <w:p>
            <w:pPr>
              <w:spacing w:before="80"/>
            </w:pPr>
            <w:r>
              <w:rPr>
                <w:sz w:val="20"/>
              </w:rPr>
              <w:t>Includes a rolling average line and summary table.</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1267</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6-12</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br/>
              <w:t>import 'package:fl_chart/fl_chart.dart';</w:t>
              <w:br/>
              <w:t>import 'package:flutter/material.dart';</w:t>
              <w:br/>
              <w:t>import 'package:flutter_application_1/services/auth/auth_service.dart';</w:t>
              <w:br/>
              <w:t>import 'package:flutter_application_1/theme/app_colors.dart';</w:t>
              <w:br/>
              <w:t>import 'package:flutter_application_1/theme/components/app_components.dart';</w:t>
              <w:br/>
              <w:t>import 'package:intl/intl.dart';</w:t>
            </w:r>
          </w:p>
        </w:tc>
      </w:tr>
    </w:tbl>
    <w:p/>
    <w:p>
      <w:pPr>
        <w:pStyle w:val="Heading4"/>
      </w:pPr>
      <w:r>
        <w:t>Widget: WeeklyCallsChart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WeeklyCallsChart</w:t>
            </w:r>
          </w:p>
        </w:tc>
      </w:tr>
      <w:tr>
        <w:tc>
          <w:tcPr>
            <w:tcW w:type="dxa" w:w="4320"/>
            <w:shd w:val="clear" w:color="auto" w:fill="E8E8E8"/>
            <w:tcW w:w="2268" w:type="dxa"/>
          </w:tcPr>
          <w:p>
            <w:r>
              <w:rPr>
                <w:b/>
                <w:sz w:val="20"/>
              </w:rPr>
              <w:t>Source File</w:t>
            </w:r>
          </w:p>
        </w:tc>
        <w:tc>
          <w:tcPr>
            <w:tcW w:type="dxa" w:w="4320"/>
            <w:tcW w:w="6804" w:type="dxa"/>
          </w:tcPr>
          <w:p>
            <w:r>
              <w:rPr>
                <w:sz w:val="20"/>
              </w:rPr>
              <w:t>weekly_calls_chart.dart</w:t>
            </w:r>
          </w:p>
        </w:tc>
      </w:tr>
      <w:tr>
        <w:tc>
          <w:tcPr>
            <w:tcW w:type="dxa" w:w="4320"/>
            <w:shd w:val="clear" w:color="auto" w:fill="E8E8E8"/>
            <w:tcW w:w="2268" w:type="dxa"/>
          </w:tcPr>
          <w:p>
            <w:r>
              <w:rPr>
                <w:b/>
                <w:sz w:val="20"/>
              </w:rPr>
              <w:t>Purpose</w:t>
            </w:r>
          </w:p>
        </w:tc>
        <w:tc>
          <w:tcPr>
            <w:tcW w:type="dxa" w:w="4320"/>
            <w:tcW w:w="6804" w:type="dxa"/>
          </w:tcPr>
          <w:p>
            <w:r>
              <w:rPr>
                <w:sz w:val="20"/>
              </w:rPr>
              <w:t>StatefulWidget rendering a multi-series line chart of call trends over time. Four lines: successful (green), failed (orange), missed (red), and total (blue).</w:t>
            </w:r>
          </w:p>
          <w:p>
            <w:pPr>
              <w:spacing w:before="80"/>
            </w:pPr>
            <w:r>
              <w:rPr>
                <w:sz w:val="20"/>
              </w:rPr>
              <w:t>Supports time range selection, list filtering, and target user. Includes a daily/weekday breakdown summary table beneath the chart.</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5.1 - Call trends analytics</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Multi-series line chart with time-bucketed aggregation — demonstrates temporal data processing and multi-metric visualisation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WeeklyCallsChart extends StatefulWidget {</w:t>
              <w:br/>
              <w:t xml:space="preserve">  final String? selectedTimeRange;</w:t>
              <w:br/>
              <w:t xml:space="preserve">  final DateTime? customStartDate;</w:t>
              <w:br/>
              <w:t xml:space="preserve">  final DateTime? customEndDate;</w:t>
              <w:br/>
              <w:t xml:space="preserve">  final String? listFilter; // Optional: list_name to filter by specific list</w:t>
              <w:br/>
              <w:t xml:space="preserve">  final Function(String)? onTimeRangeChanged;</w:t>
              <w:br/>
              <w:t xml:space="preserve">  final VoidCallback? onCustomRangeSelected;</w:t>
              <w:br/>
              <w:t xml:space="preserve">  final String? targetUserId; // If set, view this user's data instead of current user</w:t>
              <w:br/>
              <w:br/>
              <w:t xml:space="preserve">  const WeeklyCallsChart({</w:t>
              <w:br/>
              <w:t xml:space="preserve">    Key? key,</w:t>
              <w:br/>
              <w:t xml:space="preserve">    this.selectedTimeRange,</w:t>
              <w:br/>
              <w:t xml:space="preserve">    this.customStartDate,</w:t>
              <w:br/>
              <w:t xml:space="preserve">    this.customEndDate,</w:t>
              <w:br/>
              <w:t xml:space="preserve">    this.listFilter,</w:t>
              <w:br/>
              <w:t xml:space="preserve">    this.onTimeRangeChanged,</w:t>
              <w:br/>
              <w:t xml:space="preserve">    this.onCustomRangeSelected,</w:t>
              <w:br/>
              <w:t xml:space="preserve">    this.targetUserId,</w:t>
              <w:br/>
              <w:t xml:space="preserve">  }) : super(key: key);</w:t>
              <w:br/>
              <w:br/>
              <w:t xml:space="preserve">  @override</w:t>
              <w:br/>
              <w:t xml:space="preserve">  State&lt;WeeklyCallsChart&gt; createState() =&gt; _WeeklyCallsChartState();</w:t>
              <w:br/>
              <w:t>}</w:t>
            </w:r>
          </w:p>
        </w:tc>
      </w:tr>
    </w:tbl>
    <w:p/>
    <w:p>
      <w:pPr>
        <w:pStyle w:val="Heading4"/>
      </w:pPr>
      <w:r>
        <w:t>Widget: _WeeklyCallsChartState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_WeeklyCallsChartState</w:t>
            </w:r>
          </w:p>
        </w:tc>
      </w:tr>
      <w:tr>
        <w:tc>
          <w:tcPr>
            <w:tcW w:type="dxa" w:w="4320"/>
            <w:shd w:val="clear" w:color="auto" w:fill="E8E8E8"/>
            <w:tcW w:w="2268" w:type="dxa"/>
          </w:tcPr>
          <w:p>
            <w:r>
              <w:rPr>
                <w:b/>
                <w:sz w:val="20"/>
              </w:rPr>
              <w:t>Source File</w:t>
            </w:r>
          </w:p>
        </w:tc>
        <w:tc>
          <w:tcPr>
            <w:tcW w:type="dxa" w:w="4320"/>
            <w:tcW w:w="6804" w:type="dxa"/>
          </w:tcPr>
          <w:p>
            <w:r>
              <w:rPr>
                <w:sz w:val="20"/>
              </w:rPr>
              <w:t>weekly_calls_chart.dart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call data fetching, temporal bucketing (by weekday or calendar date), call categorisation (successful/failed/missed), FlSpot generation for fl_chart, and rolling average computation.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State&lt;WeeklyCallsChart&gt;</w:t>
            </w:r>
          </w:p>
        </w:tc>
      </w:tr>
      <w:tr>
        <w:tc>
          <w:tcPr>
            <w:tcW w:type="dxa" w:w="4320"/>
            <w:shd w:val="clear" w:color="auto" w:fill="E8E8E8"/>
            <w:tcW w:w="2268" w:type="dxa"/>
          </w:tcPr>
          <w:p>
            <w:r>
              <w:rPr>
                <w:b/>
                <w:sz w:val="20"/>
              </w:rPr>
              <w:t>Public Methods</w:t>
            </w:r>
          </w:p>
        </w:tc>
        <w:tc>
          <w:tcPr>
            <w:tcW w:type="dxa" w:w="4320"/>
            <w:tcW w:w="6804" w:type="dxa"/>
          </w:tcPr>
          <w:p>
            <w:r>
              <w:rPr>
                <w:sz w:val="20"/>
              </w:rPr>
              <w:t>get currentTimeRange, get isExternallyControlled, initState, didUpdateWidget, build</w:t>
            </w:r>
          </w:p>
        </w:tc>
      </w:tr>
      <w:tr>
        <w:tc>
          <w:tcPr>
            <w:tcW w:type="dxa" w:w="4320"/>
            <w:shd w:val="clear" w:color="auto" w:fill="E8E8E8"/>
            <w:tcW w:w="2268" w:type="dxa"/>
          </w:tcPr>
          <w:p>
            <w:r>
              <w:rPr>
                <w:b/>
                <w:sz w:val="20"/>
              </w:rPr>
              <w:t>Project Objective</w:t>
            </w:r>
          </w:p>
        </w:tc>
        <w:tc>
          <w:tcPr>
            <w:tcW w:type="dxa" w:w="4320"/>
            <w:tcW w:w="6804" w:type="dxa"/>
          </w:tcPr>
          <w:p>
            <w:r>
              <w:rPr>
                <w:sz w:val="20"/>
              </w:rPr>
              <w:t>5.1 - Trend data processing</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tcW w:w="6804" w:type="dxa"/>
          </w:tcPr>
          <w:p>
            <w:r>
              <w:rPr>
                <w:b/>
                <w:sz w:val="20"/>
              </w:rPr>
              <w:t>Temporal aggregation with category-based call classification and rolling average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_WeeklyCallsChartState extends State&lt;WeeklyCallsChart&gt; {</w:t>
              <w:br/>
              <w:t xml:space="preserve">  final FirebaseFirestore _firestore = FirebaseFirestore.instance;</w:t>
              <w:br/>
              <w:t xml:space="preserve">  bool _isLoading = true;</w:t>
              <w:br/>
              <w:t xml:space="preserve">  String _selectedTimeRange = 'last7days'; // 'last7days', 'currentWeek', 'custom'</w:t>
              <w:br/>
              <w:t xml:space="preserve">  DateTime? _customStartDate;</w:t>
              <w:br/>
              <w:t xml:space="preserve">  DateTime? _customEndDate;</w:t>
              <w:br/>
              <w:t xml:space="preserve">  </w:t>
              <w:br/>
              <w:t xml:space="preserve">  // Data for the chart - now supports both daily and weekly aggregation</w:t>
              <w:br/>
              <w:t xml:space="preserve">  Map&lt;int, CallDayData&gt; _callDataByWeekday = {}; // For weekly view: 1=Mon, 7=Sun</w:t>
              <w:br/>
              <w:t xml:space="preserve">  Map&lt;String, DailyCallData&gt; _callDataByDate = {}; // For custom ranges: date string -&gt; data</w:t>
              <w:br/>
              <w:t xml:space="preserve">  List&lt;FlSpot&gt; _successfulSpots = [];</w:t>
              <w:br/>
              <w:t xml:space="preserve">  List&lt;FlSpot&gt; _failedSpots = [];</w:t>
              <w:br/>
              <w:t xml:space="preserve">  List&lt;FlSpot&gt; _missedSpots = [];</w:t>
              <w:br/>
              <w:t xml:space="preserve">  List&lt;FlSpot&gt; _rollingAverageSpots = [];</w:t>
              <w:br/>
              <w:t xml:space="preserve">  bool _useWeeklyView = true; // true = weekday aggregation, false = daily view</w:t>
              <w:br/>
              <w:br/>
              <w:t xml:space="preserve">  String? get _userId =&gt; widget.targetUserId ?? AuthService.firebase().currentUser?.id;</w:t>
              <w:br/>
              <w:br/>
              <w:t xml:space="preserve">  String get currentTimeRange =&gt; widget.selectedTimeRange ?? _selectedTimeRange;</w:t>
              <w:br/>
              <w:t xml:space="preserve">  DateTime? get currentStartDate =&gt; widget.customStartDate ?? _customStartDate;</w:t>
              <w:br/>
              <w:t xml:space="preserve">  DateTime? get currentEndDate =&gt; widget.customEndDate ?? _customEndDate;</w:t>
              <w:br/>
              <w:t xml:space="preserve">  bool get isExternallyControlled =&gt; widget.selectedTimeRange != null;</w:t>
              <w:br/>
              <w:br/>
              <w:t xml:space="preserve">  @override</w:t>
              <w:br/>
              <w:t xml:space="preserve">  void initState() {</w:t>
              <w:br/>
              <w:t xml:space="preserve">    super.initState();</w:t>
              <w:br/>
              <w:t xml:space="preserve">    _fetchCallData();</w:t>
              <w:br/>
              <w:t xml:space="preserve">  }</w:t>
              <w:br/>
              <w:br/>
              <w:t xml:space="preserve">  @override</w:t>
              <w:br/>
              <w:t xml:space="preserve">  void didUpdateWidget(WeeklyCallsChart oldWidget) {</w:t>
              <w:br/>
              <w:t xml:space="preserve">    super.didUpdateWidget(oldWidget);</w:t>
              <w:br/>
              <w:t xml:space="preserve">    // Refresh data when external parameters change</w:t>
              <w:br/>
              <w:t xml:space="preserve">    if (oldWidget.selectedTimeRange != widget.selectedTimeRange ||</w:t>
              <w:br/>
              <w:t xml:space="preserve">        oldWidget.customStartDate != widget.customStartDate ||</w:t>
              <w:br/>
              <w:t xml:space="preserve">        oldWidget.customEndDate != widget.customEndDate ||</w:t>
              <w:br/>
              <w:t xml:space="preserve">        oldWidget.listFilter != widget.listFilter) {</w:t>
              <w:br/>
              <w:t xml:space="preserve">      _fetchCallData();</w:t>
              <w:br/>
              <w:t xml:space="preserve">    }</w:t>
              <w:br/>
              <w:t xml:space="preserve">  }</w:t>
              <w:br/>
              <w:br/>
              <w:t xml:space="preserve">  // Helper function to normalize phone numbers for comparison</w:t>
              <w:br/>
              <w:t xml:space="preserve">  String _normalizePhoneNumber(String phone) {</w:t>
              <w:br/>
              <w:t xml:space="preserve">    final digitsOnly = phone.replaceAll(RegExp(r'[^0-9]'), '');</w:t>
              <w:br/>
              <w:t xml:space="preserve">    if (digitsOnly.length &gt;= 9) {</w:t>
              <w:br/>
              <w:t xml:space="preserve">      return digitsOnly.substring(digitsOnly.length - 9);</w:t>
              <w:br/>
              <w:t xml:space="preserve">    }</w:t>
              <w:br/>
              <w:t xml:space="preserve">    return digitsOnly;</w:t>
              <w:br/>
              <w:t xml:space="preserve">  }</w:t>
              <w:br/>
              <w:br/>
              <w:t xml:space="preserve">  // Safely converts any dynamic value to int — handles int, double,</w:t>
              <w:br/>
              <w:t xml:space="preserve">  // num, and String types so we don't crash on unexpected Firestore data.</w:t>
              <w:br/>
              <w:t xml:space="preserve">  int _parseInt(dynamic value) {</w:t>
              <w:br/>
              <w:t xml:space="preserve">    if (value is int) return value;</w:t>
              <w:br/>
              <w:t xml:space="preserve">    if (value is double) return value.round();</w:t>
              <w:br/>
              <w:t xml:space="preserve">    if (value is num) return value.toInt();</w:t>
              <w:br/>
              <w:t xml:space="preserve">    if (value is String) {</w:t>
              <w:br/>
              <w:t xml:space="preserve">      final parsed = int.tryParse(value);</w:t>
              <w:br/>
              <w:t xml:space="preserve">      if (parsed != null) return parsed;</w:t>
              <w:br/>
              <w:t xml:space="preserve">      final parsedDouble = double.tryParse(value);</w:t>
              <w:br/>
              <w:t xml:space="preserve">      if (parsedDouble != null) return parsedDouble.round();</w:t>
              <w:br/>
              <w:t xml:space="preserve">    }</w:t>
              <w:br/>
              <w:t xml:space="preserve">    return 0;</w:t>
              <w:br/>
              <w:t xml:space="preserve">  }</w:t>
              <w:br/>
              <w:br/>
              <w:t xml:space="preserve">  // Main entry point for loading chart data. Determines the date range</w:t>
              <w:br/>
              <w:t xml:space="preserve">  // from the selected time option, then routes to either the list_cycles</w:t>
              <w:br/>
              <w:t xml:space="preserve">  // source (when a list filter is active) or the call_history source.</w:t>
              <w:br/>
              <w:t xml:space="preserve">  Future&lt;void&gt; _fetchCallData() async {</w:t>
              <w:br/>
              <w:t xml:space="preserve">    setState(() {</w:t>
              <w:br/>
              <w:t xml:space="preserve">      _isLoading = true;</w:t>
              <w:br/>
              <w:t xml:space="preserve">    });</w:t>
              <w:br/>
              <w:br/>
              <w:t xml:space="preserve">    try {</w:t>
              <w:br/>
              <w:t xml:space="preserve">      // Determine date range based on selected option</w:t>
              <w:br/>
              <w:t xml:space="preserve">      DateTime startDate;</w:t>
              <w:br/>
              <w:t xml:space="preserve">      DateTime endDate = DateTime.now();</w:t>
              <w:br/>
              <w:br/>
              <w:t xml:space="preserve">      if (currentTimeRange == 'last7days') {</w:t>
              <w:br/>
              <w:t xml:space="preserve">        startDate = DateTime.now().subtract(const Duration(days: 6));</w:t>
              <w:br/>
              <w:t xml:space="preserve">        startDate = DateTime(startDate.year, startDate.month, startDate.day);</w:t>
              <w:br/>
              <w:t xml:space="preserve">        endDate = DateTime(endDate.year, endDate.month, endDate.day, 23, 59, 59);</w:t>
              <w:br/>
              <w:t xml:space="preserve">        _useWeeklyView = true;</w:t>
              <w:br/>
              <w:t xml:space="preserve">      } else if (currentTimeRange == 'currentWeek') {</w:t>
              <w:br/>
              <w:t xml:space="preserve">        // Get current week (Monday to Sunday)</w:t>
              <w:br/>
              <w:t xml:space="preserve">        final now = DateTime.now();</w:t>
              <w:br/>
              <w:t xml:space="preserve">        final currentWeekday = now.weekday; // 1=Mon, 7=Sun</w:t>
              <w:br/>
              <w:t xml:space="preserve">        startDate = now.subtract(Duration(days: currentWeekday - 1));</w:t>
              <w:br/>
              <w:t xml:space="preserve">        startDate = DateTime(startDate.year, startDate.month, startDate.day);</w:t>
              <w:br/>
              <w:t xml:space="preserve">        endDate = DateTime(endDate.year, endDate.month, endDate.day, 23, 59, 59);</w:t>
              <w:br/>
              <w:t xml:space="preserve">        _useWeeklyView = true;</w:t>
              <w:br/>
              <w:t xml:space="preserve">      } else if (currentTimeRange == 'last30days') {</w:t>
              <w:br/>
              <w:t xml:space="preserve">        startDate = DateTime.now().subtract(const Duration(days: 29));</w:t>
              <w:br/>
              <w:t xml:space="preserve">        startDate = DateTime(startDate.year, startDate.month, startDate.day);</w:t>
              <w:br/>
              <w:t xml:space="preserve">        endDate = DateTime(endDate.year, endDate.month, endDate.day, 23, 59, 59);</w:t>
              <w:br/>
              <w:t xml:space="preserve">        _useWeeklyView = false; // Use daily view for 30 days</w:t>
              <w:br/>
              <w:t xml:space="preserve">      } else {</w:t>
              <w:br/>
              <w:t xml:space="preserve">        // Custom range</w:t>
              <w:br/>
              <w:t xml:space="preserve">        if (currentStartDate == null || currentEndDate == null) {</w:t>
              <w:br/>
              <w:t xml:space="preserve">          setState(() {</w:t>
              <w:br/>
              <w:t xml:space="preserve">            _isLoading = false;</w:t>
              <w:br/>
              <w:t xml:space="preserve">          });</w:t>
              <w:br/>
              <w:t xml:space="preserve">          return;</w:t>
              <w:br/>
              <w:t xml:space="preserve">        }</w:t>
              <w:br/>
              <w:t xml:space="preserve">        startDate = DateTime(currentStartDate!.year, currentStartDate!.month, currentStartDate!.day);</w:t>
              <w:br/>
              <w:t xml:space="preserve">        endDate = DateTime(currentEndDate!.year, currentEndDate!.month, currentEndDate!.day, 23, 59, 59);</w:t>
              <w:br/>
              <w:t xml:space="preserve">        // Use daily view for custom ranges longer than 7 days</w:t>
              <w:br/>
              <w:t xml:space="preserve">        int daysDiff = endDate.difference(startDate).inDays + 1;</w:t>
              <w:br/>
              <w:t xml:space="preserve">        _useWeeklyView = daysDiff &lt;= 7;</w:t>
              <w:br/>
              <w:t xml:space="preserve">      }</w:t>
              <w:br/>
              <w:br/>
              <w:t xml:space="preserve">      // If list filter is set, use list_cycles data instead of call_history</w:t>
              <w:br/>
              <w:t xml:space="preserve">      if (widget.listFilter != null &amp;&amp; widget.listFilter!.isNotEmpty) {</w:t>
              <w:br/>
              <w:t xml:space="preserve">        print('📊 Using list_cycles data for list: ${widget.listFilter}');</w:t>
              <w:br/>
              <w:t xml:space="preserve">        await _fetchFromListCycles(startDate, endDate);</w:t>
              <w:br/>
              <w:t xml:space="preserve">        return;</w:t>
              <w:br/>
              <w:t xml:space="preserve">      }</w:t>
              <w:br/>
              <w:br/>
              <w:t xml:space="preserve">      // Otherwise use call_history as before</w:t>
              <w:br/>
              <w:t xml:space="preserve">      print('📊 Using call_history data (no list filter)');</w:t>
              <w:br/>
              <w:t xml:space="preserve">      await _fetchFromCallHistory(startDate, endDate);</w:t>
              <w:br/>
              <w:t xml:space="preserve">    } catch (e) {</w:t>
              <w:br/>
              <w:t xml:space="preserve">      print('❌ Error fetching call data: $e');</w:t>
              <w:br/>
              <w:t xml:space="preserve">      if (mounted) {</w:t>
              <w:br/>
              <w:t xml:space="preserve">        setState(() {</w:t>
              <w:br/>
              <w:t xml:space="preserve">          _isLoading = false;</w:t>
              <w:br/>
              <w:t xml:space="preserve">        });</w:t>
              <w:br/>
              <w:t xml:space="preserve">      }</w:t>
              <w:br/>
              <w:t xml:space="preserve">    }</w:t>
              <w:br/>
              <w:t xml:space="preserve">  }</w:t>
              <w:br/>
              <w:br/>
              <w:t xml:space="preserve">  // Fetches data from the 'list_cycles' collection when the user has</w:t>
              <w:br/>
              <w:t xml:space="preserve">  // filtered by a specific list — each cycle doc has embedded stats.</w:t>
              <w:br/>
              <w:t xml:space="preserve">  Future&lt;void&gt; _fetchFromListCycles(DateTime startDate, DateTime endDate) async {</w:t>
              <w:br/>
              <w:t xml:space="preserve">    print('📅 Fetching list_cycles for "${widget.listFilter}" from $startDate to $endDate');</w:t>
              <w:br/>
              <w:br/>
              <w:t xml:space="preserve">    final userId = _userId;</w:t>
              <w:br/>
              <w:t xml:space="preserve">    if (userId == null) {</w:t>
              <w:br/>
              <w:t xml:space="preserve">      print('⚠️ No authenticated user found. Skipping list_cycles fetch.');</w:t>
              <w:br/>
              <w:t xml:space="preserve">      if (mounted) {</w:t>
              <w:br/>
              <w:t xml:space="preserve">        setState(() {</w:t>
              <w:br/>
              <w:t xml:space="preserve">          _isLoading = false;</w:t>
              <w:br/>
              <w:t xml:space="preserve">        });</w:t>
              <w:br/>
              <w:t xml:space="preserve">      }</w:t>
              <w:br/>
              <w:t xml:space="preserve">      return;</w:t>
              <w:br/>
              <w:t xml:space="preserve">    }</w:t>
              <w:br/>
              <w:br/>
              <w:t xml:space="preserve">    // Query list_cycles for the specified list</w:t>
              <w:br/>
              <w:t xml:space="preserve">    final cyclesSnapshot = await _firestore</w:t>
              <w:br/>
              <w:t xml:space="preserve">        .collection('list_cycles')</w:t>
              <w:br/>
              <w:t xml:space="preserve">        .where('user_id', isEqualTo: userId)</w:t>
              <w:br/>
              <w:t xml:space="preserve">        .where('list_name', isEqualTo: widget.listFilter)</w:t>
              <w:br/>
              <w:t xml:space="preserve">        .get();</w:t>
              <w:br/>
              <w:br/>
              <w:t xml:space="preserve">    print('📂 Found ${cyclesSnapshot.docs.length} cycles');</w:t>
              <w:br/>
              <w:br/>
              <w:t xml:space="preserve">    if (_useWeeklyView) {</w:t>
              <w:br/>
              <w:t xml:space="preserve">      _processWeeklyCycleData(cyclesSnapshot, startDate, endDate);</w:t>
              <w:br/>
              <w:t xml:space="preserve">    } else {</w:t>
              <w:br/>
              <w:t xml:space="preserve">      _processDailyCycleData(cyclesSnapshot, startDate, endDate);</w:t>
              <w:br/>
              <w:t xml:space="preserve">    }</w:t>
              <w:br/>
              <w:t xml:space="preserve">  }</w:t>
              <w:br/>
              <w:br/>
              <w:t xml:space="preserve">  // Fetches raw call records from the 'call_history' collection when</w:t>
              <w:br/>
              <w:t xml:space="preserve">  // no list filter is set. Delegates to weekly or daily processing.</w:t>
              <w:br/>
              <w:t xml:space="preserve">  Future&lt;void&gt; _fetchFromCallHistory(DateTime startDate, DateTime endDate) async {</w:t>
              <w:br/>
              <w:t xml:space="preserve">    // Fetch call history from Firebase</w:t>
              <w:br/>
              <w:t xml:space="preserve">    print('📞 Fetching call history from call_history collection');</w:t>
              <w:br/>
              <w:t xml:space="preserve">    print('Date range: $startDate to $endDate');</w:t>
              <w:br/>
              <w:br/>
              <w:t xml:space="preserve">    final QuerySnapshot querySnapshot = await _firestore</w:t>
              <w:br/>
              <w:t xml:space="preserve">        .collection('call_history')</w:t>
              <w:br/>
              <w:t xml:space="preserve">        .where('timestamp', isGreaterThanOrEqualTo: Timestamp.fromDate(startDate))</w:t>
              <w:br/>
              <w:t xml:space="preserve">        .where('timestamp', isLessThanOrEqualTo: Timestamp.fromDate(endDate))</w:t>
              <w:br/>
              <w:t xml:space="preserve">        .get();</w:t>
              <w:br/>
              <w:br/>
              <w:t xml:space="preserve">    print('Total call records fetched: ${querySnapshot.docs.length}');</w:t>
              <w:br/>
              <w:br/>
              <w:t xml:space="preserve">    if (_useWeeklyView) {</w:t>
              <w:br/>
              <w:t xml:space="preserve">      // Aggregate by weekday</w:t>
              <w:br/>
              <w:t xml:space="preserve">      _processWeeklyData(querySnapshot, startDate, endDate, {});</w:t>
              <w:br/>
              <w:t xml:space="preserve">    } else {</w:t>
              <w:br/>
              <w:t xml:space="preserve">      // Aggregate by specific dates</w:t>
              <w:br/>
              <w:t xml:space="preserve">      _processDailyData(querySnapshot, startDate, endDate, {});</w:t>
              <w:br/>
              <w:t xml:space="preserve">    }</w:t>
              <w:br/>
              <w:t xml:space="preserve">  }</w:t>
              <w:br/>
              <w:br/>
              <w:t xml:space="preserve">  // Processes list_cycles into 7 weekday buckets (Mon–Sun),</w:t>
              <w:br/>
              <w:t xml:space="preserve">  // counting outgoing/cancelled/missed from each cycle's stats map.</w:t>
              <w:br/>
              <w:t xml:space="preserve">  void _processWeeklyCycleData(QuerySnapshot cyclesSnapshot, DateTime startDate, DateTime endDate) {</w:t>
              <w:br/>
              <w:t xml:space="preserve">      // Aggregate by weekday from cycle_events</w:t>
              <w:br/>
              <w:t xml:space="preserve">      final Map&lt;int, CallDayData&gt; dataByWeekday = {</w:t>
              <w:br/>
              <w:t xml:space="preserve">        1: CallDayData(weekday: 1, dayName: 'Mon'),</w:t>
              <w:br/>
              <w:t xml:space="preserve">        2: CallDayData(weekday: 2, dayName: 'Tue'),</w:t>
              <w:br/>
              <w:t xml:space="preserve">        3: CallDayData(weekday: 3, dayName: 'Wed'),</w:t>
              <w:br/>
              <w:t xml:space="preserve">        4: CallDayData(weekday: 4, dayName: 'Thu'),</w:t>
              <w:br/>
              <w:t xml:space="preserve">        5: CallDayData(weekday: 5, dayName: 'Fri'),</w:t>
              <w:br/>
              <w:t xml:space="preserve">        6: CallDayData(weekday: 6, dayName: 'Sat'),</w:t>
              <w:br/>
              <w:t xml:space="preserve">        7: CallDayData(weekday: 7, dayName: 'Sun'),</w:t>
              <w:br/>
              <w:t xml:space="preserve">      };</w:t>
              <w:br/>
              <w:br/>
              <w:t xml:space="preserve">      int totalEvents = 0;</w:t>
              <w:br/>
              <w:t xml:space="preserve">    </w:t>
              <w:br/>
              <w:t xml:space="preserve">      for (var cycleDoc in cyclesSnapshot.docs) {</w:t>
              <w:br/>
              <w:t xml:space="preserve">        final cycleData = cycleDoc.data() as Map&lt;String, dynamic&gt;;</w:t>
              <w:br/>
              <w:t xml:space="preserve">      </w:t>
              <w:br/>
              <w:t xml:space="preserve">        // Get cycle timestamp</w:t>
              <w:br/>
              <w:t xml:space="preserve">        final startedAtClient = cycleData['started_at_client'] as Timestamp?;</w:t>
              <w:br/>
              <w:t xml:space="preserve">        final startedAtServer = cycleData['started_at_server'] as Timestamp?;</w:t>
              <w:br/>
              <w:t xml:space="preserve">        final cycleTimestamp = startedAtClient ?? startedAtServer;</w:t>
              <w:br/>
              <w:t xml:space="preserve">      </w:t>
              <w:br/>
              <w:t xml:space="preserve">        if (cycleTimestamp == null) continue;</w:t>
              <w:br/>
              <w:t xml:space="preserve">      </w:t>
              <w:br/>
              <w:t xml:space="preserve">        final cycleTime = cycleTimestamp.toDate();</w:t>
              <w:br/>
              <w:t xml:space="preserve">      </w:t>
              <w:br/>
              <w:t xml:space="preserve">        // Check if cycle is within date range</w:t>
              <w:br/>
              <w:t xml:space="preserve">        if (cycleTime.isBefore(startDate) || cycleTime.isAfter(endDate)) {</w:t>
              <w:br/>
              <w:t xml:space="preserve">          continue;</w:t>
              <w:br/>
              <w:t xml:space="preserve">        }</w:t>
              <w:br/>
              <w:t xml:space="preserve">      </w:t>
              <w:br/>
              <w:t xml:space="preserve">        final weekday = cycleTime.weekday; // 1=Mon, 7=Sun</w:t>
              <w:br/>
              <w:t xml:space="preserve">      </w:t>
              <w:br/>
              <w:t xml:space="preserve">        // Get stats from cycle document</w:t>
              <w:br/>
              <w:t xml:space="preserve">        final stats = cycleData['stats'];</w:t>
              <w:br/>
              <w:t xml:space="preserve">        if (stats is Map&lt;String, dynamic&gt;) {</w:t>
              <w:br/>
              <w:t xml:space="preserve">          final outgoing = _parseInt(stats['outgoing']);</w:t>
              <w:br/>
              <w:t xml:space="preserve">          final cancelled = _parseInt(stats['cancelled']);</w:t>
              <w:br/>
              <w:t xml:space="preserve">          final missed = _parseInt(stats['missed']);</w:t>
              <w:br/>
              <w:t xml:space="preserve">        </w:t>
              <w:br/>
              <w:t xml:space="preserve">          // outgoing = successful calls</w:t>
              <w:br/>
              <w:t xml:space="preserve">          dataByWeekday[weekday]!.successfulCalls += outgoing;</w:t>
              <w:br/>
              <w:t xml:space="preserve">          // cancelled = failed calls (no answer, hung up, etc)</w:t>
              <w:br/>
              <w:t xml:space="preserve">          dataByWeekday[weekday]!.failedCalls += cancelled;</w:t>
              <w:br/>
              <w:t xml:space="preserve">          // missed = missed/no answer</w:t>
              <w:br/>
              <w:t xml:space="preserve">          dataByWeekday[weekday]!.missedCallbacks += missed;</w:t>
              <w:br/>
              <w:t xml:space="preserve">        </w:t>
              <w:br/>
              <w:t xml:space="preserve">          totalEvents += (outgoing + cancelled + missed);</w:t>
              <w:br/>
              <w:t xml:space="preserve">        }</w:t>
              <w:br/>
              <w:t xml:space="preserve">      }</w:t>
              <w:br/>
              <w:t xml:space="preserve">    </w:t>
              <w:br/>
              <w:t xml:space="preserve">      print('✅ Processed $totalEvents total call events');</w:t>
              <w:br/>
              <w:t xml:space="preserve">    </w:t>
              <w:br/>
              <w:t xml:space="preserve">      // Create chart data spots (same as before)</w:t>
              <w:br/>
              <w:t xml:space="preserve">      final List&lt;FlSpot&gt; successfulSpots = [];</w:t>
              <w:br/>
              <w:t xml:space="preserve">      final List&lt;FlSpot&gt; failedSpots = [];</w:t>
              <w:br/>
              <w:t xml:space="preserve">      final List&lt;FlSpot&gt; missedSpots = [];</w:t>
              <w:br/>
              <w:t xml:space="preserve">      final List&lt;FlSpot&gt; rollingAverageSpots = [];</w:t>
              <w:br/>
              <w:br/>
              <w:t xml:space="preserve">      final List&lt;double&gt; totalCallsPerDay = [];</w:t>
              <w:br/>
              <w:t xml:space="preserve">      for (int i = 1; i &lt;= 7; i++) {</w:t>
              <w:br/>
              <w:t xml:space="preserve">        final dayData = dataByWeekday[i]!;</w:t>
              <w:br/>
              <w:t xml:space="preserve">        totalCallsPerDay.add((dayData.successfulCalls + dayData.failedCalls + dayData.missedCallbacks).toDouble());</w:t>
              <w:br/>
              <w:t xml:space="preserve">      }</w:t>
              <w:br/>
              <w:br/>
              <w:t xml:space="preserve">      for (int i = 1; i &lt;= 7; i++) {</w:t>
              <w:br/>
              <w:t xml:space="preserve">        final dayData = dataByWeekday[i]!;</w:t>
              <w:br/>
              <w:t xml:space="preserve">        final xValue = (i - 1).toDouble();</w:t>
              <w:br/>
              <w:t xml:space="preserve">      </w:t>
              <w:br/>
              <w:t xml:space="preserve">        successfulSpots.add(FlSpot(xValue, dayData.successfulCalls.toDouble()));</w:t>
              <w:br/>
              <w:t xml:space="preserve">        failedSpots.add(FlSpot(xValue, dayData.failedCalls.toDouble()));</w:t>
              <w:br/>
              <w:t xml:space="preserve">        missedSpots.add(FlSpot(xValue, dayData.missedCallbacks.toDouble()));</w:t>
              <w:br/>
              <w:t xml:space="preserve">      </w:t>
              <w:br/>
              <w:t xml:space="preserve">        double rollingAvg = totalCallsPerDay.isNotEmpty ? totalCallsPerDay.reduce((a, b) =&gt; a + b) / 7 : 0;</w:t>
              <w:br/>
              <w:t xml:space="preserve">        rollingAverageSpots.add(FlSpot(xValue, rollingAvg));</w:t>
              <w:br/>
              <w:t xml:space="preserve">      }</w:t>
              <w:br/>
              <w:br/>
              <w:t xml:space="preserve">      if (mounted) {</w:t>
              <w:br/>
              <w:t xml:space="preserve">        setState(() {</w:t>
              <w:br/>
              <w:t xml:space="preserve">          _callDataByWeekday = dataByWeekday;</w:t>
              <w:br/>
              <w:t xml:space="preserve">          _successfulSpots = successfulSpots;</w:t>
              <w:br/>
              <w:t xml:space="preserve">          _failedSpots = failedSpots;</w:t>
              <w:br/>
              <w:t xml:space="preserve">          _missedSpots = missedSpots;</w:t>
              <w:br/>
              <w:t xml:space="preserve">          _rollingAverageSpots = rollingAverageSpots;</w:t>
              <w:br/>
              <w:t xml:space="preserve">          _isLoading = false;</w:t>
              <w:br/>
              <w:t xml:space="preserve">        });</w:t>
              <w:br/>
              <w:t xml:space="preserve">      }</w:t>
              <w:br/>
              <w:t xml:space="preserve">    }</w:t>
              <w:br/>
              <w:br/>
              <w:t xml:space="preserve">  // Same as _processWeeklyCycleData but buckets calls by individual date</w:t>
              <w:br/>
              <w:t xml:space="preserve">  // instead of weekday — used when the date range is longer than 7 days.</w:t>
              <w:br/>
              <w:t xml:space="preserve">  void _processDailyCycleData(QuerySnapshot cyclesSnapshot, DateTime startDate, DateTime endDate) {</w:t>
              <w:br/>
              <w:t xml:space="preserve">    // Create map of dates with zero counts</w:t>
              <w:br/>
              <w:t xml:space="preserve">    final Map&lt;String, DailyCallData&gt; dataByDate = {};</w:t>
              <w:br/>
              <w:t xml:space="preserve">    DateTime currentDate = startDate;</w:t>
              <w:br/>
              <w:t xml:space="preserve">    while (currentDate.isBefore(endDate) || currentDate.isAtSameMomentAs(endDate)) {</w:t>
              <w:br/>
              <w:t xml:space="preserve">      final dateKey = DateFormat('yyyy-MM-dd').format(currentDate);</w:t>
              <w:br/>
              <w:t xml:space="preserve">      dataByDate[dateKey] = DailyCallData(</w:t>
              <w:br/>
              <w:t xml:space="preserve">        date: currentDate,</w:t>
              <w:br/>
              <w:t xml:space="preserve">        dateKey: dateKey,</w:t>
              <w:br/>
              <w:t xml:space="preserve">      );</w:t>
              <w:br/>
              <w:t xml:space="preserve">      currentDate = currentDate.add(const Duration(days: 1));</w:t>
              <w:br/>
              <w:t xml:space="preserve">    }</w:t>
              <w:br/>
              <w:br/>
              <w:t xml:space="preserve">    int totalEvents = 0;</w:t>
              <w:br/>
              <w:t xml:space="preserve">    for (var cycleDoc in cyclesSnapshot.docs) {</w:t>
              <w:br/>
              <w:t xml:space="preserve">      final cycleData = cycleDoc.data() as Map&lt;String, dynamic&gt;;</w:t>
              <w:br/>
              <w:br/>
              <w:t xml:space="preserve">      // Get cycle timestamp</w:t>
              <w:br/>
              <w:t xml:space="preserve">      final startedAtClient = cycleData['started_at_client'] as Timestamp?;</w:t>
              <w:br/>
              <w:t xml:space="preserve">      final startedAtServer = cycleData['started_at_server'] as Timestamp?;</w:t>
              <w:br/>
              <w:t xml:space="preserve">      final cycleTimestamp = startedAtClient ?? startedAtServer;</w:t>
              <w:br/>
              <w:br/>
              <w:t xml:space="preserve">      if (cycleTimestamp == null) continue;</w:t>
              <w:br/>
              <w:br/>
              <w:t xml:space="preserve">      final cycleTime = cycleTimestamp.toDate();</w:t>
              <w:br/>
              <w:br/>
              <w:t xml:space="preserve">      // Check if cycle is within date range</w:t>
              <w:br/>
              <w:t xml:space="preserve">      if (cycleTime.isBefore(startDate) || cycleTime.isAfter(endDate)) {</w:t>
              <w:br/>
              <w:t xml:space="preserve">        continue;</w:t>
              <w:br/>
              <w:t xml:space="preserve">      }</w:t>
              <w:br/>
              <w:br/>
              <w:t xml:space="preserve">      final dateKey = DateFormat('yyyy-MM-dd').format(cycleTime);</w:t>
              <w:br/>
              <w:t xml:space="preserve">      if (!dataByDate.containsKey(dateKey)) continue;</w:t>
              <w:br/>
              <w:br/>
              <w:t xml:space="preserve">      // Get stats from cycle document</w:t>
              <w:br/>
              <w:t xml:space="preserve">      final stats = cycleData['stats'];</w:t>
              <w:br/>
              <w:t xml:space="preserve">      if (stats is Map&lt;String, dynamic&gt;) {</w:t>
              <w:br/>
              <w:t xml:space="preserve">        final outgoing = _parseInt(stats['outgoing']);</w:t>
              <w:br/>
              <w:t xml:space="preserve">        final cancelled = _parseInt(stats['cancelled']);</w:t>
              <w:br/>
              <w:t xml:space="preserve">        final missed = _parseInt(stats['missed']);</w:t>
              <w:br/>
              <w:br/>
              <w:t xml:space="preserve">        // outgoing = successful calls</w:t>
              <w:br/>
              <w:t xml:space="preserve">        dataByDate[dateKey]!.successfulCalls += outgoing;</w:t>
              <w:br/>
              <w:t xml:space="preserve">        // cancelled = failed calls (no answer, hung up, etc)</w:t>
              <w:br/>
              <w:t xml:space="preserve">        dataByDate[dateKey]!.failedCalls += cancelled;</w:t>
              <w:br/>
              <w:t xml:space="preserve">        // missed = missed/no answer</w:t>
              <w:br/>
              <w:t xml:space="preserve">        dataByDate[dateKey]!.missedCallbacks += missed;</w:t>
              <w:br/>
              <w:br/>
              <w:t xml:space="preserve">        totalEvents += (outgoing + cancelled + missed);</w:t>
              <w:br/>
              <w:t xml:space="preserve">      }</w:t>
              <w:br/>
              <w:t xml:space="preserve">    }</w:t>
              <w:br/>
              <w:br/>
              <w:t xml:space="preserve">    print('✅ Processed $totalEvents total call events');</w:t>
              <w:br/>
              <w:br/>
              <w:t xml:space="preserve">    // Create chart data spots</w:t>
              <w:br/>
              <w:t xml:space="preserve">    final List&lt;FlSpot&gt; successfulSpots = [];</w:t>
              <w:br/>
              <w:t xml:space="preserve">    final List&lt;FlSpot&gt; failedSpots = [];</w:t>
              <w:br/>
              <w:t xml:space="preserve">    final List&lt;FlSpot&gt; missedSpots = [];</w:t>
              <w:br/>
              <w:t xml:space="preserve">    final List&lt;FlSpot&gt; rollingAverageSpots = [];</w:t>
              <w:br/>
              <w:br/>
              <w:t xml:space="preserve">    final sortedDates = dataByDate.keys.toList()..sort();</w:t>
              <w:br/>
              <w:t xml:space="preserve">    final List&lt;double&gt; totalCallsPerDay = [];</w:t>
              <w:br/>
              <w:br/>
              <w:t xml:space="preserve">    for (int i = 0; i &lt; sortedDates.length; i++) {</w:t>
              <w:br/>
              <w:t xml:space="preserve">      final dateKey = sortedDates[i];</w:t>
              <w:br/>
              <w:t xml:space="preserve">      final dayData = dataByDate[dateKey]!;</w:t>
              <w:br/>
              <w:t xml:space="preserve">      final xValue = i.toDouble();</w:t>
              <w:br/>
              <w:br/>
              <w:t xml:space="preserve">      successfulSpots.add(FlSpot(xValue, dayData.successfulCalls.toDouble()));</w:t>
              <w:br/>
              <w:t xml:space="preserve">      failedSpots.add(FlSpot(xValue, dayData.failedCalls.toDouble()));</w:t>
              <w:br/>
              <w:t xml:space="preserve">      missedSpots.add(FlSpot(xValue, dayData.missedCallbacks.toDouble()));</w:t>
              <w:br/>
              <w:t xml:space="preserve">      totalCallsPerDay.add((dayData.successfulCalls + dayData.failedCalls + dayData.missedCallbacks).toDouble());</w:t>
              <w:br/>
              <w:t xml:space="preserve">    }</w:t>
              <w:br/>
              <w:br/>
              <w:t xml:space="preserve">    // Calculate rolling average</w:t>
              <w:br/>
              <w:t xml:space="preserve">    if (totalCallsPerDay.isNotEmpty) {</w:t>
              <w:br/>
              <w:t xml:space="preserve">      double avg = totalCallsPerDay.reduce((a, b) =&gt; a + b) / totalCallsPerDay.length;</w:t>
              <w:br/>
              <w:t xml:space="preserve">      for (int i = 0; i &lt; sortedDates.length; i++) {</w:t>
              <w:br/>
              <w:t xml:space="preserve">        rollingAverageSpots.add(FlSpot(i.toDouble(), avg));</w:t>
              <w:br/>
              <w:t xml:space="preserve">      }</w:t>
              <w:br/>
              <w:t xml:space="preserve">    }</w:t>
              <w:br/>
              <w:br/>
              <w:t xml:space="preserve">    if (mounted) {</w:t>
              <w:br/>
              <w:t xml:space="preserve">      setState(() {</w:t>
              <w:br/>
              <w:t xml:space="preserve">        _callDataByDate = dataByDate;</w:t>
              <w:br/>
              <w:t xml:space="preserve">        _successfulSpots = successfulSpots;</w:t>
              <w:br/>
              <w:t xml:space="preserve">        _failedSpots = failedSpots;</w:t>
              <w:br/>
              <w:t xml:space="preserve">        _missedSpots = missedSpots;</w:t>
              <w:br/>
              <w:t xml:space="preserve">        _rollingAverageSpots = rollingAverageSpots;</w:t>
              <w:br/>
              <w:t xml:space="preserve">        _isLoading = false;</w:t>
              <w:br/>
              <w:t xml:space="preserve">      });</w:t>
              <w:br/>
              <w:t xml:space="preserve">    }</w:t>
              <w:br/>
              <w:t xml:space="preserve">  }</w:t>
              <w:br/>
              <w:br/>
              <w:t xml:space="preserve">  // Groups call_history records by weekday and categorises each call</w:t>
              <w:br/>
              <w:t xml:space="preserve">  // as successful, failed, or missed based on call_type/answered/duration.</w:t>
              <w:br/>
              <w:t xml:space="preserve">  // Produces FlSpot lists for the line chart plus a rolling average line.</w:t>
              <w:br/>
              <w:t xml:space="preserve">  void _processWeeklyData(QuerySnapshot querySnapshot, DateTime startDate, DateTime endDate, Set&lt;String&gt; listPhoneNumbers) {</w:t>
              <w:br/>
              <w:t xml:space="preserve">    // Aggregate data by day of week</w:t>
              <w:br/>
              <w:t xml:space="preserve">    final Map&lt;int, CallDayData&gt; dataByWeekday = {</w:t>
              <w:br/>
              <w:t xml:space="preserve">      1: CallDayData(weekday: 1, dayName: 'Mon'),</w:t>
              <w:br/>
              <w:t xml:space="preserve">      2: CallDayData(weekday: 2, dayName: 'Tue'),</w:t>
              <w:br/>
              <w:t xml:space="preserve">      3: CallDayData(weekday: 3, dayName: 'Wed'),</w:t>
              <w:br/>
              <w:t xml:space="preserve">      4: CallDayData(weekday: 4, dayName: 'Thu'),</w:t>
              <w:br/>
              <w:t xml:space="preserve">      5: CallDayData(weekday: 5, dayName: 'Fri'),</w:t>
              <w:br/>
              <w:t xml:space="preserve">      6: CallDayData(weekday: 6, dayName: 'Sat'),</w:t>
              <w:br/>
              <w:t xml:space="preserve">      7: CallDayData(weekday: 7, dayName: 'Sun'),</w:t>
              <w:br/>
              <w:t xml:space="preserve">    };</w:t>
              <w:br/>
              <w:br/>
              <w:t xml:space="preserve">    int recordsInRange = 0;</w:t>
              <w:br/>
              <w:t xml:space="preserve">    for (var doc in querySnapshot.docs) {</w:t>
              <w:br/>
              <w:t xml:space="preserve">      try {</w:t>
              <w:br/>
              <w:t xml:space="preserve">        final data = doc.data() as Map&lt;String, dynamic&gt;;</w:t>
              <w:br/>
              <w:t xml:space="preserve">        </w:t>
              <w:br/>
              <w:t xml:space="preserve">        // Apply list filter if specified</w:t>
              <w:br/>
              <w:t xml:space="preserve">        if (widget.listFilter != null &amp;&amp; listPhoneNumbers.isNotEmpty) {</w:t>
              <w:br/>
              <w:t xml:space="preserve">          final address = data['address'] as String? ?? '';</w:t>
              <w:br/>
              <w:t xml:space="preserve">          final normalizedAddress = _normalizePhoneNumber(address);</w:t>
              <w:br/>
              <w:t xml:space="preserve">          if (!listPhoneNumbers.contains(normalizedAddress)) {</w:t>
              <w:br/>
              <w:t xml:space="preserve">            continue;</w:t>
              <w:br/>
              <w:t xml:space="preserve">          }</w:t>
              <w:br/>
              <w:t xml:space="preserve">        }</w:t>
              <w:br/>
              <w:t xml:space="preserve">        </w:t>
              <w:br/>
              <w:t xml:space="preserve">        final timestamp = (data['timestamp'] as Timestamp).toDate();</w:t>
              <w:br/>
              <w:t xml:space="preserve">        </w:t>
              <w:br/>
              <w:t xml:space="preserve">        recordsInRange++;</w:t>
              <w:br/>
              <w:t xml:space="preserve">        final weekday = timestamp.weekday; // 1=Mon, 7=Sun</w:t>
              <w:br/>
              <w:t xml:space="preserve">        </w:t>
              <w:br/>
              <w:t xml:space="preserve">        final duration = (data['duration'] as num?)?.toDouble() ?? 0.0;</w:t>
              <w:br/>
              <w:t xml:space="preserve">        final callType = data['call_type'] as String? ?? '';</w:t>
              <w:br/>
              <w:t xml:space="preserve">        </w:t>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 Categorize calls</w:t>
              <w:br/>
              <w:t xml:space="preserve">        if (callType.toLowerCase() == 'missed') {</w:t>
              <w:br/>
              <w:t xml:space="preserve">          dataByWeekday[weekday]!.missedCallbacks++;</w:t>
              <w:br/>
              <w:t xml:space="preserve">        } else if (callType.toLowerCase() == 'incoming' &amp;&amp; !answered) {</w:t>
              <w:br/>
              <w:t xml:space="preserve">          dataByWeekday[weekday]!.missedCallbacks++;</w:t>
              <w:br/>
              <w:t xml:space="preserve">        } else if (answered || duration &gt; 0) {</w:t>
              <w:br/>
              <w:t xml:space="preserve">          dataByWeekday[weekday]!.successfulCalls++;</w:t>
              <w:br/>
              <w:t xml:space="preserve">        } else {</w:t>
              <w:br/>
              <w:t xml:space="preserve">          dataByWeekday[weekday]!.failedCalls++;</w:t>
              <w:br/>
              <w:t xml:space="preserve">        }</w:t>
              <w:br/>
              <w:t xml:space="preserve">      } catch (e) {</w:t>
              <w:br/>
              <w:t xml:space="preserve">        print('Error parsing call record: $e');</w:t>
              <w:br/>
              <w:t xml:space="preserve">      }</w:t>
              <w:br/>
              <w:t xml:space="preserve">    }</w:t>
              <w:br/>
              <w:br/>
              <w:t xml:space="preserve">    print('Records processed: $recordsInRange');</w:t>
              <w:br/>
              <w:br/>
              <w:t xml:space="preserve">    // Create chart data spots</w:t>
              <w:br/>
              <w:t xml:space="preserve">    final List&lt;FlSpot&gt; successfulSpots = [];</w:t>
              <w:br/>
              <w:t xml:space="preserve">    final List&lt;FlSpot&gt; failedSpots = [];</w:t>
              <w:br/>
              <w:t xml:space="preserve">    final List&lt;FlSpot&gt; missedSpots = [];</w:t>
              <w:br/>
              <w:t xml:space="preserve">    final List&lt;FlSpot&gt; rollingAverageSpots = [];</w:t>
              <w:br/>
              <w:br/>
              <w:t xml:space="preserve">    final List&lt;double&gt; totalCallsPerDay = [];</w:t>
              <w:br/>
              <w:t xml:space="preserve">    for (int i = 1; i &lt;= 7; i++) {</w:t>
              <w:br/>
              <w:t xml:space="preserve">      final dayData = dataByWeekday[i]!;</w:t>
              <w:br/>
              <w:t xml:space="preserve">      totalCallsPerDay.add((dayData.successfulCalls + dayData.failedCalls + dayData.missedCallbacks).toDouble());</w:t>
              <w:br/>
              <w:t xml:space="preserve">    }</w:t>
              <w:br/>
              <w:br/>
              <w:t xml:space="preserve">    for (int i = 1; i &lt;= 7; i++) {</w:t>
              <w:br/>
              <w:t xml:space="preserve">      final dayData = dataByWeekday[i]!;</w:t>
              <w:br/>
              <w:t xml:space="preserve">      final xValue = (i - 1).toDouble();</w:t>
              <w:br/>
              <w:t xml:space="preserve">      </w:t>
              <w:br/>
              <w:t xml:space="preserve">      successfulSpots.add(FlSpot(xValue, dayData.successfulCalls.toDouble()));</w:t>
              <w:br/>
              <w:t xml:space="preserve">      failedSpots.add(FlSpot(xValue, dayData.failedCalls.toDouble()));</w:t>
              <w:br/>
              <w:t xml:space="preserve">      missedSpots.add(FlSpot(xValue, dayData.missedCallbacks.toDouble()));</w:t>
              <w:br/>
              <w:t xml:space="preserve">      </w:t>
              <w:br/>
              <w:t xml:space="preserve">      double rollingAvg = totalCallsPerDay.reduce((a, b) =&gt; a + b) / 7;</w:t>
              <w:br/>
              <w:t xml:space="preserve">      rollingAverageSpots.add(FlSpot(xValue, rollingAvg));</w:t>
              <w:br/>
              <w:t xml:space="preserve">    }</w:t>
              <w:br/>
              <w:br/>
              <w:t xml:space="preserve">    if (mounted) {</w:t>
              <w:br/>
              <w:t xml:space="preserve">      setState(() {</w:t>
              <w:br/>
              <w:t xml:space="preserve">        _callDataByWeekday = dataByWeekday;</w:t>
              <w:br/>
              <w:t xml:space="preserve">        _successfulSpots = successfulSpots;</w:t>
              <w:br/>
              <w:t xml:space="preserve">        _failedSpots = failedSpots;</w:t>
              <w:br/>
              <w:t xml:space="preserve">        _missedSpots = missedSpots;</w:t>
              <w:br/>
              <w:t xml:space="preserve">        _rollingAverageSpots = rollingAverageSpots;</w:t>
              <w:br/>
              <w:t xml:space="preserve">        _isLoading = false;</w:t>
              <w:br/>
              <w:t xml:space="preserve">      });</w:t>
              <w:br/>
              <w:t xml:space="preserve">    }</w:t>
              <w:br/>
              <w:t xml:space="preserve">  }</w:t>
              <w:br/>
              <w:br/>
              <w:t xml:space="preserve">  // Groups call_history records by calendar date and categorises each</w:t>
              <w:br/>
              <w:t xml:space="preserve">  // call — produces per-day FlSpots for the chart and a rolling average.</w:t>
              <w:br/>
              <w:t xml:space="preserve">  void _processDailyData(QuerySnapshot querySnapshot, DateTime startDate, DateTime endDate, Set&lt;String&gt; listPhoneNumbers) {</w:t>
              <w:br/>
              <w:t xml:space="preserve">    // Create map of dates with zero counts</w:t>
              <w:br/>
              <w:t xml:space="preserve">    final Map&lt;String, DailyCallData&gt; dataByDate = {};</w:t>
              <w:br/>
              <w:t xml:space="preserve">    DateTime currentDate = startDate;</w:t>
              <w:br/>
              <w:t xml:space="preserve">    while (currentDate.isBefore(endDate) || currentDate.isAtSameMomentAs(endDate)) {</w:t>
              <w:br/>
              <w:t xml:space="preserve">      final dateKey = DateFormat('yyyy-MM-dd').format(currentDate);</w:t>
              <w:br/>
              <w:t xml:space="preserve">      dataByDate[dateKey] = DailyCallData(</w:t>
              <w:br/>
              <w:t xml:space="preserve">        date: currentDate,</w:t>
              <w:br/>
              <w:t xml:space="preserve">        dateKey: dateKey,</w:t>
              <w:br/>
              <w:t xml:space="preserve">      );</w:t>
              <w:br/>
              <w:t xml:space="preserve">      currentDate = currentDate.add(const Duration(days: 1));</w:t>
              <w:br/>
              <w:t xml:space="preserve">    }</w:t>
              <w:br/>
              <w:br/>
              <w:t xml:space="preserve">    // Aggregate call data by date</w:t>
              <w:br/>
              <w:t xml:space="preserve">    for (var doc in querySnapshot.docs) {</w:t>
              <w:br/>
              <w:t xml:space="preserve">      try {</w:t>
              <w:br/>
              <w:t xml:space="preserve">        final data = doc.data() as Map&lt;String, dynamic&gt;;</w:t>
              <w:br/>
              <w:t xml:space="preserve">        final timestamp = (data['timestamp'] as Timestamp).toDate();</w:t>
              <w:br/>
              <w:t xml:space="preserve">        final dateKey = DateFormat('yyyy-MM-dd').format(timestamp);</w:t>
              <w:br/>
              <w:t xml:space="preserve">        </w:t>
              <w:br/>
              <w:t xml:space="preserve">        if (!dataByDate.containsKey(dateKey)) continue;</w:t>
              <w:br/>
              <w:t xml:space="preserve">        </w:t>
              <w:br/>
              <w:t xml:space="preserve">        final duration = (data['duration'] as num?)?.toDouble() ?? 0.0;</w:t>
              <w:br/>
              <w:t xml:space="preserve">        final callType = data['call_type'] as String? ?? '';</w:t>
              <w:br/>
              <w:t xml:space="preserve">        </w:t>
              <w:br/>
              <w:t xml:space="preserve">        bool answered;</w:t>
              <w:br/>
              <w:t xml:space="preserve">        if (data['answered'] is bool) {</w:t>
              <w:br/>
              <w:t xml:space="preserve">          answered = data['answered'] as bool;</w:t>
              <w:br/>
              <w:t xml:space="preserve">        } else if (data['answered'] is int) {</w:t>
              <w:br/>
              <w:t xml:space="preserve">          answered = (data['answered'] as int) == 1;</w:t>
              <w:br/>
              <w:t xml:space="preserve">        } else {</w:t>
              <w:br/>
              <w:t xml:space="preserve">          answered = false;</w:t>
              <w:br/>
              <w:t xml:space="preserve">        }</w:t>
              <w:br/>
              <w:br/>
              <w:t xml:space="preserve">        // Categorize calls</w:t>
              <w:br/>
              <w:t xml:space="preserve">        if (callType.toLowerCase() == 'missed') {</w:t>
              <w:br/>
              <w:t xml:space="preserve">          dataByDate[dateKey]!.missedCallbacks++;</w:t>
              <w:br/>
              <w:t xml:space="preserve">        } else if (callType.toLowerCase() == 'incoming' &amp;&amp; !answered) {</w:t>
              <w:br/>
              <w:t xml:space="preserve">          dataByDate[dateKey]!.missedCallbacks++;</w:t>
              <w:br/>
              <w:t xml:space="preserve">        } else if (answered || duration &gt; 0) {</w:t>
              <w:br/>
              <w:t xml:space="preserve">          dataByDate[dateKey]!.successfulCalls++;</w:t>
              <w:br/>
              <w:t xml:space="preserve">        } else {</w:t>
              <w:br/>
              <w:t xml:space="preserve">          dataByDate[dateKey]!.failedCalls++;</w:t>
              <w:br/>
              <w:t xml:space="preserve">        }</w:t>
              <w:br/>
              <w:t xml:space="preserve">      } catch (e) {</w:t>
              <w:br/>
              <w:t xml:space="preserve">        print('Error parsing call record: $e');</w:t>
              <w:br/>
              <w:t xml:space="preserve">      }</w:t>
              <w:br/>
              <w:t xml:space="preserve">    }</w:t>
              <w:br/>
              <w:br/>
              <w:t xml:space="preserve">    // Create chart data spots</w:t>
              <w:br/>
              <w:t xml:space="preserve">    final List&lt;FlSpot&gt; successfulSpots = [];</w:t>
              <w:br/>
              <w:t xml:space="preserve">    final List&lt;FlSpot&gt; failedSpots = [];</w:t>
              <w:br/>
              <w:t xml:space="preserve">    final List&lt;FlSpot&gt; missedSpots = [];</w:t>
              <w:br/>
              <w:t xml:space="preserve">    final List&lt;FlSpot&gt; rollingAverageSpots = [];</w:t>
              <w:br/>
              <w:br/>
              <w:t xml:space="preserve">    final sortedDates = dataByDate.keys.toList()..sort();</w:t>
              <w:br/>
              <w:t xml:space="preserve">    final List&lt;double&gt; totalCallsPerDay = [];</w:t>
              <w:br/>
              <w:br/>
              <w:t xml:space="preserve">    for (int i = 0; i &lt; sortedDates.length; i++) {</w:t>
              <w:br/>
              <w:t xml:space="preserve">      final dateKey = sortedDates[i];</w:t>
              <w:br/>
              <w:t xml:space="preserve">      final dayData = dataByDate[dateKey]!;</w:t>
              <w:br/>
              <w:t xml:space="preserve">      final xValue = i.toDouble();</w:t>
              <w:br/>
              <w:t xml:space="preserve">      </w:t>
              <w:br/>
              <w:t xml:space="preserve">      successfulSpots.add(FlSpot(xValue, dayData.successfulCalls.toDouble()));</w:t>
              <w:br/>
              <w:t xml:space="preserve">      failedSpots.add(FlSpot(xValue, dayData.failedCalls.toDouble()));</w:t>
              <w:br/>
              <w:t xml:space="preserve">      missedSpots.add(FlSpot(xValue, dayData.missedCallbacks.toDouble()));</w:t>
              <w:br/>
              <w:t xml:space="preserve">      totalCallsPerDay.add((dayData.successfulCalls + dayData.failedCalls + dayData.missedCallbacks).toDouble());</w:t>
              <w:br/>
              <w:t xml:space="preserve">    }</w:t>
              <w:br/>
              <w:br/>
              <w:t xml:space="preserve">    // Calculate rolling average</w:t>
              <w:br/>
              <w:t xml:space="preserve">    if (totalCallsPerDay.isNotEmpty) {</w:t>
              <w:br/>
              <w:t xml:space="preserve">      double avg = totalCallsPerDay.reduce((a, b) =&gt; a + b) / totalCallsPerDay.length;</w:t>
              <w:br/>
              <w:t xml:space="preserve">      for (int i = 0; i &lt; sortedDates.length; i++) {</w:t>
              <w:br/>
              <w:t xml:space="preserve">        rollingAverageSpots.add(FlSpot(i.toDouble(), avg));</w:t>
              <w:br/>
              <w:t xml:space="preserve">      }</w:t>
              <w:br/>
              <w:t xml:space="preserve">    }</w:t>
              <w:br/>
              <w:br/>
              <w:t xml:space="preserve">    if (mounted) {</w:t>
              <w:br/>
              <w:t xml:space="preserve">      setState(() {</w:t>
              <w:br/>
              <w:t xml:space="preserve">        _callDataByDate = dataByDate;</w:t>
              <w:br/>
              <w:t xml:space="preserve">        _successfulSpots = successfulSpots;</w:t>
              <w:br/>
              <w:t xml:space="preserve">        _failedSpots = failedSpots;</w:t>
              <w:br/>
              <w:t xml:space="preserve">        _missedSpots = missedSpots;</w:t>
              <w:br/>
              <w:t xml:space="preserve">        _rollingAverageSpots = rollingAverageSpots;</w:t>
              <w:br/>
              <w:t xml:space="preserve">        _isLoading = false;</w:t>
              <w:br/>
              <w:t xml:space="preserve">      });</w:t>
              <w:br/>
              <w:t xml:space="preserve">    }</w:t>
              <w:br/>
              <w:t xml:space="preserve">  }</w:t>
              <w:br/>
              <w:br/>
              <w:t xml:space="preserve">  // Opens a date-range picker for custom filtering and re-fetches data.</w:t>
              <w:br/>
              <w:t xml:space="preserve">  Future&lt;void&gt; _selectDateRange() async {</w:t>
              <w:br/>
              <w:t xml:space="preserve">    final DateTimeRange? picked = await showDateRangePicker(</w:t>
              <w:br/>
              <w:t xml:space="preserve">      context: context,</w:t>
              <w:br/>
              <w:t xml:space="preserve">      firstDate: DateTime(2020),</w:t>
              <w:br/>
              <w:t xml:space="preserve">      lastDate: DateTime.now(),</w:t>
              <w:br/>
              <w:t xml:space="preserve">      initialDateRange: _customStartDate != null &amp;&amp; _customEndDate != null</w:t>
              <w:br/>
              <w:t xml:space="preserve">          ? DateTimeRange(start: _customStartDate!, end: _customEndDate!)</w:t>
              <w:br/>
              <w:t xml:space="preserve">          : null,</w:t>
              <w:br/>
              <w:t xml:space="preserve">    );</w:t>
              <w:br/>
              <w:br/>
              <w:t xml:space="preserve">    if (picked != null) {</w:t>
              <w:br/>
              <w:t xml:space="preserve">      setState(() {</w:t>
              <w:br/>
              <w:t xml:space="preserve">        _customStartDate = picked.start;</w:t>
              <w:br/>
              <w:t xml:space="preserve">        _customEndDate = picked.end;</w:t>
              <w:br/>
              <w:t xml:space="preserve">        _selectedTimeRange = 'custom';</w:t>
              <w:br/>
              <w:t xml:space="preserve">      });</w:t>
              <w:br/>
              <w:t xml:space="preserve">      _fetchCallData();</w:t>
              <w:br/>
              <w:t xml:space="preserve">    }</w:t>
              <w:br/>
              <w:t xml:space="preserve">  }</w:t>
              <w:br/>
              <w:br/>
              <w:t xml:space="preserve">  @override</w:t>
              <w:br/>
              <w:t xml:space="preserve">  Widget build(BuildContext context) {</w:t>
              <w:br/>
              <w:t xml:space="preserve">    return Container(</w:t>
              <w:br/>
              <w:t xml:space="preserve">      padding: const EdgeInsets.all(16.0),</w:t>
              <w:br/>
              <w:t xml:space="preserve">      child: Column(</w:t>
              <w:br/>
              <w:t xml:space="preserve">        crossAxisAlignment: CrossAxisAlignment.start,</w:t>
              <w:br/>
              <w:t xml:space="preserve">        children: [</w:t>
              <w:br/>
              <w:t xml:space="preserve">          Text(</w:t>
              <w:br/>
              <w:t xml:space="preserve">            'Weekly Calling Trends',</w:t>
              <w:br/>
              <w:t xml:space="preserve">            style: TextStyle(</w:t>
              <w:br/>
              <w:t xml:space="preserve">              fontSize: 24,</w:t>
              <w:br/>
              <w:t xml:space="preserve">              fontWeight: FontWeight.bold,</w:t>
              <w:br/>
              <w:t xml:space="preserve">              color: AppDesignTokens.neutral800,</w:t>
              <w:br/>
              <w:t xml:space="preserve">            ),</w:t>
              <w:br/>
              <w:t xml:space="preserve">          ),</w:t>
              <w:br/>
              <w:t xml:space="preserve">          const SizedBox(height: 8),</w:t>
              <w:br/>
              <w:t xml:space="preserve">          Text(</w:t>
              <w:br/>
              <w:t xml:space="preserve">            'Track calling patterns and identify peak productivity days',</w:t>
              <w:br/>
              <w:t xml:space="preserve">            style: TextStyle(</w:t>
              <w:br/>
              <w:t xml:space="preserve">              fontSize: 14,</w:t>
              <w:br/>
              <w:t xml:space="preserve">              color: AppDesignTokens.neutral600,</w:t>
              <w:br/>
              <w:t xml:space="preserve">            ),</w:t>
              <w:br/>
              <w:t xml:space="preserve">          ),</w:t>
              <w:br/>
              <w:t xml:space="preserve">          const SizedBox(height: 16),</w:t>
              <w:br/>
              <w:t xml:space="preserve">          </w:t>
              <w:br/>
              <w:t xml:space="preserve">          // Time range selector (only show if not externally controlled)</w:t>
              <w:br/>
              <w:t xml:space="preserve">          if (!isExternallyControlled) </w:t>
              <w:br/>
              <w:t xml:space="preserve">            Column(</w:t>
              <w:br/>
              <w:t xml:space="preserve">              children: [</w:t>
              <w:br/>
              <w:t xml:space="preserve">                Row(</w:t>
              <w:br/>
              <w:t xml:space="preserve">                  children: [</w:t>
              <w:br/>
              <w:t xml:space="preserve">                    Text(</w:t>
              <w:br/>
              <w:t xml:space="preserve">                      'Time Range:',</w:t>
              <w:br/>
              <w:t xml:space="preserve">                      style: TextStyle(</w:t>
              <w:br/>
              <w:t xml:space="preserve">                        fontSize: 16,</w:t>
              <w:br/>
              <w:t xml:space="preserve">                        color: AppDesignTokens.neutral700,</w:t>
              <w:br/>
              <w:t xml:space="preserve">                      ),</w:t>
              <w:br/>
              <w:t xml:space="preserve">                    ),</w:t>
              <w:br/>
              <w:t xml:space="preserve">                    const SizedBox(width: 16),</w:t>
              <w:br/>
              <w:t xml:space="preserve">                    Expanded(</w:t>
              <w:br/>
              <w:t xml:space="preserve">                      child: Wrap(</w:t>
              <w:br/>
              <w:t xml:space="preserve">                        spacing: 8,</w:t>
              <w:br/>
              <w:t xml:space="preserve">                        children: [</w:t>
              <w:br/>
              <w:t xml:space="preserve">                          ChoiceChip(</w:t>
              <w:br/>
              <w:t xml:space="preserve">                            label: const Text('Last 7 Days'),</w:t>
              <w:br/>
              <w:t xml:space="preserve">                            selected: _selectedTimeRange == 'last7days',</w:t>
              <w:br/>
              <w:t xml:space="preserve">                            onSelected: (selected) {</w:t>
              <w:br/>
              <w:t xml:space="preserve">                              if (selected) {</w:t>
              <w:br/>
              <w:t xml:space="preserve">                                setState(() {</w:t>
              <w:br/>
              <w:t xml:space="preserve">                                  _selectedTimeRange = 'last7days';</w:t>
              <w:br/>
              <w:t xml:space="preserve">                                });</w:t>
              <w:br/>
              <w:t xml:space="preserve">                                _fetchCallData();</w:t>
              <w:br/>
              <w:t xml:space="preserve">                              }</w:t>
              <w:br/>
              <w:t xml:space="preserve">                            },</w:t>
              <w:br/>
              <w:t xml:space="preserve">                          ),</w:t>
              <w:br/>
              <w:t xml:space="preserve">                          ChoiceChip(</w:t>
              <w:br/>
              <w:t xml:space="preserve">                            label: const Text('Current Week'),</w:t>
              <w:br/>
              <w:t xml:space="preserve">                            selected: _selectedTimeRange == 'currentWeek',</w:t>
              <w:br/>
              <w:t xml:space="preserve">                            onSelected: (selected) {</w:t>
              <w:br/>
              <w:t xml:space="preserve">                              if (selected) {</w:t>
              <w:br/>
              <w:t xml:space="preserve">                                setState(() {</w:t>
              <w:br/>
              <w:t xml:space="preserve">                                  _selectedTimeRange = 'currentWeek';</w:t>
              <w:br/>
              <w:t xml:space="preserve">                                });</w:t>
              <w:br/>
              <w:t xml:space="preserve">                                _fetchCallData();</w:t>
              <w:br/>
              <w:t xml:space="preserve">                              }</w:t>
              <w:br/>
              <w:t xml:space="preserve">                            },</w:t>
              <w:br/>
              <w:t xml:space="preserve">                          ),</w:t>
              <w:br/>
              <w:t xml:space="preserve">                          ChoiceChip(</w:t>
              <w:br/>
              <w:t xml:space="preserve">                            label: const Text('Last 30 Days'),</w:t>
              <w:br/>
              <w:t xml:space="preserve">                            selected: _selectedTimeRange == 'last30days',</w:t>
              <w:br/>
              <w:t xml:space="preserve">                            onSelected: (selected) {</w:t>
              <w:br/>
              <w:t xml:space="preserve">                              if (selected) {</w:t>
              <w:br/>
              <w:t xml:space="preserve">                                setState(() {</w:t>
              <w:br/>
              <w:t xml:space="preserve">                                  _selectedTimeRange = 'last30days';</w:t>
              <w:br/>
              <w:t xml:space="preserve">                                });</w:t>
              <w:br/>
              <w:t xml:space="preserve">                                _fetchCallData();</w:t>
              <w:br/>
              <w:t xml:space="preserve">                              }</w:t>
              <w:br/>
              <w:t xml:space="preserve">                            },</w:t>
              <w:br/>
              <w:t xml:space="preserve">                          ),</w:t>
              <w:br/>
              <w:t xml:space="preserve">                          ChoiceChip(</w:t>
              <w:br/>
              <w:t xml:space="preserve">                            label: Text(_selectedTimeRange == 'custom' &amp;&amp; _customStartDate != null</w:t>
              <w:br/>
              <w:t xml:space="preserve">                                ? 'Custom Range'</w:t>
              <w:br/>
              <w:t xml:space="preserve">                                : 'Select Custom'),</w:t>
              <w:br/>
              <w:t xml:space="preserve">                            selected: _selectedTimeRange == 'custom',</w:t>
              <w:br/>
              <w:t xml:space="preserve">                            onSelected: (selected) {</w:t>
              <w:br/>
              <w:t xml:space="preserve">                              _selectDateRange();</w:t>
              <w:br/>
              <w:t xml:space="preserve">                            },</w:t>
              <w:br/>
              <w:t xml:space="preserve">                          ),</w:t>
              <w:br/>
              <w:t xml:space="preserve">                        ],</w:t>
              <w:br/>
              <w:t xml:space="preserve">                      ),</w:t>
              <w:br/>
              <w:t xml:space="preserve">                    ),</w:t>
              <w:br/>
              <w:t xml:space="preserve">                  ],</w:t>
              <w:br/>
              <w:t xml:space="preserve">                ),</w:t>
              <w:br/>
              <w:t xml:space="preserve">                </w:t>
              <w:br/>
              <w:t xml:space="preserve">                if (_selectedTimeRange == 'custom' &amp;&amp; _customStartDate != null &amp;&amp; _customEndDate != null)</w:t>
              <w:br/>
              <w:t xml:space="preserve">                  Padding(</w:t>
              <w:br/>
              <w:t xml:space="preserve">                    padding: const EdgeInsets.only(top: 8.0),</w:t>
              <w:br/>
              <w:t xml:space="preserve">                    child: Text(</w:t>
              <w:br/>
              <w:t xml:space="preserve">                      'Selected: ${DateFormat('MMM d').format(_customStartDate!)} - ${DateFormat('MMM d, yyyy').format(_customEndDate!)}',</w:t>
              <w:br/>
              <w:t xml:space="preserve">                      style: TextStyle(</w:t>
              <w:br/>
              <w:t xml:space="preserve">                        fontSize: 12,</w:t>
              <w:br/>
              <w:t xml:space="preserve">                        color: AppDesignTokens.neutral600,</w:t>
              <w:br/>
              <w:t xml:space="preserve">                        fontStyle: FontStyle.italic,</w:t>
              <w:br/>
              <w:t xml:space="preserve">                      ),</w:t>
              <w:br/>
              <w:t xml:space="preserve">                    ),</w:t>
              <w:br/>
              <w:t xml:space="preserve">                  ),</w:t>
              <w:br/>
              <w:t xml:space="preserve">                const SizedBox(height: 16),</w:t>
              <w:br/>
              <w:t xml:space="preserve">              ],</w:t>
              <w:br/>
              <w:t xml:space="preserve">            ),</w:t>
              <w:br/>
              <w:br/>
              <w:t xml:space="preserve">          // Legend</w:t>
              <w:br/>
              <w:t xml:space="preserve">          Wrap(</w:t>
              <w:br/>
              <w:t xml:space="preserve">            spacing: 16,</w:t>
              <w:br/>
              <w:t xml:space="preserve">            runSpacing: 8,</w:t>
              <w:br/>
              <w:t xml:space="preserve">            children: [</w:t>
              <w:br/>
              <w:t xml:space="preserve">              _buildLegendItem('Successful', AppDesignTokens.success),</w:t>
              <w:br/>
              <w:t xml:space="preserve">              _buildLegendItem('Failed', AppDesignTokens.danger),</w:t>
              <w:br/>
              <w:t xml:space="preserve">              _buildLegendItem('Missed Callbacks', AppDesignTokens.warning),</w:t>
              <w:br/>
              <w:t xml:space="preserve">              _buildLegendItem('7-Day Avg', AppColors.coral.withOpacity(0.4)),</w:t>
              <w:br/>
              <w:t xml:space="preserve">            ],</w:t>
              <w:br/>
              <w:t xml:space="preserve">          ),</w:t>
              <w:br/>
              <w:t xml:space="preserve">          </w:t>
              <w:br/>
              <w:t xml:space="preserve">          const SizedBox(height: 24),</w:t>
              <w:br/>
              <w:t xml:space="preserve">          </w:t>
              <w:br/>
              <w:t xml:space="preserve">          // Chart</w:t>
              <w:br/>
              <w:t xml:space="preserve">          if (_isLoading)</w:t>
              <w:br/>
              <w:t xml:space="preserve">            const SizedBox(</w:t>
              <w:br/>
              <w:t xml:space="preserve">              height: 300,</w:t>
              <w:br/>
              <w:t xml:space="preserve">              child: Center(child: CircularProgressIndicator()),</w:t>
              <w:br/>
              <w:t xml:space="preserve">            )</w:t>
              <w:br/>
              <w:t xml:space="preserve">          else if ((_useWeeklyView &amp;&amp; _callDataByWeekday.isEmpty) || (!_useWeeklyView &amp;&amp; _callDataByDate.isEmpty) || _getMaxY() == 0)</w:t>
              <w:br/>
              <w:t xml:space="preserve">            SizedBox(</w:t>
              <w:br/>
              <w:t xml:space="preserve">              height: 300,</w:t>
              <w:br/>
              <w:t xml:space="preserve">              child: Center(</w:t>
              <w:br/>
              <w:t xml:space="preserve">                child: Column(</w:t>
              <w:br/>
              <w:t xml:space="preserve">                  mainAxisAlignment: MainAxisAlignment.center,</w:t>
              <w:br/>
              <w:t xml:space="preserve">                  children: [</w:t>
              <w:br/>
              <w:t xml:space="preserve">                    Icon(Icons.phone_disabled, size: 64, color: AppDesignTokens.neutral400),</w:t>
              <w:br/>
              <w:t xml:space="preserve">                    const SizedBox(height: 16),</w:t>
              <w:br/>
              <w:t xml:space="preserve">                    Text(</w:t>
              <w:br/>
              <w:t xml:space="preserve">                      'No call data found for selected period',</w:t>
              <w:br/>
              <w:t xml:space="preserve">                      style: TextStyle(</w:t>
              <w:br/>
              <w:t xml:space="preserve">                        fontSize: 16,</w:t>
              <w:br/>
              <w:t xml:space="preserve">                        color: AppDesignTokens.neutral600,</w:t>
              <w:br/>
              <w:t xml:space="preserve">                      ),</w:t>
              <w:br/>
              <w:t xml:space="preserve">                    ),</w:t>
              <w:br/>
              <w:t xml:space="preserve">                    const SizedBox(height: 8),</w:t>
              <w:br/>
              <w:t xml:space="preserve">                    Text(</w:t>
              <w:br/>
              <w:t xml:space="preserve">                      'Try selecting a different time range',</w:t>
              <w:br/>
              <w:t xml:space="preserve">                      style: TextStyle(</w:t>
              <w:br/>
              <w:t xml:space="preserve">                        fontSize: 14,</w:t>
              <w:br/>
              <w:t xml:space="preserve">                        color: AppDesignTokens.neutral500,</w:t>
              <w:br/>
              <w:t xml:space="preserve">                      ),</w:t>
              <w:br/>
              <w:t xml:space="preserve">                    ),</w:t>
              <w:br/>
              <w:t xml:space="preserve">                  ],</w:t>
              <w:br/>
              <w:t xml:space="preserve">                ),</w:t>
              <w:br/>
              <w:t xml:space="preserve">              ),</w:t>
              <w:br/>
              <w:t xml:space="preserve">            )</w:t>
              <w:br/>
              <w:t xml:space="preserve">          else</w:t>
              <w:br/>
              <w:t xml:space="preserve">            SizedBox(</w:t>
              <w:br/>
              <w:t xml:space="preserve">              height: 300,</w:t>
              <w:br/>
              <w:t xml:space="preserve">              child: LineChart(</w:t>
              <w:br/>
              <w:t xml:space="preserve">                LineChartData(</w:t>
              <w:br/>
              <w:t xml:space="preserve">                  gridData: FlGridData(</w:t>
              <w:br/>
              <w:t xml:space="preserve">                    show: true,</w:t>
              <w:br/>
              <w:t xml:space="preserve">                    drawVerticalLine: true,</w:t>
              <w:br/>
              <w:t xml:space="preserve">                    horizontalInterval: 1,</w:t>
              <w:br/>
              <w:t xml:space="preserve">                    verticalInterval: 1,</w:t>
              <w:br/>
              <w:t xml:space="preserve">                    getDrawingHorizontalLine: (value) {</w:t>
              <w:br/>
              <w:t xml:space="preserve">                      return FlLine(</w:t>
              <w:br/>
              <w:t xml:space="preserve">                        color: AppDesignTokens.neutral300,</w:t>
              <w:br/>
              <w:t xml:space="preserve">                        strokeWidth: 1,</w:t>
              <w:br/>
              <w:t xml:space="preserve">                      );</w:t>
              <w:br/>
              <w:t xml:space="preserve">                    },</w:t>
              <w:br/>
              <w:t xml:space="preserve">                    getDrawingVerticalLine: (value) {</w:t>
              <w:br/>
              <w:t xml:space="preserve">                      return FlLine(</w:t>
              <w:br/>
              <w:t xml:space="preserve">                        color: AppDesignTokens.neutral300,</w:t>
              <w:br/>
              <w:t xml:space="preserve">                        strokeWidth: 1,</w:t>
              <w:br/>
              <w:t xml:space="preserve">                      );</w:t>
              <w:br/>
              <w:t xml:space="preserve">                    },</w:t>
              <w:br/>
              <w:t xml:space="preserve">                  ),</w:t>
              <w:br/>
              <w:t xml:space="preserve">                  titlesData: FlTitlesData(</w:t>
              <w:br/>
              <w:t xml:space="preserve">                    show: true,</w:t>
              <w:br/>
              <w:t xml:space="preserve">                    rightTitles: const AxisTitles(</w:t>
              <w:br/>
              <w:t xml:space="preserve">                      sideTitles: SideTitles(showTitles: false),</w:t>
              <w:br/>
              <w:t xml:space="preserve">                    ),</w:t>
              <w:br/>
              <w:t xml:space="preserve">                    topTitles: const AxisTitles(</w:t>
              <w:br/>
              <w:t xml:space="preserve">                      sideTitles: SideTitles(showTitles: false),</w:t>
              <w:br/>
              <w:t xml:space="preserve">                    ),</w:t>
              <w:br/>
              <w:t xml:space="preserve">                    bottomTitles: AxisTitles(</w:t>
              <w:br/>
              <w:t xml:space="preserve">                      sideTitles: SideTitles(</w:t>
              <w:br/>
              <w:t xml:space="preserve">                        showTitles: true,</w:t>
              <w:br/>
              <w:t xml:space="preserve">                        reservedSize: 30,</w:t>
              <w:br/>
              <w:t xml:space="preserve">                        interval: _useWeeklyView ? 1 : (_callDataByDate.length &gt; 14 ? 3 : 1),</w:t>
              <w:br/>
              <w:t xml:space="preserve">                        getTitlesWidget: (double value, TitleMeta meta) {</w:t>
              <w:br/>
              <w:t xml:space="preserve">                          if (_useWeeklyView) {</w:t>
              <w:br/>
              <w:t xml:space="preserve">                            final weekday = value.toInt() + 1;</w:t>
              <w:br/>
              <w:t xml:space="preserve">                            final dayData = _callDataByWeekday[weekday];</w:t>
              <w:br/>
              <w:t xml:space="preserve">                            if (dayData != null) {</w:t>
              <w:br/>
              <w:t xml:space="preserve">                              return Text(</w:t>
              <w:br/>
              <w:t xml:space="preserve">                                dayData.dayName,</w:t>
              <w:br/>
              <w:t xml:space="preserve">                                style: const TextStyle(</w:t>
              <w:br/>
              <w:t xml:space="preserve">                                  fontSize: 12,</w:t>
              <w:br/>
              <w:t xml:space="preserve">                                  fontWeight: FontWeight.bold,</w:t>
              <w:br/>
              <w:t xml:space="preserve">                                ),</w:t>
              <w:br/>
              <w:t xml:space="preserve">                              );</w:t>
              <w:br/>
              <w:t xml:space="preserve">                            }</w:t>
              <w:br/>
              <w:t xml:space="preserve">                          } else {</w:t>
              <w:br/>
              <w:t xml:space="preserve">                            // Daily view - show dates</w:t>
              <w:br/>
              <w:t xml:space="preserve">                            final sortedDates = _callDataByDate.keys.toList()..sort();</w:t>
              <w:br/>
              <w:t xml:space="preserve">                            final index = value.toInt();</w:t>
              <w:br/>
              <w:t xml:space="preserve">                            if (index &gt;= 0 &amp;&amp; index &lt; sortedDates.length) {</w:t>
              <w:br/>
              <w:t xml:space="preserve">                              final dateKey = sortedDates[index];</w:t>
              <w:br/>
              <w:t xml:space="preserve">                              final dayData = _callDataByDate[dateKey];</w:t>
              <w:br/>
              <w:t xml:space="preserve">                              if (dayData != null) {</w:t>
              <w:br/>
              <w:t xml:space="preserve">                                return RotatedBox(</w:t>
              <w:br/>
              <w:t xml:space="preserve">                                  quarterTurns: -1,</w:t>
              <w:br/>
              <w:t xml:space="preserve">                                  child: Text(</w:t>
              <w:br/>
              <w:t xml:space="preserve">                                    DateFormat('M/d').format(dayData.date),</w:t>
              <w:br/>
              <w:t xml:space="preserve">                                    style: const TextStyle(</w:t>
              <w:br/>
              <w:t xml:space="preserve">                                      fontSize: 10,</w:t>
              <w:br/>
              <w:t xml:space="preserve">                                      fontWeight: FontWeight.bold,</w:t>
              <w:br/>
              <w:t xml:space="preserve">                                    ),</w:t>
              <w:br/>
              <w:t xml:space="preserve">                                  ),</w:t>
              <w:br/>
              <w:t xml:space="preserve">                                );</w:t>
              <w:br/>
              <w:t xml:space="preserve">                              }</w:t>
              <w:br/>
              <w:t xml:space="preserve">                            }</w:t>
              <w:br/>
              <w:t xml:space="preserve">                          }</w:t>
              <w:br/>
              <w:t xml:space="preserve">                          return const Text('');</w:t>
              <w:br/>
              <w:t xml:space="preserve">                        },</w:t>
              <w:br/>
              <w:t xml:space="preserve">                      ),</w:t>
              <w:br/>
              <w:t xml:space="preserve">                    ),</w:t>
              <w:br/>
              <w:t xml:space="preserve">                    leftTitles: AxisTitles(</w:t>
              <w:br/>
              <w:t xml:space="preserve">                      sideTitles: SideTitles(</w:t>
              <w:br/>
              <w:t xml:space="preserve">                        showTitles: true,</w:t>
              <w:br/>
              <w:t xml:space="preserve">                        interval: 5,</w:t>
              <w:br/>
              <w:t xml:space="preserve">                        reservedSize: 42,</w:t>
              <w:br/>
              <w:t xml:space="preserve">                        getTitlesWidget: (double value, TitleMeta meta) {</w:t>
              <w:br/>
              <w:t xml:space="preserve">                          return Text(</w:t>
              <w:br/>
              <w:t xml:space="preserve">                            value.toInt().toString(),</w:t>
              <w:br/>
              <w:t xml:space="preserve">                            style: const TextStyle(</w:t>
              <w:br/>
              <w:t xml:space="preserve">                              fontSize: 12,</w:t>
              <w:br/>
              <w:t xml:space="preserve">                              fontWeight: FontWeight.bold,</w:t>
              <w:br/>
              <w:t xml:space="preserve">                            ),</w:t>
              <w:br/>
              <w:t xml:space="preserve">                          );</w:t>
              <w:br/>
              <w:t xml:space="preserve">                        },</w:t>
              <w:br/>
              <w:t xml:space="preserve">                      ),</w:t>
              <w:br/>
              <w:t xml:space="preserve">                    ),</w:t>
              <w:br/>
              <w:t xml:space="preserve">                  ),</w:t>
              <w:br/>
              <w:t xml:space="preserve">                  borderData: FlBorderData(</w:t>
              <w:br/>
              <w:t xml:space="preserve">                    show: true,</w:t>
              <w:br/>
              <w:t xml:space="preserve">                    border: Border.all(color: AppDesignTokens.neutral400),</w:t>
              <w:br/>
              <w:t xml:space="preserve">                  ),</w:t>
              <w:br/>
              <w:t xml:space="preserve">                  minX: 0,</w:t>
              <w:br/>
              <w:t xml:space="preserve">                  maxX: _useWeeklyView ? 6 : (_callDataByDate.length - 1).toDouble(),</w:t>
              <w:br/>
              <w:t xml:space="preserve">                  minY: 0,</w:t>
              <w:br/>
              <w:t xml:space="preserve">                  maxY: _getMaxY() + 5,</w:t>
              <w:br/>
              <w:t xml:space="preserve">                  lineTouchData: LineTouchData(</w:t>
              <w:br/>
              <w:t xml:space="preserve">                    enabled: true,</w:t>
              <w:br/>
              <w:t xml:space="preserve">                    touchTooltipData: LineTouchTooltipData(</w:t>
              <w:br/>
              <w:t xml:space="preserve">                      getTooltipColor: (touchedSpot) =&gt; Colors.blueGrey.shade800,</w:t>
              <w:br/>
              <w:t xml:space="preserve">                      tooltipRoundedRadius: 8,</w:t>
              <w:br/>
              <w:t xml:space="preserve">                      tooltipPadding: const EdgeInsets.all(12),</w:t>
              <w:br/>
              <w:t xml:space="preserve">                      fitInsideHorizontally: true,</w:t>
              <w:br/>
              <w:t xml:space="preserve">                      fitInsideVertically: true,</w:t>
              <w:br/>
              <w:t xml:space="preserve">                      getTooltipItems: (List&lt;LineBarSpot&gt; touchedBarSpots) {</w:t>
              <w:br/>
              <w:t xml:space="preserve">                        if (touchedBarSpots.isEmpty) return [];</w:t>
              <w:br/>
              <w:t xml:space="preserve">                        </w:t>
              <w:br/>
              <w:t xml:space="preserve">                        // Get the x value from the first touched spot</w:t>
              <w:br/>
              <w:t xml:space="preserve">                        final xValue = touchedBarSpots.first.x.toInt();</w:t>
              <w:br/>
              <w:t xml:space="preserve">                        </w:t>
              <w:br/>
              <w:t xml:space="preserve">                        // Get data based on view mode</w:t>
              <w:br/>
              <w:t xml:space="preserve">                        String dateLabel;</w:t>
              <w:br/>
              <w:t xml:space="preserve">                        int successful = 0;</w:t>
              <w:br/>
              <w:t xml:space="preserve">                        int failed = 0;</w:t>
              <w:br/>
              <w:t xml:space="preserve">                        int missed = 0;</w:t>
              <w:br/>
              <w:t xml:space="preserve">                        </w:t>
              <w:br/>
              <w:t xml:space="preserve">                        if (_useWeeklyView) {</w:t>
              <w:br/>
              <w:t xml:space="preserve">                          final weekday = xValue + 1;</w:t>
              <w:br/>
              <w:t xml:space="preserve">                          final dayData = _callDataByWeekday[weekday];</w:t>
              <w:br/>
              <w:t xml:space="preserve">                          if (dayData == null) return [];</w:t>
              <w:br/>
              <w:t xml:space="preserve">                          </w:t>
              <w:br/>
              <w:t xml:space="preserve">                          dateLabel = dayData.dayName;</w:t>
              <w:br/>
              <w:t xml:space="preserve">                          successful = dayData.successfulCalls;</w:t>
              <w:br/>
              <w:t xml:space="preserve">                          failed = dayData.failedCalls;</w:t>
              <w:br/>
              <w:t xml:space="preserve">                          missed = dayData.missedCallbacks;</w:t>
              <w:br/>
              <w:t xml:space="preserve">                        } else {</w:t>
              <w:br/>
              <w:t xml:space="preserve">                          final sortedDates = _callDataByDate.keys.toList()..sort();</w:t>
              <w:br/>
              <w:t xml:space="preserve">                          if (xValue &gt;= 0 &amp;&amp; xValue &lt; sortedDates.length) {</w:t>
              <w:br/>
              <w:t xml:space="preserve">                            final dateKey = sortedDates[xValue];</w:t>
              <w:br/>
              <w:t xml:space="preserve">                            final dayData = _callDataByDate[dateKey];</w:t>
              <w:br/>
              <w:t xml:space="preserve">                            if (dayData == null) return [];</w:t>
              <w:br/>
              <w:t xml:space="preserve">                            </w:t>
              <w:br/>
              <w:t xml:space="preserve">                            dateLabel = DateFormat('MMM d').format(dayData.date);</w:t>
              <w:br/>
              <w:t xml:space="preserve">                            successful = dayData.successfulCalls;</w:t>
              <w:br/>
              <w:t xml:space="preserve">                            failed = dayData.failedCalls;</w:t>
              <w:br/>
              <w:t xml:space="preserve">                            missed = dayData.missedCallbacks;</w:t>
              <w:br/>
              <w:t xml:space="preserve">                          } else {</w:t>
              <w:br/>
              <w:t xml:space="preserve">                            return [];</w:t>
              <w:br/>
              <w:t xml:space="preserve">                          }</w:t>
              <w:br/>
              <w:t xml:space="preserve">                        }</w:t>
              <w:br/>
              <w:t xml:space="preserve">                        </w:t>
              <w:br/>
              <w:t xml:space="preserve">                        final total = successful + failed + missed;</w:t>
              <w:br/>
              <w:t xml:space="preserve">                        </w:t>
              <w:br/>
              <w:t xml:space="preserve">                        // Return tooltip items for each line that was touched</w:t>
              <w:br/>
              <w:t xml:space="preserve">                        return touchedBarSpots.map((LineBarSpot touchedSpot) {</w:t>
              <w:br/>
              <w:t xml:space="preserve">                          // Only show the comprehensive tooltip once (for the first line)</w:t>
              <w:br/>
              <w:t xml:space="preserve">                          if (touchedSpot.barIndex == 0) {</w:t>
              <w:br/>
              <w:t xml:space="preserve">                            return LineTooltipItem(</w:t>
              <w:br/>
              <w:t xml:space="preserve">                              '$dateLabel\n',</w:t>
              <w:br/>
              <w:t xml:space="preserve">                              const TextStyle(</w:t>
              <w:br/>
              <w:t xml:space="preserve">                                color: Colors.white,</w:t>
              <w:br/>
              <w:t xml:space="preserve">                                fontWeight: FontWeight.bold,</w:t>
              <w:br/>
              <w:t xml:space="preserve">                                fontSize: 14,</w:t>
              <w:br/>
              <w:t xml:space="preserve">                              ),</w:t>
              <w:br/>
              <w:t xml:space="preserve">                              children: [</w:t>
              <w:br/>
              <w:t xml:space="preserve">                                TextSpan(</w:t>
              <w:br/>
              <w:t xml:space="preserve">                                  text: '✓ Successful: $successful\n',</w:t>
              <w:br/>
              <w:t xml:space="preserve">                                  style: const TextStyle(</w:t>
              <w:br/>
              <w:t xml:space="preserve">                                    color: Colors.greenAccent,</w:t>
              <w:br/>
              <w:t xml:space="preserve">                                    fontSize: 12,</w:t>
              <w:br/>
              <w:t xml:space="preserve">                                    fontWeight: FontWeight.normal,</w:t>
              <w:br/>
              <w:t xml:space="preserve">                                  ),</w:t>
              <w:br/>
              <w:t xml:space="preserve">                                ),</w:t>
              <w:br/>
              <w:t xml:space="preserve">                                TextSpan(</w:t>
              <w:br/>
              <w:t xml:space="preserve">                                  text: '✗ Failed: $failed\n',</w:t>
              <w:br/>
              <w:t xml:space="preserve">                                  style: const TextStyle(</w:t>
              <w:br/>
              <w:t xml:space="preserve">                                    color: Colors.redAccent,</w:t>
              <w:br/>
              <w:t xml:space="preserve">                                    fontSize: 12,</w:t>
              <w:br/>
              <w:t xml:space="preserve">                                    fontWeight: FontWeight.normal,</w:t>
              <w:br/>
              <w:t xml:space="preserve">                                  ),</w:t>
              <w:br/>
              <w:t xml:space="preserve">                                ),</w:t>
              <w:br/>
              <w:t xml:space="preserve">                                TextSpan(</w:t>
              <w:br/>
              <w:t xml:space="preserve">                                  text: '◉ Missed: $missed\n',</w:t>
              <w:br/>
              <w:t xml:space="preserve">                                  style: const TextStyle(</w:t>
              <w:br/>
              <w:t xml:space="preserve">                                    color: Colors.orangeAccent,</w:t>
              <w:br/>
              <w:t xml:space="preserve">                                    fontSize: 12,</w:t>
              <w:br/>
              <w:t xml:space="preserve">                                    fontWeight: FontWeight.normal,</w:t>
              <w:br/>
              <w:t xml:space="preserve">                                  ),</w:t>
              <w:br/>
              <w:t xml:space="preserve">                                ),</w:t>
              <w:br/>
              <w:t xml:space="preserve">                                TextSpan(</w:t>
              <w:br/>
              <w:t xml:space="preserve">                                  text: '━━━━━━━━━\n',</w:t>
              <w:br/>
              <w:t xml:space="preserve">                                  style: TextStyle(</w:t>
              <w:br/>
              <w:t xml:space="preserve">                                    color: AppDesignTokens.neutral400,</w:t>
              <w:br/>
              <w:t xml:space="preserve">                                    fontSize: 10,</w:t>
              <w:br/>
              <w:t xml:space="preserve">                                  ),</w:t>
              <w:br/>
              <w:t xml:space="preserve">                                ),</w:t>
              <w:br/>
              <w:t xml:space="preserve">                                TextSpan(</w:t>
              <w:br/>
              <w:t xml:space="preserve">                                  text: 'Total: $total',</w:t>
              <w:br/>
              <w:t xml:space="preserve">                                  style: const TextStyle(</w:t>
              <w:br/>
              <w:t xml:space="preserve">                                    color: Colors.white,</w:t>
              <w:br/>
              <w:t xml:space="preserve">                                    fontSize: 12,</w:t>
              <w:br/>
              <w:t xml:space="preserve">                                    fontWeight: FontWeight.bold,</w:t>
              <w:br/>
              <w:t xml:space="preserve">                                  ),</w:t>
              <w:br/>
              <w:t xml:space="preserve">                                ),</w:t>
              <w:br/>
              <w:t xml:space="preserve">                              ],</w:t>
              <w:br/>
              <w:t xml:space="preserve">                            );</w:t>
              <w:br/>
              <w:t xml:space="preserve">                          } else {</w:t>
              <w:br/>
              <w:t xml:space="preserve">                            // For other lines, return null so they don't show separate tooltips</w:t>
              <w:br/>
              <w:t xml:space="preserve">                            return const LineTooltipItem('', TextStyle());</w:t>
              <w:br/>
              <w:t xml:space="preserve">                          }</w:t>
              <w:br/>
              <w:t xml:space="preserve">                        }).toList();</w:t>
              <w:br/>
              <w:t xml:space="preserve">                      },</w:t>
              <w:br/>
              <w:t xml:space="preserve">                    ),</w:t>
              <w:br/>
              <w:t xml:space="preserve">                    handleBuiltInTouches: true,</w:t>
              <w:br/>
              <w:t xml:space="preserve">                    touchSpotThreshold: 20,</w:t>
              <w:br/>
              <w:t xml:space="preserve">                    getTouchedSpotIndicator: (LineChartBarData barData, List&lt;int&gt; spotIndexes) {</w:t>
              <w:br/>
              <w:t xml:space="preserve">                      return spotIndexes.map((spotIndex) {</w:t>
              <w:br/>
              <w:t xml:space="preserve">                        return TouchedSpotIndicatorData(</w:t>
              <w:br/>
              <w:t xml:space="preserve">                          FlLine(</w:t>
              <w:br/>
              <w:t xml:space="preserve">                            color: AppDesignTokens.neutral800,</w:t>
              <w:br/>
              <w:t xml:space="preserve">                            strokeWidth: 2,</w:t>
              <w:br/>
              <w:t xml:space="preserve">                          ),</w:t>
              <w:br/>
              <w:t xml:space="preserve">                          FlDotData(</w:t>
              <w:br/>
              <w:t xml:space="preserve">                            getDotPainter: (spot, percent, barData, index) {</w:t>
              <w:br/>
              <w:t xml:space="preserve">                              return FlDotCirclePainter(</w:t>
              <w:br/>
              <w:t xml:space="preserve">                                radius: 6,</w:t>
              <w:br/>
              <w:t xml:space="preserve">                                color: barData.color ?? AppColors.coral,</w:t>
              <w:br/>
              <w:t xml:space="preserve">                                strokeWidth: 2,</w:t>
              <w:br/>
              <w:t xml:space="preserve">                                strokeColor: Colors.white,</w:t>
              <w:br/>
              <w:t xml:space="preserve">                              );</w:t>
              <w:br/>
              <w:t xml:space="preserve">                            },</w:t>
              <w:br/>
              <w:t xml:space="preserve">                          ),</w:t>
              <w:br/>
              <w:t xml:space="preserve">                        );</w:t>
              <w:br/>
              <w:t xml:space="preserve">                      }).toList();</w:t>
              <w:br/>
              <w:t xml:space="preserve">                    },</w:t>
              <w:br/>
              <w:t xml:space="preserve">                  ),</w:t>
              <w:br/>
              <w:t xml:space="preserve">                  lineBarsData: [</w:t>
              <w:br/>
              <w:t xml:space="preserve">                    // Successful calls line</w:t>
              <w:br/>
              <w:t xml:space="preserve">                    LineChartBarData(</w:t>
              <w:br/>
              <w:t xml:space="preserve">                      spots: _successfulSpots,</w:t>
              <w:br/>
              <w:t xml:space="preserve">                      isCurved: true,</w:t>
              <w:br/>
              <w:t xml:space="preserve">                      color: AppDesignTokens.success,</w:t>
              <w:br/>
              <w:t xml:space="preserve">                      barWidth: 3,</w:t>
              <w:br/>
              <w:t xml:space="preserve">                      isStrokeCapRound: true,</w:t>
              <w:br/>
              <w:t xml:space="preserve">                      dotData: const FlDotData(show: true),</w:t>
              <w:br/>
              <w:t xml:space="preserve">                      belowBarData: BarAreaData(</w:t>
              <w:br/>
              <w:t xml:space="preserve">                        show: true,</w:t>
              <w:br/>
              <w:t xml:space="preserve">                        color: AppDesignTokens.success.withOpacity(0.1),</w:t>
              <w:br/>
              <w:t xml:space="preserve">                      ),</w:t>
              <w:br/>
              <w:t xml:space="preserve">                    ),</w:t>
              <w:br/>
              <w:t xml:space="preserve">                    // Failed calls line</w:t>
              <w:br/>
              <w:t xml:space="preserve">                    LineChartBarData(</w:t>
              <w:br/>
              <w:t xml:space="preserve">                      spots: _failedSpots,</w:t>
              <w:br/>
              <w:t xml:space="preserve">                      isCurved: true,</w:t>
              <w:br/>
              <w:t xml:space="preserve">                      color: AppDesignTokens.danger,</w:t>
              <w:br/>
              <w:t xml:space="preserve">                      barWidth: 3,</w:t>
              <w:br/>
              <w:t xml:space="preserve">                      isStrokeCapRound: true,</w:t>
              <w:br/>
              <w:t xml:space="preserve">                      dotData: const FlDotData(show: true),</w:t>
              <w:br/>
              <w:t xml:space="preserve">                      belowBarData: BarAreaData(</w:t>
              <w:br/>
              <w:t xml:space="preserve">                        show: true,</w:t>
              <w:br/>
              <w:t xml:space="preserve">                        color: AppDesignTokens.danger.withOpacity(0.1),</w:t>
              <w:br/>
              <w:t xml:space="preserve">                      ),</w:t>
              <w:br/>
              <w:t xml:space="preserve">                    ),</w:t>
              <w:br/>
              <w:t xml:space="preserve">                    // Missed callbacks line</w:t>
              <w:br/>
              <w:t xml:space="preserve">                    LineChartBarData(</w:t>
              <w:br/>
              <w:t xml:space="preserve">                      spots: _missedSpots,</w:t>
              <w:br/>
              <w:t xml:space="preserve">                      isCurved: true,</w:t>
              <w:br/>
              <w:t xml:space="preserve">                      color: AppDesignTokens.warning,</w:t>
              <w:br/>
              <w:t xml:space="preserve">                      barWidth: 3,</w:t>
              <w:br/>
              <w:t xml:space="preserve">                      isStrokeCapRound: true,</w:t>
              <w:br/>
              <w:t xml:space="preserve">                      dotData: const FlDotData(show: true),</w:t>
              <w:br/>
              <w:t xml:space="preserve">                      belowBarData: BarAreaData(</w:t>
              <w:br/>
              <w:t xml:space="preserve">                        show: true,</w:t>
              <w:br/>
              <w:t xml:space="preserve">                        color: AppDesignTokens.warning.withOpacity(0.1),</w:t>
              <w:br/>
              <w:t xml:space="preserve">                      ),</w:t>
              <w:br/>
              <w:t xml:space="preserve">                    ),</w:t>
              <w:br/>
              <w:t xml:space="preserve">                    // Rolling average line</w:t>
              <w:br/>
              <w:t xml:space="preserve">                    LineChartBarData(</w:t>
              <w:br/>
              <w:t xml:space="preserve">                      spots: _rollingAverageSpots,</w:t>
              <w:br/>
              <w:t xml:space="preserve">                      isCurved: false,</w:t>
              <w:br/>
              <w:t xml:space="preserve">                      color: AppColors.coral.withOpacity(0.4),</w:t>
              <w:br/>
              <w:t xml:space="preserve">                      barWidth: 2,</w:t>
              <w:br/>
              <w:t xml:space="preserve">                      isStrokeCapRound: true,</w:t>
              <w:br/>
              <w:t xml:space="preserve">                      dotData: const FlDotData(show: false),</w:t>
              <w:br/>
              <w:t xml:space="preserve">                      dashArray: [5, 5], // Dashed line</w:t>
              <w:br/>
              <w:t xml:space="preserve">                    ),</w:t>
              <w:br/>
              <w:t xml:space="preserve">                  ],</w:t>
              <w:br/>
              <w:t xml:space="preserve">                ),</w:t>
              <w:br/>
              <w:t xml:space="preserve">              ),</w:t>
              <w:br/>
              <w:t xml:space="preserve">            ),</w:t>
              <w:br/>
              <w:t xml:space="preserve">          </w:t>
              <w:br/>
              <w:t xml:space="preserve">          const SizedBox(height: 24),</w:t>
              <w:br/>
              <w:t xml:space="preserve">          </w:t>
              <w:br/>
              <w:t xml:space="preserve">          // Daily breakdown summary</w:t>
              <w:br/>
              <w:t xml:space="preserve">          if (!_isLoading &amp;&amp; ((_useWeeklyView &amp;&amp; _callDataByWeekday.isNotEmpty) || (!_useWeeklyView &amp;&amp; _callDataByDate.isNotEmpty)) &amp;&amp; _getMaxY() &gt; 0)</w:t>
              <w:br/>
              <w:t xml:space="preserve">            Container(</w:t>
              <w:br/>
              <w:t xml:space="preserve">              padding: const EdgeInsets.all(16),</w:t>
              <w:br/>
              <w:t xml:space="preserve">              decoration: BoxDecoration(</w:t>
              <w:br/>
              <w:t xml:space="preserve">                color: AppDesignTokens.neutral100,</w:t>
              <w:br/>
              <w:t xml:space="preserve">                borderRadius: BorderRadius.circular(AppDesignTokens.radiusSm),</w:t>
              <w:br/>
              <w:t xml:space="preserve">              ),</w:t>
              <w:br/>
              <w:t xml:space="preserve">              child: Column(</w:t>
              <w:br/>
              <w:t xml:space="preserve">                crossAxisAlignment: CrossAxisAlignment.start,</w:t>
              <w:br/>
              <w:t xml:space="preserve">                children: [</w:t>
              <w:br/>
              <w:t xml:space="preserve">                  Text(</w:t>
              <w:br/>
              <w:t xml:space="preserve">                    'Daily Breakdown',</w:t>
              <w:br/>
              <w:t xml:space="preserve">                    style: TextStyle(</w:t>
              <w:br/>
              <w:t xml:space="preserve">                      fontSize: 18,</w:t>
              <w:br/>
              <w:t xml:space="preserve">                      fontWeight: FontWeight.bold,</w:t>
              <w:br/>
              <w:t xml:space="preserve">                      color: AppDesignTokens.neutral800,</w:t>
              <w:br/>
              <w:t xml:space="preserve">                    ),</w:t>
              <w:br/>
              <w:t xml:space="preserve">                  ),</w:t>
              <w:br/>
              <w:t xml:space="preserve">                  const SizedBox(height: 12),</w:t>
              <w:br/>
              <w:t xml:space="preserve">                  if (_useWeeklyView)</w:t>
              <w:br/>
              <w:t xml:space="preserve">                    ..._callDataByWeekday.values.map((dayData) {</w:t>
              <w:br/>
              <w:t xml:space="preserve">                      final total = dayData.successfulCalls + dayData.failedCalls + dayData.missedCallbacks;</w:t>
              <w:br/>
              <w:t xml:space="preserve">                      return Padding(</w:t>
              <w:br/>
              <w:t xml:space="preserve">                        padding: const EdgeInsets.symmetric(vertical: 4),</w:t>
              <w:br/>
              <w:t xml:space="preserve">                        child: Row(</w:t>
              <w:br/>
              <w:t xml:space="preserve">                          children: [</w:t>
              <w:br/>
              <w:t xml:space="preserve">                            SizedBox(</w:t>
              <w:br/>
              <w:t xml:space="preserve">                              width: 50,</w:t>
              <w:br/>
              <w:t xml:space="preserve">                              child: Text(</w:t>
              <w:br/>
              <w:t xml:space="preserve">                                dayData.dayName,</w:t>
              <w:br/>
              <w:t xml:space="preserve">                                style: const TextStyle(</w:t>
              <w:br/>
              <w:t xml:space="preserve">                                  fontWeight: FontWeight.bold,</w:t>
              <w:br/>
              <w:t xml:space="preserve">                                  fontSize: 14,</w:t>
              <w:br/>
              <w:t xml:space="preserve">                                ),</w:t>
              <w:br/>
              <w:t xml:space="preserve">                              ),</w:t>
              <w:br/>
              <w:t xml:space="preserve">                            ),</w:t>
              <w:br/>
              <w:t xml:space="preserve">                            const SizedBox(width: 16),</w:t>
              <w:br/>
              <w:t xml:space="preserve">                            Expanded(</w:t>
              <w:br/>
              <w:t xml:space="preserve">                              child: Row(</w:t>
              <w:br/>
              <w:t xml:space="preserve">                                children: [</w:t>
              <w:br/>
              <w:t xml:space="preserve">                                  _buildStatBadge('S: ${dayData.successfulCalls}', AppDesignTokens.success),</w:t>
              <w:br/>
              <w:t xml:space="preserve">                                  const SizedBox(width: 8),</w:t>
              <w:br/>
              <w:t xml:space="preserve">                                  _buildStatBadge('F: ${dayData.failedCalls}', AppDesignTokens.danger),</w:t>
              <w:br/>
              <w:t xml:space="preserve">                                  const SizedBox(width: 8),</w:t>
              <w:br/>
              <w:t xml:space="preserve">                                  _buildStatBadge('M: ${dayData.missedCallbacks}', AppDesignTokens.warning),</w:t>
              <w:br/>
              <w:t xml:space="preserve">                                  const SizedBox(width: 8),</w:t>
              <w:br/>
              <w:t xml:space="preserve">                                  Text(</w:t>
              <w:br/>
              <w:t xml:space="preserve">                                    'Total: $total',</w:t>
              <w:br/>
              <w:t xml:space="preserve">                                    style: TextStyle(</w:t>
              <w:br/>
              <w:t xml:space="preserve">                                      fontSize: 12,</w:t>
              <w:br/>
              <w:t xml:space="preserve">                                      color: AppDesignTokens.neutral700,</w:t>
              <w:br/>
              <w:t xml:space="preserve">                                      fontWeight: FontWeight.w600,</w:t>
              <w:br/>
              <w:t xml:space="preserve">                                    ),</w:t>
              <w:br/>
              <w:t xml:space="preserve">                                  ),</w:t>
              <w:br/>
              <w:t xml:space="preserve">                                ],</w:t>
              <w:br/>
              <w:t xml:space="preserve">                              ),</w:t>
              <w:br/>
              <w:t xml:space="preserve">                            ),</w:t>
              <w:br/>
              <w:t xml:space="preserve">                          ],</w:t>
              <w:br/>
              <w:t xml:space="preserve">                        ),</w:t>
              <w:br/>
              <w:t xml:space="preserve">                      );</w:t>
              <w:br/>
              <w:t xml:space="preserve">                    }).toList()</w:t>
              <w:br/>
              <w:t xml:space="preserve">                  else</w:t>
              <w:br/>
              <w:t xml:space="preserve">                    // Daily view - show all dates</w:t>
              <w:br/>
              <w:t xml:space="preserve">                    ...(() {</w:t>
              <w:br/>
              <w:t xml:space="preserve">                      final sortedDates = _callDataByDate.keys.toList()..sort();</w:t>
              <w:br/>
              <w:t xml:space="preserve">                      return sortedDates.map((dateKey) {</w:t>
              <w:br/>
              <w:t xml:space="preserve">                        final dayData = _callDataByDate[dateKey]!;</w:t>
              <w:br/>
              <w:t xml:space="preserve">                        final total = dayData.successfulCalls + dayData.failedCalls + dayData.missedCallbacks;</w:t>
              <w:br/>
              <w:t xml:space="preserve">                        return Padding(</w:t>
              <w:br/>
              <w:t xml:space="preserve">                          padding: const EdgeInsets.symmetric(vertical: 4),</w:t>
              <w:br/>
              <w:t xml:space="preserve">                          child: Row(</w:t>
              <w:br/>
              <w:t xml:space="preserve">                            children: [</w:t>
              <w:br/>
              <w:t xml:space="preserve">                              SizedBox(</w:t>
              <w:br/>
              <w:t xml:space="preserve">                                width: 70,</w:t>
              <w:br/>
              <w:t xml:space="preserve">                                child: Text(</w:t>
              <w:br/>
              <w:t xml:space="preserve">                                  DateFormat('MMM d').format(dayData.date),</w:t>
              <w:br/>
              <w:t xml:space="preserve">                                  style: const TextStyle(</w:t>
              <w:br/>
              <w:t xml:space="preserve">                                    fontWeight: FontWeight.bold,</w:t>
              <w:br/>
              <w:t xml:space="preserve">                                    fontSize: 13,</w:t>
              <w:br/>
              <w:t xml:space="preserve">                                  ),</w:t>
              <w:br/>
              <w:t xml:space="preserve">                                ),</w:t>
              <w:br/>
              <w:t xml:space="preserve">                              ),</w:t>
              <w:br/>
              <w:t xml:space="preserve">                              const SizedBox(width: 12),</w:t>
              <w:br/>
              <w:t xml:space="preserve">                              Expanded(</w:t>
              <w:br/>
              <w:t xml:space="preserve">                                child: Wrap(</w:t>
              <w:br/>
              <w:t xml:space="preserve">                                  spacing: 6,</w:t>
              <w:br/>
              <w:t xml:space="preserve">                                  runSpacing: 4,</w:t>
              <w:br/>
              <w:t xml:space="preserve">                                  children: [</w:t>
              <w:br/>
              <w:t xml:space="preserve">                                    _buildStatBadge('S: ${dayData.successfulCalls}', AppDesignTokens.success),</w:t>
              <w:br/>
              <w:t xml:space="preserve">                                    _buildStatBadge('F: ${dayData.failedCalls}', AppDesignTokens.danger),</w:t>
              <w:br/>
              <w:t xml:space="preserve">                                    _buildStatBadge('M: ${dayData.missedCallbacks}', AppDesignTokens.warning),</w:t>
              <w:br/>
              <w:t xml:space="preserve">                                    Text(</w:t>
              <w:br/>
              <w:t xml:space="preserve">                                      'Total: $total',</w:t>
              <w:br/>
              <w:t xml:space="preserve">                                      style: TextStyle(</w:t>
              <w:br/>
              <w:t xml:space="preserve">                                        fontSize: 11,</w:t>
              <w:br/>
              <w:t xml:space="preserve">                                        color: AppDesignTokens.neutral700,</w:t>
              <w:br/>
              <w:t xml:space="preserve">                                        fontWeight: FontWeight.w600,</w:t>
              <w:br/>
              <w:t xml:space="preserve">                                      ),</w:t>
              <w:br/>
              <w:t xml:space="preserve">                                    ),</w:t>
              <w:br/>
              <w:t xml:space="preserve">                                  ],</w:t>
              <w:br/>
              <w:t xml:space="preserve">                                ),</w:t>
              <w:br/>
              <w:t xml:space="preserve">                              ),</w:t>
              <w:br/>
              <w:t xml:space="preserve">                            ],</w:t>
              <w:br/>
              <w:t xml:space="preserve">                          ),</w:t>
              <w:br/>
              <w:t xml:space="preserve">                        );</w:t>
              <w:br/>
              <w:t xml:space="preserve">                      }).toList();</w:t>
              <w:br/>
              <w:t xml:space="preserve">                    })(),</w:t>
              <w:br/>
              <w:t xml:space="preserve">                ],</w:t>
              <w:br/>
              <w:t xml:space="preserve">              ),</w:t>
              <w:br/>
              <w:t xml:space="preserve">            ),</w:t>
              <w:br/>
              <w:t xml:space="preserve">        ],</w:t>
              <w:br/>
              <w:t xml:space="preserve">      ),</w:t>
              <w:br/>
              <w:t xml:space="preserve">    );</w:t>
              <w:br/>
              <w:t xml:space="preserve">  }</w:t>
              <w:br/>
              <w:br/>
              <w:t xml:space="preserve">  Widget _buildLegendItem(String label, Color color) {</w:t>
              <w:br/>
              <w:t xml:space="preserve">    return Row(</w:t>
              <w:br/>
              <w:t xml:space="preserve">      mainAxisSize: MainAxisSize.min,</w:t>
              <w:br/>
              <w:t xml:space="preserve">      children: [</w:t>
              <w:br/>
              <w:t xml:space="preserve">        Container(</w:t>
              <w:br/>
              <w:t xml:space="preserve">          width: 16,</w:t>
              <w:br/>
              <w:t xml:space="preserve">          height: 16,</w:t>
              <w:br/>
              <w:t xml:space="preserve">          decoration: BoxDecoration(</w:t>
              <w:br/>
              <w:t xml:space="preserve">            color: color,</w:t>
              <w:br/>
              <w:t xml:space="preserve">            borderRadius: BorderRadius.circular(2),</w:t>
              <w:br/>
              <w:t xml:space="preserve">          ),</w:t>
              <w:br/>
              <w:t xml:space="preserve">        ),</w:t>
              <w:br/>
              <w:t xml:space="preserve">        const SizedBox(width: 4),</w:t>
              <w:br/>
              <w:t xml:space="preserve">        Text(</w:t>
              <w:br/>
              <w:t xml:space="preserve">          label,</w:t>
              <w:br/>
              <w:t xml:space="preserve">          style: const TextStyle(fontSize: 12),</w:t>
              <w:br/>
              <w:t xml:space="preserve">        ),</w:t>
              <w:br/>
              <w:t xml:space="preserve">      ],</w:t>
              <w:br/>
              <w:t xml:space="preserve">    );</w:t>
              <w:br/>
              <w:t xml:space="preserve">  }</w:t>
              <w:br/>
              <w:br/>
              <w:t xml:space="preserve">  Widget _buildStatBadge(String text, Color color) {</w:t>
              <w:br/>
              <w:t xml:space="preserve">    return Container(</w:t>
              <w:br/>
              <w:t xml:space="preserve">      padding: const EdgeInsets.symmetric(horizontal: 8, vertical: 4),</w:t>
              <w:br/>
              <w:t xml:space="preserve">      decoration: BoxDecoration(</w:t>
              <w:br/>
              <w:t xml:space="preserve">        color: color.withOpacity(0.2),</w:t>
              <w:br/>
              <w:t xml:space="preserve">        borderRadius: BorderRadius.circular(4),</w:t>
              <w:br/>
              <w:t xml:space="preserve">      ),</w:t>
              <w:br/>
              <w:t xml:space="preserve">      child: Text(</w:t>
              <w:br/>
              <w:t xml:space="preserve">        text,</w:t>
              <w:br/>
              <w:t xml:space="preserve">        style: TextStyle(</w:t>
              <w:br/>
              <w:t xml:space="preserve">          fontSize: 11,</w:t>
              <w:br/>
              <w:t xml:space="preserve">          fontWeight: FontWeight.bold,</w:t>
              <w:br/>
              <w:t xml:space="preserve">          color: color,</w:t>
              <w:br/>
              <w:t xml:space="preserve">        ),</w:t>
              <w:br/>
              <w:t xml:space="preserve">      ),</w:t>
              <w:br/>
              <w:t xml:space="preserve">    );</w:t>
              <w:br/>
              <w:t xml:space="preserve">  }</w:t>
              <w:br/>
              <w:br/>
              <w:t xml:space="preserve">  double _getMaxY() {</w:t>
              <w:br/>
              <w:t xml:space="preserve">    double max = 0;</w:t>
              <w:br/>
              <w:t xml:space="preserve">    if (_useWeeklyView) {</w:t>
              <w:br/>
              <w:t xml:space="preserve">      for (var data in _callDataByWeekday.values) {</w:t>
              <w:br/>
              <w:t xml:space="preserve">        final dayMax = (data.successfulCalls + data.failedCalls + data.missedCallbacks).toDouble();</w:t>
              <w:br/>
              <w:t xml:space="preserve">        if (dayMax &gt; max) max = dayMax;</w:t>
              <w:br/>
              <w:t xml:space="preserve">      }</w:t>
              <w:br/>
              <w:t xml:space="preserve">    } else {</w:t>
              <w:br/>
              <w:t xml:space="preserve">      for (var data in _callDataByDate.values) {</w:t>
              <w:br/>
              <w:t xml:space="preserve">        final dayMax = (data.successfulCalls + data.failedCalls + data.missedCallbacks).toDouble();</w:t>
              <w:br/>
              <w:t xml:space="preserve">        if (dayMax &gt; max) max = dayMax;</w:t>
              <w:br/>
              <w:t xml:space="preserve">      }</w:t>
              <w:br/>
              <w:t xml:space="preserve">    }</w:t>
              <w:br/>
              <w:t xml:space="preserve">    for (var spot in _rollingAverageSpots) {</w:t>
              <w:br/>
              <w:t xml:space="preserve">      if (spot.y &gt; max) max = spot.y;</w:t>
              <w:br/>
              <w:t xml:space="preserve">    }</w:t>
              <w:br/>
              <w:t xml:space="preserve">    return max &gt; 0 ? max : 10;</w:t>
              <w:br/>
              <w:t xml:space="preserve">  }</w:t>
              <w:br/>
              <w:t>}</w:t>
            </w:r>
          </w:p>
        </w:tc>
      </w:tr>
    </w:tbl>
    <w:p/>
    <w:p>
      <w:pPr>
        <w:pStyle w:val="Heading4"/>
      </w:pPr>
      <w:r>
        <w:t>Widget: CallDayData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CallDayData</w:t>
            </w:r>
          </w:p>
        </w:tc>
      </w:tr>
      <w:tr>
        <w:tc>
          <w:tcPr>
            <w:tcW w:type="dxa" w:w="4320"/>
            <w:shd w:val="clear" w:color="auto" w:fill="E8E8E8"/>
            <w:tcW w:w="2268" w:type="dxa"/>
          </w:tcPr>
          <w:p>
            <w:r>
              <w:rPr>
                <w:b/>
                <w:sz w:val="20"/>
              </w:rPr>
              <w:t>Source File</w:t>
            </w:r>
          </w:p>
        </w:tc>
        <w:tc>
          <w:tcPr>
            <w:tcW w:type="dxa" w:w="4320"/>
            <w:tcW w:w="6804" w:type="dxa"/>
          </w:tcPr>
          <w:p>
            <w:r>
              <w:rPr>
                <w:sz w:val="20"/>
              </w:rPr>
              <w:t>weekly_calls_chart.dart</w:t>
            </w:r>
          </w:p>
        </w:tc>
      </w:tr>
      <w:tr>
        <w:tc>
          <w:tcPr>
            <w:tcW w:type="dxa" w:w="4320"/>
            <w:shd w:val="clear" w:color="auto" w:fill="E8E8E8"/>
            <w:tcW w:w="2268" w:type="dxa"/>
          </w:tcPr>
          <w:p>
            <w:r>
              <w:rPr>
                <w:b/>
                <w:sz w:val="20"/>
              </w:rPr>
              <w:t>Purpose</w:t>
            </w:r>
          </w:p>
        </w:tc>
        <w:tc>
          <w:tcPr>
            <w:tcW w:type="dxa" w:w="4320"/>
            <w:tcW w:w="6804" w:type="dxa"/>
          </w:tcPr>
          <w:p>
            <w:r>
              <w:rPr>
                <w:sz w:val="20"/>
              </w:rPr>
              <w:t>Data class holding weekday number, day name, and successful/failed/missed counts for a single weekday bin.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5.1 - Weekday data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Weekday aggregation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CallDayData {</w:t>
              <w:br/>
              <w:t xml:space="preserve">  final int weekday;</w:t>
              <w:br/>
              <w:t xml:space="preserve">  final String dayName;</w:t>
              <w:br/>
              <w:t xml:space="preserve">  int successfulCalls = 0;</w:t>
              <w:br/>
              <w:t xml:space="preserve">  int failedCalls = 0;</w:t>
              <w:br/>
              <w:t xml:space="preserve">  int missedCallbacks = 0;</w:t>
              <w:br/>
              <w:br/>
              <w:t xml:space="preserve">  CallDayData({</w:t>
              <w:br/>
              <w:t xml:space="preserve">    required this.weekday,</w:t>
              <w:br/>
              <w:t xml:space="preserve">    required this.dayName,</w:t>
              <w:br/>
              <w:t xml:space="preserve">  });</w:t>
              <w:br/>
              <w:t>}</w:t>
            </w:r>
          </w:p>
        </w:tc>
      </w:tr>
    </w:tbl>
    <w:p/>
    <w:p>
      <w:pPr>
        <w:pStyle w:val="Heading4"/>
      </w:pPr>
      <w:r>
        <w:t>Widget: DailyCallData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DailyCallData</w:t>
            </w:r>
          </w:p>
        </w:tc>
      </w:tr>
      <w:tr>
        <w:tc>
          <w:tcPr>
            <w:tcW w:type="dxa" w:w="4320"/>
            <w:shd w:val="clear" w:color="auto" w:fill="E8E8E8"/>
            <w:tcW w:w="2268" w:type="dxa"/>
          </w:tcPr>
          <w:p>
            <w:r>
              <w:rPr>
                <w:b/>
                <w:sz w:val="20"/>
              </w:rPr>
              <w:t>Source File</w:t>
            </w:r>
          </w:p>
        </w:tc>
        <w:tc>
          <w:tcPr>
            <w:tcW w:type="dxa" w:w="4320"/>
            <w:tcW w:w="6804" w:type="dxa"/>
          </w:tcPr>
          <w:p>
            <w:r>
              <w:rPr>
                <w:sz w:val="20"/>
              </w:rPr>
              <w:t>weekly_calls_chart.dart</w:t>
            </w:r>
          </w:p>
        </w:tc>
      </w:tr>
      <w:tr>
        <w:tc>
          <w:tcPr>
            <w:tcW w:type="dxa" w:w="4320"/>
            <w:shd w:val="clear" w:color="auto" w:fill="E8E8E8"/>
            <w:tcW w:w="2268" w:type="dxa"/>
          </w:tcPr>
          <w:p>
            <w:r>
              <w:rPr>
                <w:b/>
                <w:sz w:val="20"/>
              </w:rPr>
              <w:t>Purpose</w:t>
            </w:r>
          </w:p>
        </w:tc>
        <w:tc>
          <w:tcPr>
            <w:tcW w:type="dxa" w:w="4320"/>
            <w:tcW w:w="6804" w:type="dxa"/>
          </w:tcPr>
          <w:p>
            <w:r>
              <w:rPr>
                <w:sz w:val="20"/>
              </w:rPr>
              <w:t>Data class holding a specific date, date key string, and successful/failed/missed counts for a single calendar day.</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Project Objective</w:t>
            </w:r>
          </w:p>
        </w:tc>
        <w:tc>
          <w:tcPr>
            <w:tcW w:type="dxa" w:w="4320"/>
            <w:tcW w:w="6804" w:type="dxa"/>
          </w:tcPr>
          <w:p>
            <w:r>
              <w:rPr>
                <w:sz w:val="20"/>
              </w:rPr>
              <w:t>5.1 - Daily data representation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Daily aggregation container</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DailyCallData {</w:t>
              <w:br/>
              <w:t xml:space="preserve">  final DateTime date;</w:t>
              <w:br/>
              <w:t xml:space="preserve">  final String dateKey;</w:t>
              <w:br/>
              <w:t xml:space="preserve">  int successfulCalls = 0;</w:t>
              <w:br/>
              <w:t xml:space="preserve">  int failedCalls = 0;</w:t>
              <w:br/>
              <w:t xml:space="preserve">  int missedCallbacks = 0;</w:t>
              <w:br/>
              <w:br/>
              <w:t xml:space="preserve">  DailyCallData({</w:t>
              <w:br/>
              <w:t xml:space="preserve">    required this.date,</w:t>
              <w:br/>
              <w:t xml:space="preserve">    required this.dateKey,</w:t>
              <w:br/>
              <w:t xml:space="preserve">  });</w:t>
              <w:br/>
              <w:t>}</w:t>
            </w:r>
          </w:p>
        </w:tc>
      </w:tr>
    </w:tbl>
    <w:p/>
    <w:p>
      <w:r>
        <w:br w:type="page"/>
      </w:r>
    </w:p>
    <w:p>
      <w:pPr>
        <w:pStyle w:val="Heading3"/>
      </w:pPr>
      <w:r>
        <w:t>Module: team_management_view.dart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views/team/team_management_view.dart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430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5-11</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'package:firebase_auth/firebase_auth.dart' as fb_auth;</w:t>
              <w:br/>
              <w:t>import 'package:flutter/material.dart';</w:t>
              <w:br/>
              <w:t>import 'package:flutter/services.dart';</w:t>
              <w:br/>
              <w:t>import 'package:flutter_application_1/models/app_user.dart';</w:t>
              <w:br/>
              <w:t>import 'package:flutter_application_1/models/team.dart';</w:t>
              <w:br/>
              <w:t>import 'package:flutter_application_1/services/team_service.dart';</w:t>
              <w:br/>
              <w:t>import 'package:flutter_application_1/theme/components/app_components.dart';</w:t>
            </w:r>
          </w:p>
        </w:tc>
      </w:tr>
    </w:tbl>
    <w:p/>
    <w:p>
      <w:pPr>
        <w:pStyle w:val="Heading4"/>
      </w:pPr>
      <w:r>
        <w:t>Widget: TeamManagementView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TeamManagementView</w:t>
            </w:r>
          </w:p>
        </w:tc>
      </w:tr>
      <w:tr>
        <w:tc>
          <w:tcPr>
            <w:tcW w:type="dxa" w:w="4320"/>
            <w:shd w:val="clear" w:color="auto" w:fill="E8E8E8"/>
            <w:tcW w:w="2268" w:type="dxa"/>
          </w:tcPr>
          <w:p>
            <w:r>
              <w:rPr>
                <w:b/>
                <w:sz w:val="20"/>
              </w:rPr>
              <w:t>Source File</w:t>
            </w:r>
          </w:p>
        </w:tc>
        <w:tc>
          <w:tcPr>
            <w:tcW w:type="dxa" w:w="4320"/>
            <w:tcW w:w="6804" w:type="dxa"/>
          </w:tcPr>
          <w:p>
            <w:r>
              <w:rPr>
                <w:sz w:val="20"/>
              </w:rPr>
              <w:t>team_management_view.dart</w:t>
            </w:r>
          </w:p>
        </w:tc>
      </w:tr>
      <w:tr>
        <w:tc>
          <w:tcPr>
            <w:tcW w:type="dxa" w:w="4320"/>
            <w:shd w:val="clear" w:color="auto" w:fill="E8E8E8"/>
            <w:tcW w:w="2268" w:type="dxa"/>
          </w:tcPr>
          <w:p>
            <w:r>
              <w:rPr>
                <w:b/>
                <w:sz w:val="20"/>
              </w:rPr>
              <w:t>Purpose</w:t>
            </w:r>
          </w:p>
        </w:tc>
        <w:tc>
          <w:tcPr>
            <w:tcW w:type="dxa" w:w="4320"/>
            <w:tcW w:w="6804" w:type="dxa"/>
          </w:tcPr>
          <w:p>
            <w:r>
              <w:rPr>
                <w:sz w:val="20"/>
              </w:rPr>
              <w:t>Team admin interface. If no team exists, shows a create-team form. If a team exists, displays the join code (with copy-to-clipboard and regenerate buttons) and lists all members with avatars and remove buttons.</w:t>
            </w:r>
          </w:p>
          <w:p>
            <w:pPr>
              <w:spacing w:before="80"/>
            </w:pPr>
            <w:r>
              <w:rPr>
                <w:sz w:val="20"/>
              </w:rPr>
              <w:t>Uses TeamService for all Firestore operations.</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1.3, 1.4 - Team creation, join codes, member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Team management UI with CRUD operations — demonstrates form handling and list widgets</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TeamManagementView extends StatefulWidget {</w:t>
              <w:br/>
              <w:t xml:space="preserve">  const TeamManagementView({Key? key}) : super(key: key);</w:t>
              <w:br/>
              <w:br/>
              <w:t xml:space="preserve">  @override</w:t>
              <w:br/>
              <w:t xml:space="preserve">  State&lt;TeamManagementView&gt; createState() =&gt; _TeamManagementViewState();</w:t>
              <w:br/>
              <w:t>}</w:t>
            </w:r>
          </w:p>
        </w:tc>
      </w:tr>
    </w:tbl>
    <w:p/>
    <w:p>
      <w:pPr>
        <w:pStyle w:val="Heading4"/>
      </w:pPr>
      <w:r>
        <w:t>Widget: _TeamManagementViewState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_TeamManagementViewState</w:t>
            </w:r>
          </w:p>
        </w:tc>
      </w:tr>
      <w:tr>
        <w:tc>
          <w:tcPr>
            <w:tcW w:type="dxa" w:w="4320"/>
            <w:shd w:val="clear" w:color="auto" w:fill="E8E8E8"/>
            <w:tcW w:w="2268" w:type="dxa"/>
          </w:tcPr>
          <w:p>
            <w:r>
              <w:rPr>
                <w:b/>
                <w:sz w:val="20"/>
              </w:rPr>
              <w:t>Source File</w:t>
            </w:r>
          </w:p>
        </w:tc>
        <w:tc>
          <w:tcPr>
            <w:tcW w:type="dxa" w:w="4320"/>
            <w:tcW w:w="6804" w:type="dxa"/>
          </w:tcPr>
          <w:p>
            <w:r>
              <w:rPr>
                <w:sz w:val="20"/>
              </w:rPr>
              <w:t>team_management_view.dart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team creation form, join code display with copy-to-clipboard, code regeneration, and member list with remove buttons. Uses TeamService for all Firestore operations.</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State&lt;TeamManagementView&gt;</w:t>
            </w:r>
          </w:p>
        </w:tc>
      </w:tr>
      <w:tr>
        <w:tc>
          <w:tcPr>
            <w:tcW w:type="dxa" w:w="4320"/>
            <w:shd w:val="clear" w:color="auto" w:fill="E8E8E8"/>
            <w:tcW w:w="2268" w:type="dxa"/>
          </w:tcPr>
          <w:p>
            <w:r>
              <w:rPr>
                <w:b/>
                <w:sz w:val="20"/>
              </w:rPr>
              <w:t>Public Methods</w:t>
            </w:r>
          </w:p>
        </w:tc>
        <w:tc>
          <w:tcPr>
            <w:tcW w:type="dxa" w:w="4320"/>
            <w:tcW w:w="6804" w:type="dxa"/>
          </w:tcPr>
          <w:p>
            <w:r>
              <w:rPr>
                <w:sz w:val="20"/>
              </w:rPr>
              <w:t>initState, dispose, build</w:t>
            </w:r>
          </w:p>
        </w:tc>
      </w:tr>
      <w:tr>
        <w:tc>
          <w:tcPr>
            <w:tcW w:type="dxa" w:w="4320"/>
            <w:shd w:val="clear" w:color="auto" w:fill="E8E8E8"/>
            <w:tcW w:w="2268" w:type="dxa"/>
          </w:tcPr>
          <w:p>
            <w:r>
              <w:rPr>
                <w:b/>
                <w:sz w:val="20"/>
              </w:rPr>
              <w:t>Project Objective</w:t>
            </w:r>
          </w:p>
        </w:tc>
        <w:tc>
          <w:tcPr>
            <w:tcW w:type="dxa" w:w="4320"/>
            <w:tcW w:w="6804" w:type="dxa"/>
          </w:tcPr>
          <w:p>
            <w:r>
              <w:rPr>
                <w:sz w:val="20"/>
              </w:rPr>
              <w:t>1.3, 1.4 - Team creation and member management</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Team admin interface with CRUD operations and clipboard integration</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_TeamManagementViewState extends State&lt;TeamManagementView&gt; {</w:t>
              <w:br/>
              <w:t xml:space="preserve">  final TeamService _teamService = TeamService();</w:t>
              <w:br/>
              <w:t xml:space="preserve">  late final String _userId;</w:t>
              <w:br/>
              <w:t xml:space="preserve">  </w:t>
              <w:br/>
              <w:t xml:space="preserve">  bool _loading = true;</w:t>
              <w:br/>
              <w:t xml:space="preserve">  Team? _team;</w:t>
              <w:br/>
              <w:t xml:space="preserve">  List&lt;AppUser&gt; _members = [];</w:t>
              <w:br/>
              <w:t xml:space="preserve">  final _teamNameController = TextEditingController();</w:t>
              <w:br/>
              <w:br/>
              <w:t xml:space="preserve">  @override</w:t>
              <w:br/>
              <w:t xml:space="preserve">  void initState() {</w:t>
              <w:br/>
              <w:t xml:space="preserve">    super.initState();</w:t>
              <w:br/>
              <w:t xml:space="preserve">    _userId = fb_auth.FirebaseAuth.instance.currentUser?.uid ?? '';</w:t>
              <w:br/>
              <w:t xml:space="preserve">    _loadTeam();</w:t>
              <w:br/>
              <w:t xml:space="preserve">  }</w:t>
              <w:br/>
              <w:br/>
              <w:t xml:space="preserve">  @override</w:t>
              <w:br/>
              <w:t xml:space="preserve">  void dispose() {</w:t>
              <w:br/>
              <w:t xml:space="preserve">    _teamNameController.dispose();</w:t>
              <w:br/>
              <w:t xml:space="preserve">    super.dispose();</w:t>
              <w:br/>
              <w:t xml:space="preserve">  }</w:t>
              <w:br/>
              <w:br/>
              <w:t xml:space="preserve">  // Fetches the team owned by this user plus its member list from Firestore.</w:t>
              <w:br/>
              <w:t xml:space="preserve">  Future&lt;void&gt; _loadTeam() async {</w:t>
              <w:br/>
              <w:t xml:space="preserve">    if (_userId.isEmpty) return;</w:t>
              <w:br/>
              <w:t xml:space="preserve">    setState(() =&gt; _loading = true);</w:t>
              <w:br/>
              <w:t xml:space="preserve">    try {</w:t>
              <w:br/>
              <w:t xml:space="preserve">      final team = await _teamService.getTeamByOwnerId(_userId);</w:t>
              <w:br/>
              <w:t xml:space="preserve">      if (team != null) {</w:t>
              <w:br/>
              <w:t xml:space="preserve">        final members = await _teamService.getTeamMembers(team.id);</w:t>
              <w:br/>
              <w:t xml:space="preserve">        if (mounted) {</w:t>
              <w:br/>
              <w:t xml:space="preserve">          setState(() {</w:t>
              <w:br/>
              <w:t xml:space="preserve">            _team = team;</w:t>
              <w:br/>
              <w:t xml:space="preserve">            _members = members;</w:t>
              <w:br/>
              <w:t xml:space="preserve">            _loading = false;</w:t>
              <w:br/>
              <w:t xml:space="preserve">          });</w:t>
              <w:br/>
              <w:t xml:space="preserve">        }</w:t>
              <w:br/>
              <w:t xml:space="preserve">      } else {</w:t>
              <w:br/>
              <w:t xml:space="preserve">        if (mounted) setState(() =&gt; _loading = false);</w:t>
              <w:br/>
              <w:t xml:space="preserve">      }</w:t>
              <w:br/>
              <w:t xml:space="preserve">    } catch (e) {</w:t>
              <w:br/>
              <w:t xml:space="preserve">      if (mounted) setState(() =&gt; _loading = false);</w:t>
              <w:br/>
              <w:t xml:space="preserve">    }</w:t>
              <w:br/>
              <w:t xml:space="preserve">  }</w:t>
              <w:br/>
              <w:br/>
              <w:t xml:space="preserve">  Future&lt;void&gt; _createTeam() async {</w:t>
              <w:br/>
              <w:t xml:space="preserve">    final name = _teamNameController.text.trim();</w:t>
              <w:br/>
              <w:t xml:space="preserve">    if (name.isEmpty) {</w:t>
              <w:br/>
              <w:t xml:space="preserve">      ScaffoldMessenger.of(context).showSnackBar(</w:t>
              <w:br/>
              <w:t xml:space="preserve">        const SnackBar(content: Text('Please enter a team name')),</w:t>
              <w:br/>
              <w:t xml:space="preserve">      );</w:t>
              <w:br/>
              <w:t xml:space="preserve">      return;</w:t>
              <w:br/>
              <w:t xml:space="preserve">    }</w:t>
              <w:br/>
              <w:t xml:space="preserve">    setState(() =&gt; _loading = true);</w:t>
              <w:br/>
              <w:t xml:space="preserve">    try {</w:t>
              <w:br/>
              <w:t xml:space="preserve">      final team = await _teamService.createTeam(_userId, name);</w:t>
              <w:br/>
              <w:t xml:space="preserve">      if (mounted) {</w:t>
              <w:br/>
              <w:t xml:space="preserve">        setState(() {</w:t>
              <w:br/>
              <w:t xml:space="preserve">          _team = team;</w:t>
              <w:br/>
              <w:t xml:space="preserve">          _members = [];</w:t>
              <w:br/>
              <w:t xml:space="preserve">          _loading = false;</w:t>
              <w:br/>
              <w:t xml:space="preserve">        });</w:t>
              <w:br/>
              <w:t xml:space="preserve">      }</w:t>
              <w:br/>
              <w:t xml:space="preserve">    } catch (e) {</w:t>
              <w:br/>
              <w:t xml:space="preserve">      if (mounted) {</w:t>
              <w:br/>
              <w:t xml:space="preserve">        setState(() =&gt; _loading = false);</w:t>
              <w:br/>
              <w:t xml:space="preserve">        ScaffoldMessenger.of(context).showSnackBar(</w:t>
              <w:br/>
              <w:t xml:space="preserve">          SnackBar(content: Text('Failed to create team: $e')),</w:t>
              <w:br/>
              <w:t xml:space="preserve">        );</w:t>
              <w:br/>
              <w:t xml:space="preserve">      }</w:t>
              <w:br/>
              <w:t xml:space="preserve">    }</w:t>
              <w:br/>
              <w:t xml:space="preserve">  }</w:t>
              <w:br/>
              <w:br/>
              <w:t xml:space="preserve">  // Generates a fresh 6-character join code and updates the team doc.</w:t>
              <w:br/>
              <w:t xml:space="preserve">  Future&lt;void&gt; _regenerateCode() async {</w:t>
              <w:br/>
              <w:t xml:space="preserve">    if (_team == null) return;</w:t>
              <w:br/>
              <w:t xml:space="preserve">    try {</w:t>
              <w:br/>
              <w:t xml:space="preserve">      final newCode = await _teamService.regenerateJoinCode(_team!.id);</w:t>
              <w:br/>
              <w:t xml:space="preserve">      if (mounted) {</w:t>
              <w:br/>
              <w:t xml:space="preserve">        setState(() {</w:t>
              <w:br/>
              <w:t xml:space="preserve">          _team = Team(</w:t>
              <w:br/>
              <w:t xml:space="preserve">            id: _team!.id,</w:t>
              <w:br/>
              <w:t xml:space="preserve">            ownerId: _team!.ownerId,</w:t>
              <w:br/>
              <w:t xml:space="preserve">            teamName: _team!.teamName,</w:t>
              <w:br/>
              <w:t xml:space="preserve">            joinCode: newCode,</w:t>
              <w:br/>
              <w:t xml:space="preserve">            members: _team!.members,</w:t>
              <w:br/>
              <w:t xml:space="preserve">            createdAt: _team!.createdAt,</w:t>
              <w:br/>
              <w:t xml:space="preserve">          );</w:t>
              <w:br/>
              <w:t xml:space="preserve">        });</w:t>
              <w:br/>
              <w:t xml:space="preserve">        ScaffoldMessenger.of(context).showSnackBar(</w:t>
              <w:br/>
              <w:t xml:space="preserve">          const SnackBar(content: Text('Join code regenerated')),</w:t>
              <w:br/>
              <w:t xml:space="preserve">        );</w:t>
              <w:br/>
              <w:t xml:space="preserve">      }</w:t>
              <w:br/>
              <w:t xml:space="preserve">    } catch (e) {</w:t>
              <w:br/>
              <w:t xml:space="preserve">      if (mounted) {</w:t>
              <w:br/>
              <w:t xml:space="preserve">        ScaffoldMessenger.of(context).showSnackBar(</w:t>
              <w:br/>
              <w:t xml:space="preserve">          SnackBar(content: Text('Failed to regenerate code: $e')),</w:t>
              <w:br/>
              <w:t xml:space="preserve">        );</w:t>
              <w:br/>
              <w:t xml:space="preserve">      }</w:t>
              <w:br/>
              <w:t xml:space="preserve">    }</w:t>
              <w:br/>
              <w:t xml:space="preserve">  }</w:t>
              <w:br/>
              <w:br/>
              <w:t xml:space="preserve">  // Shows a confirmation dialog, then removes the member from the team.</w:t>
              <w:br/>
              <w:t xml:space="preserve">  void _confirmRemoveMember(AppUser member) {</w:t>
              <w:br/>
              <w:t xml:space="preserve">    showDialog(</w:t>
              <w:br/>
              <w:t xml:space="preserve">      context: context,</w:t>
              <w:br/>
              <w:t xml:space="preserve">      builder: (ctx) =&gt; AlertDialog(</w:t>
              <w:br/>
              <w:t xml:space="preserve">        title: const Text('Remove Member'),</w:t>
              <w:br/>
              <w:t xml:space="preserve">        content: Text('Remove "${member.name.isNotEmpty ? member.name : member.email}" from the team?'),</w:t>
              <w:br/>
              <w:t xml:space="preserve">        actions: [</w:t>
              <w:br/>
              <w:t xml:space="preserve">          TextButton(</w:t>
              <w:br/>
              <w:t xml:space="preserve">            onPressed: () =&gt; Navigator.pop(ctx),</w:t>
              <w:br/>
              <w:t xml:space="preserve">            child: const Text('Cancel'),</w:t>
              <w:br/>
              <w:t xml:space="preserve">          ),</w:t>
              <w:br/>
              <w:t xml:space="preserve">          ElevatedButton(</w:t>
              <w:br/>
              <w:t xml:space="preserve">            onPressed: () async {</w:t>
              <w:br/>
              <w:t xml:space="preserve">              Navigator.pop(ctx);</w:t>
              <w:br/>
              <w:t xml:space="preserve">              setState(() =&gt; _loading = true);</w:t>
              <w:br/>
              <w:t xml:space="preserve">              await _teamService.removeMember(_userId, member.id, _team!.id);</w:t>
              <w:br/>
              <w:t xml:space="preserve">              await _loadTeam();</w:t>
              <w:br/>
              <w:t xml:space="preserve">              if (mounted) {</w:t>
              <w:br/>
              <w:t xml:space="preserve">                ScaffoldMessenger.of(context).showSnackBar(</w:t>
              <w:br/>
              <w:t xml:space="preserve">                  const SnackBar(content: Text('Member removed')),</w:t>
              <w:br/>
              <w:t xml:space="preserve">                );</w:t>
              <w:br/>
              <w:t xml:space="preserve">              }</w:t>
              <w:br/>
              <w:t xml:space="preserve">            },</w:t>
              <w:br/>
              <w:t xml:space="preserve">            style: ElevatedButton.styleFrom(backgroundColor: AppDesignTokens.danger),</w:t>
              <w:br/>
              <w:t xml:space="preserve">            child: const Text('Remove', style: TextStyle(color: Colors.white)),</w:t>
              <w:br/>
              <w:t xml:space="preserve">          ),</w:t>
              <w:br/>
              <w:t xml:space="preserve">        ],</w:t>
              <w:br/>
              <w:t xml:space="preserve">      ),</w:t>
              <w:br/>
              <w:t xml:space="preserve">    );</w:t>
              <w:br/>
              <w:t xml:space="preserve">  }</w:t>
              <w:br/>
              <w:br/>
              <w:t xml:space="preserve">  @override</w:t>
              <w:br/>
              <w:t xml:space="preserve">  Widget build(BuildContext context) {</w:t>
              <w:br/>
              <w:t xml:space="preserve">    return Scaffold(</w:t>
              <w:br/>
              <w:t xml:space="preserve">      backgroundColor: Theme.of(context).scaffoldBackgroundColor,</w:t>
              <w:br/>
              <w:t xml:space="preserve">      body: Column(</w:t>
              <w:br/>
              <w:t xml:space="preserve">        children: [</w:t>
              <w:br/>
              <w:t xml:space="preserve">          AppBar(</w:t>
              <w:br/>
              <w:t xml:space="preserve">            backgroundColor: Colors.transparent,</w:t>
              <w:br/>
              <w:t xml:space="preserve">            elevation: 0,</w:t>
              <w:br/>
              <w:t xml:space="preserve">            toolbarHeight: 10,</w:t>
              <w:br/>
              <w:t xml:space="preserve">          ),</w:t>
              <w:br/>
              <w:t xml:space="preserve">          Center(</w:t>
              <w:br/>
              <w:t xml:space="preserve">            child: Padding(</w:t>
              <w:br/>
              <w:t xml:space="preserve">              padding: const EdgeInsets.only(bottom: 20),</w:t>
              <w:br/>
              <w:t xml:space="preserve">              child: Text(</w:t>
              <w:br/>
              <w:t xml:space="preserve">                'Team Management',</w:t>
              <w:br/>
              <w:t xml:space="preserve">                style: TextStyle(</w:t>
              <w:br/>
              <w:t xml:space="preserve">                  fontSize: 22,</w:t>
              <w:br/>
              <w:t xml:space="preserve">                  fontWeight: FontWeight.bold,</w:t>
              <w:br/>
              <w:t xml:space="preserve">                  color: AppDesignTokens.primary,</w:t>
              <w:br/>
              <w:t xml:space="preserve">                ),</w:t>
              <w:br/>
              <w:t xml:space="preserve">              ),</w:t>
              <w:br/>
              <w:t xml:space="preserve">            ),</w:t>
              <w:br/>
              <w:t xml:space="preserve">          ),</w:t>
              <w:br/>
              <w:t xml:space="preserve">          if (_loading)</w:t>
              <w:br/>
              <w:t xml:space="preserve">            const Expanded(</w:t>
              <w:br/>
              <w:t xml:space="preserve">              child: Center(child: CircularProgressIndicator()),</w:t>
              <w:br/>
              <w:t xml:space="preserve">            )</w:t>
              <w:br/>
              <w:t xml:space="preserve">          else if (_team == null)</w:t>
              <w:br/>
              <w:t xml:space="preserve">            _buildCreateTeamView()</w:t>
              <w:br/>
              <w:t xml:space="preserve">          else</w:t>
              <w:br/>
              <w:t xml:space="preserve">            Expanded(child: _buildTeamDashboard()),</w:t>
              <w:br/>
              <w:t xml:space="preserve">        ],</w:t>
              <w:br/>
              <w:t xml:space="preserve">      ),</w:t>
              <w:br/>
              <w:t xml:space="preserve">    );</w:t>
              <w:br/>
              <w:t xml:space="preserve">  }</w:t>
              <w:br/>
              <w:br/>
              <w:t xml:space="preserve">  Widget _buildCreateTeamView() {</w:t>
              <w:br/>
              <w:t xml:space="preserve">    return Expanded(</w:t>
              <w:br/>
              <w:t xml:space="preserve">      child: Padding(</w:t>
              <w:br/>
              <w:t xml:space="preserve">        padding: const EdgeInsets.all(24.0),</w:t>
              <w:br/>
              <w:t xml:space="preserve">        child: Column(</w:t>
              <w:br/>
              <w:t xml:space="preserve">          mainAxisAlignment: MainAxisAlignment.center,</w:t>
              <w:br/>
              <w:t xml:space="preserve">          children: [</w:t>
              <w:br/>
              <w:t xml:space="preserve">            Icon(Icons.group_add, size: 80, color: AppDesignTokens.neutral400),</w:t>
              <w:br/>
              <w:t xml:space="preserve">            const SizedBox(height: 16),</w:t>
              <w:br/>
              <w:t xml:space="preserve">            Text(</w:t>
              <w:br/>
              <w:t xml:space="preserve">              'Create Your Team',</w:t>
              <w:br/>
              <w:t xml:space="preserve">              style: TextStyle(</w:t>
              <w:br/>
              <w:t xml:space="preserve">                fontSize: 20,</w:t>
              <w:br/>
              <w:t xml:space="preserve">                fontWeight: FontWeight.bold,</w:t>
              <w:br/>
              <w:t xml:space="preserve">                color: AppDesignTokens.neutral900,</w:t>
              <w:br/>
              <w:t xml:space="preserve">              ),</w:t>
              <w:br/>
              <w:t xml:space="preserve">            ),</w:t>
              <w:br/>
              <w:t xml:space="preserve">            const SizedBox(height: 8),</w:t>
              <w:br/>
              <w:t xml:space="preserve">            Text(</w:t>
              <w:br/>
              <w:t xml:space="preserve">              'Create a team and invite members using a unique join code.',</w:t>
              <w:br/>
              <w:t xml:space="preserve">              textAlign: TextAlign.center,</w:t>
              <w:br/>
              <w:t xml:space="preserve">              style: TextStyle(color: AppDesignTokens.neutral600, fontSize: 14),</w:t>
              <w:br/>
              <w:t xml:space="preserve">            ),</w:t>
              <w:br/>
              <w:t xml:space="preserve">            const SizedBox(height: 32),</w:t>
              <w:br/>
              <w:t xml:space="preserve">            TextField(</w:t>
              <w:br/>
              <w:t xml:space="preserve">              controller: _teamNameController,</w:t>
              <w:br/>
              <w:t xml:space="preserve">              decoration: InputDecoration(</w:t>
              <w:br/>
              <w:t xml:space="preserve">                labelText: 'Team Name',</w:t>
              <w:br/>
              <w:t xml:space="preserve">                hintText: 'e.g. Sales Team Alpha',</w:t>
              <w:br/>
              <w:t xml:space="preserve">                border: OutlineInputBorder(</w:t>
              <w:br/>
              <w:t xml:space="preserve">                  borderRadius: BorderRadius.circular(AppDesignTokens.radiusMd),</w:t>
              <w:br/>
              <w:t xml:space="preserve">                ),</w:t>
              <w:br/>
              <w:t xml:space="preserve">                filled: true,</w:t>
              <w:br/>
              <w:t xml:space="preserve">                fillColor: AppDesignTokens.surface,</w:t>
              <w:br/>
              <w:t xml:space="preserve">              ),</w:t>
              <w:br/>
              <w:t xml:space="preserve">            ),</w:t>
              <w:br/>
              <w:t xml:space="preserve">            const SizedBox(height: 20),</w:t>
              <w:br/>
              <w:t xml:space="preserve">            SizedBox(</w:t>
              <w:br/>
              <w:t xml:space="preserve">              width: double.infinity,</w:t>
              <w:br/>
              <w:t xml:space="preserve">              height: 50,</w:t>
              <w:br/>
              <w:t xml:space="preserve">              child: ElevatedButton(</w:t>
              <w:br/>
              <w:t xml:space="preserve">                onPressed: _createTeam,</w:t>
              <w:br/>
              <w:t xml:space="preserve">                style: ElevatedButton.styleFrom(</w:t>
              <w:br/>
              <w:t xml:space="preserve">                  backgroundColor: AppDesignTokens.primary,</w:t>
              <w:br/>
              <w:t xml:space="preserve">                  shape: RoundedRectangleBorder(</w:t>
              <w:br/>
              <w:t xml:space="preserve">                    borderRadius: BorderRadius.circular(AppDesignTokens.radiusMd),</w:t>
              <w:br/>
              <w:t xml:space="preserve">                  ),</w:t>
              <w:br/>
              <w:t xml:space="preserve">                ),</w:t>
              <w:br/>
              <w:t xml:space="preserve">                child: const Text(</w:t>
              <w:br/>
              <w:t xml:space="preserve">                  'Create Team',</w:t>
              <w:br/>
              <w:t xml:space="preserve">                  style: TextStyle(fontSize: 16, color: Colors.white),</w:t>
              <w:br/>
              <w:t xml:space="preserve">                ),</w:t>
              <w:br/>
              <w:t xml:space="preserve">              ),</w:t>
              <w:br/>
              <w:t xml:space="preserve">            ),</w:t>
              <w:br/>
              <w:t xml:space="preserve">          ],</w:t>
              <w:br/>
              <w:t xml:space="preserve">        ),</w:t>
              <w:br/>
              <w:t xml:space="preserve">      ),</w:t>
              <w:br/>
              <w:t xml:space="preserve">    );</w:t>
              <w:br/>
              <w:t xml:space="preserve">  }</w:t>
              <w:br/>
              <w:br/>
              <w:t xml:space="preserve">  Widget _buildTeamDashboard() {</w:t>
              <w:br/>
              <w:t xml:space="preserve">    return SingleChildScrollView(</w:t>
              <w:br/>
              <w:t xml:space="preserve">      padding: const EdgeInsets.all(16),</w:t>
              <w:br/>
              <w:t xml:space="preserve">      child: Column(</w:t>
              <w:br/>
              <w:t xml:space="preserve">        crossAxisAlignment: CrossAxisAlignment.start,</w:t>
              <w:br/>
              <w:t xml:space="preserve">        children: [</w:t>
              <w:br/>
              <w:t xml:space="preserve">          // Team info card</w:t>
              <w:br/>
              <w:t xml:space="preserve">          Card(</w:t>
              <w:br/>
              <w:t xml:space="preserve">            shape: RoundedRectangleBorder(borderRadius: BorderRadius.circular(AppDesignTokens.radiusMd)),</w:t>
              <w:br/>
              <w:t xml:space="preserve">            elevation: 0,</w:t>
              <w:br/>
              <w:t xml:space="preserve">            color: AppDesignTokens.surface,</w:t>
              <w:br/>
              <w:t xml:space="preserve">            child: Container(</w:t>
              <w:br/>
              <w:t xml:space="preserve">              decoration: BoxDecoration(</w:t>
              <w:br/>
              <w:t xml:space="preserve">                borderRadius: BorderRadius.circular(AppDesignTokens.radiusMd),</w:t>
              <w:br/>
              <w:t xml:space="preserve">                boxShadow: AppDesignTokens.cardShadow,</w:t>
              <w:br/>
              <w:t xml:space="preserve">                color: AppDesignTokens.surface,</w:t>
              <w:br/>
              <w:t xml:space="preserve">              ),</w:t>
              <w:br/>
              <w:t xml:space="preserve">              child: Padding(</w:t>
              <w:br/>
              <w:t xml:space="preserve">              padding: const EdgeInsets.all(16),</w:t>
              <w:br/>
              <w:t xml:space="preserve">              child: Column(</w:t>
              <w:br/>
              <w:t xml:space="preserve">                crossAxisAlignment: CrossAxisAlignment.start,</w:t>
              <w:br/>
              <w:t xml:space="preserve">                children: [</w:t>
              <w:br/>
              <w:t xml:space="preserve">                  Row(</w:t>
              <w:br/>
              <w:t xml:space="preserve">                    children: [</w:t>
              <w:br/>
              <w:t xml:space="preserve">                      Icon(Icons.group, color: AppDesignTokens.primary, size: 24),</w:t>
              <w:br/>
              <w:t xml:space="preserve">                      const SizedBox(width: 8),</w:t>
              <w:br/>
              <w:t xml:space="preserve">                      Expanded(</w:t>
              <w:br/>
              <w:t xml:space="preserve">                        child: Text(</w:t>
              <w:br/>
              <w:t xml:space="preserve">                          _team!.teamName,</w:t>
              <w:br/>
              <w:t xml:space="preserve">                          style: TextStyle(</w:t>
              <w:br/>
              <w:t xml:space="preserve">                            fontSize: 18,</w:t>
              <w:br/>
              <w:t xml:space="preserve">                            fontWeight: FontWeight.bold,</w:t>
              <w:br/>
              <w:t xml:space="preserve">                            color: AppDesignTokens.neutral900,</w:t>
              <w:br/>
              <w:t xml:space="preserve">                          ),</w:t>
              <w:br/>
              <w:t xml:space="preserve">                        ),</w:t>
              <w:br/>
              <w:t xml:space="preserve">                      ),</w:t>
              <w:br/>
              <w:t xml:space="preserve">                    ],</w:t>
              <w:br/>
              <w:t xml:space="preserve">                  ),</w:t>
              <w:br/>
              <w:t xml:space="preserve">                  const SizedBox(height: 16),</w:t>
              <w:br/>
              <w:t xml:space="preserve">                  // Join code section</w:t>
              <w:br/>
              <w:t xml:space="preserve">                  Text(</w:t>
              <w:br/>
              <w:t xml:space="preserve">                    'Join Code',</w:t>
              <w:br/>
              <w:t xml:space="preserve">                    style: TextStyle(</w:t>
              <w:br/>
              <w:t xml:space="preserve">                      color: AppDesignTokens.neutral500,</w:t>
              <w:br/>
              <w:t xml:space="preserve">                      fontSize: 13,</w:t>
              <w:br/>
              <w:t xml:space="preserve">                      fontWeight: FontWeight.w500,</w:t>
              <w:br/>
              <w:t xml:space="preserve">                    ),</w:t>
              <w:br/>
              <w:t xml:space="preserve">                  ),</w:t>
              <w:br/>
              <w:t xml:space="preserve">                  const SizedBox(height: 8),</w:t>
              <w:br/>
              <w:t xml:space="preserve">                  Container(</w:t>
              <w:br/>
              <w:t xml:space="preserve">                    width: double.infinity,</w:t>
              <w:br/>
              <w:t xml:space="preserve">                    padding: const EdgeInsets.symmetric(vertical: 16, horizontal: 20),</w:t>
              <w:br/>
              <w:t xml:space="preserve">                    decoration: BoxDecoration(</w:t>
              <w:br/>
              <w:t xml:space="preserve">                      color: AppDesignTokens.primarySoft,</w:t>
              <w:br/>
              <w:t xml:space="preserve">                      borderRadius: BorderRadius.circular(AppDesignTokens.radiusSm),</w:t>
              <w:br/>
              <w:t xml:space="preserve">                      border: Border.all(color: AppDesignTokens.primary.withOpacity(0.3)),</w:t>
              <w:br/>
              <w:t xml:space="preserve">                    ),</w:t>
              <w:br/>
              <w:t xml:space="preserve">                    child: Row(</w:t>
              <w:br/>
              <w:t xml:space="preserve">                      mainAxisAlignment: MainAxisAlignment.center,</w:t>
              <w:br/>
              <w:t xml:space="preserve">                      children: [</w:t>
              <w:br/>
              <w:t xml:space="preserve">                        Text(</w:t>
              <w:br/>
              <w:t xml:space="preserve">                          _team!.joinCode,</w:t>
              <w:br/>
              <w:t xml:space="preserve">                          style: TextStyle(</w:t>
              <w:br/>
              <w:t xml:space="preserve">                            fontSize: 32,</w:t>
              <w:br/>
              <w:t xml:space="preserve">                            fontWeight: FontWeight.bold,</w:t>
              <w:br/>
              <w:t xml:space="preserve">                            letterSpacing: 8,</w:t>
              <w:br/>
              <w:t xml:space="preserve">                            fontFamily: 'monospace',</w:t>
              <w:br/>
              <w:t xml:space="preserve">                            color: AppDesignTokens.primary,</w:t>
              <w:br/>
              <w:t xml:space="preserve">                          ),</w:t>
              <w:br/>
              <w:t xml:space="preserve">                        ),</w:t>
              <w:br/>
              <w:t xml:space="preserve">                        const SizedBox(width: 16),</w:t>
              <w:br/>
              <w:t xml:space="preserve">                        IconButton(</w:t>
              <w:br/>
              <w:t xml:space="preserve">                          onPressed: () {</w:t>
              <w:br/>
              <w:t xml:space="preserve">                            Clipboard.setData(ClipboardData(text: _team!.joinCode));</w:t>
              <w:br/>
              <w:t xml:space="preserve">                            ScaffoldMessenger.of(context).showSnackBar(</w:t>
              <w:br/>
              <w:t xml:space="preserve">                              const SnackBar(content: Text('Code copied to clipboard')),</w:t>
              <w:br/>
              <w:t xml:space="preserve">                            );</w:t>
              <w:br/>
              <w:t xml:space="preserve">                          },</w:t>
              <w:br/>
              <w:t xml:space="preserve">                          icon: Icon(Icons.copy, color: AppDesignTokens.primary),</w:t>
              <w:br/>
              <w:t xml:space="preserve">                          tooltip: 'Copy code',</w:t>
              <w:br/>
              <w:t xml:space="preserve">                        ),</w:t>
              <w:br/>
              <w:t xml:space="preserve">                      ],</w:t>
              <w:br/>
              <w:t xml:space="preserve">                    ),</w:t>
              <w:br/>
              <w:t xml:space="preserve">                  ),</w:t>
              <w:br/>
              <w:t xml:space="preserve">                  const SizedBox(height: 8),</w:t>
              <w:br/>
              <w:t xml:space="preserve">                  Center(</w:t>
              <w:br/>
              <w:t xml:space="preserve">                    child: TextButton.icon(</w:t>
              <w:br/>
              <w:t xml:space="preserve">                      onPressed: _regenerateCode,</w:t>
              <w:br/>
              <w:t xml:space="preserve">                      icon: const Icon(Icons.refresh, size: 18),</w:t>
              <w:br/>
              <w:t xml:space="preserve">                      label: const Text('Generate New Code'),</w:t>
              <w:br/>
              <w:t xml:space="preserve">                    ),</w:t>
              <w:br/>
              <w:t xml:space="preserve">                  ),</w:t>
              <w:br/>
              <w:t xml:space="preserve">                ],</w:t>
              <w:br/>
              <w:t xml:space="preserve">              ),</w:t>
              <w:br/>
              <w:t xml:space="preserve">            ),</w:t>
              <w:br/>
              <w:t xml:space="preserve">            ),</w:t>
              <w:br/>
              <w:t xml:space="preserve">          ),</w:t>
              <w:br/>
              <w:t xml:space="preserve">          const SizedBox(height: 16),</w:t>
              <w:br/>
              <w:t xml:space="preserve">          // Members section</w:t>
              <w:br/>
              <w:t xml:space="preserve">          Text(</w:t>
              <w:br/>
              <w:t xml:space="preserve">            'Members (${_members.length})',</w:t>
              <w:br/>
              <w:t xml:space="preserve">            style: TextStyle(</w:t>
              <w:br/>
              <w:t xml:space="preserve">              fontSize: 16,</w:t>
              <w:br/>
              <w:t xml:space="preserve">              fontWeight: FontWeight.bold,</w:t>
              <w:br/>
              <w:t xml:space="preserve">              color: AppDesignTokens.neutral900,</w:t>
              <w:br/>
              <w:t xml:space="preserve">            ),</w:t>
              <w:br/>
              <w:t xml:space="preserve">          ),</w:t>
              <w:br/>
              <w:t xml:space="preserve">          const SizedBox(height: 8),</w:t>
              <w:br/>
              <w:t xml:space="preserve">          if (_members.isEmpty)</w:t>
              <w:br/>
              <w:t xml:space="preserve">            Card(</w:t>
              <w:br/>
              <w:t xml:space="preserve">              shape: RoundedRectangleBorder(borderRadius: BorderRadius.circular(AppDesignTokens.radiusMd)),</w:t>
              <w:br/>
              <w:t xml:space="preserve">              elevation: 0,</w:t>
              <w:br/>
              <w:t xml:space="preserve">              color: AppDesignTokens.surface,</w:t>
              <w:br/>
              <w:t xml:space="preserve">              child: Padding(</w:t>
              <w:br/>
              <w:t xml:space="preserve">                padding: const EdgeInsets.all(32),</w:t>
              <w:br/>
              <w:t xml:space="preserve">                child: Center(</w:t>
              <w:br/>
              <w:t xml:space="preserve">                  child: Column(</w:t>
              <w:br/>
              <w:t xml:space="preserve">                    children: [</w:t>
              <w:br/>
              <w:t xml:space="preserve">                      Icon(Icons.person_add, size: 48, color: AppDesignTokens.neutral400),</w:t>
              <w:br/>
              <w:t xml:space="preserve">                      const SizedBox(height: 8),</w:t>
              <w:br/>
              <w:t xml:space="preserve">                      Text(</w:t>
              <w:br/>
              <w:t xml:space="preserve">                        'No members yet',</w:t>
              <w:br/>
              <w:t xml:space="preserve">                        style: TextStyle(color: AppDesignTokens.neutral600, fontSize: 16),</w:t>
              <w:br/>
              <w:t xml:space="preserve">                      ),</w:t>
              <w:br/>
              <w:t xml:space="preserve">                      const SizedBox(height: 4),</w:t>
              <w:br/>
              <w:t xml:space="preserve">                      Text(</w:t>
              <w:br/>
              <w:t xml:space="preserve">                        'Share the join code above to invite team members.',</w:t>
              <w:br/>
              <w:t xml:space="preserve">                        style: TextStyle(color: AppDesignTokens.neutral500, fontSize: 13),</w:t>
              <w:br/>
              <w:t xml:space="preserve">                        textAlign: TextAlign.center,</w:t>
              <w:br/>
              <w:t xml:space="preserve">                      ),</w:t>
              <w:br/>
              <w:t xml:space="preserve">                    ],</w:t>
              <w:br/>
              <w:t xml:space="preserve">                  ),</w:t>
              <w:br/>
              <w:t xml:space="preserve">                ),</w:t>
              <w:br/>
              <w:t xml:space="preserve">              ),</w:t>
              <w:br/>
              <w:t xml:space="preserve">            )</w:t>
              <w:br/>
              <w:t xml:space="preserve">          else</w:t>
              <w:br/>
              <w:t xml:space="preserve">            ...List.generate(_members.length, (i) {</w:t>
              <w:br/>
              <w:t xml:space="preserve">              final member = _members[i];</w:t>
              <w:br/>
              <w:t xml:space="preserve">              return Card(</w:t>
              <w:br/>
              <w:t xml:space="preserve">                shape: RoundedRectangleBorder(borderRadius: BorderRadius.circular(AppDesignTokens.radiusSm)),</w:t>
              <w:br/>
              <w:t xml:space="preserve">                margin: const EdgeInsets.only(bottom: 8),</w:t>
              <w:br/>
              <w:t xml:space="preserve">                elevation: 0,</w:t>
              <w:br/>
              <w:t xml:space="preserve">                color: AppDesignTokens.surface,</w:t>
              <w:br/>
              <w:t xml:space="preserve">                child: ListTile(</w:t>
              <w:br/>
              <w:t xml:space="preserve">                  leading: CircleAvatar(</w:t>
              <w:br/>
              <w:t xml:space="preserve">                    backgroundColor: AppDesignTokens.primarySoft,</w:t>
              <w:br/>
              <w:t xml:space="preserve">                    backgroundImage: member.photoUrl.isNotEmpty</w:t>
              <w:br/>
              <w:t xml:space="preserve">                        ? NetworkImage(member.photoUrl)</w:t>
              <w:br/>
              <w:t xml:space="preserve">                        : null,</w:t>
              <w:br/>
              <w:t xml:space="preserve">                    child: member.photoUrl.isEmpty</w:t>
              <w:br/>
              <w:t xml:space="preserve">                        ? Text(</w:t>
              <w:br/>
              <w:t xml:space="preserve">                            (member.name.isNotEmpty ? member.name[0] : member.email[0]).toUpperCase(),</w:t>
              <w:br/>
              <w:t xml:space="preserve">                            style: TextStyle(fontWeight: FontWeight.bold, color: AppDesignTokens.primary),</w:t>
              <w:br/>
              <w:t xml:space="preserve">                          )</w:t>
              <w:br/>
              <w:t xml:space="preserve">                        : null,</w:t>
              <w:br/>
              <w:t xml:space="preserve">                  ),</w:t>
              <w:br/>
              <w:t xml:space="preserve">                  title: Text(</w:t>
              <w:br/>
              <w:t xml:space="preserve">                    member.name.isNotEmpty ? member.name : 'Unnamed',</w:t>
              <w:br/>
              <w:t xml:space="preserve">                    style: TextStyle(fontWeight: FontWeight.w600, color: AppDesignTokens.neutral900),</w:t>
              <w:br/>
              <w:t xml:space="preserve">                  ),</w:t>
              <w:br/>
              <w:t xml:space="preserve">                  subtitle: Text(</w:t>
              <w:br/>
              <w:t xml:space="preserve">                    member.email,</w:t>
              <w:br/>
              <w:t xml:space="preserve">                    style: TextStyle(color: AppDesignTokens.neutral500, fontSize: 13),</w:t>
              <w:br/>
              <w:t xml:space="preserve">                  ),</w:t>
              <w:br/>
              <w:t xml:space="preserve">                  trailing: IconButton(</w:t>
              <w:br/>
              <w:t xml:space="preserve">                    onPressed: () =&gt; _confirmRemoveMember(member),</w:t>
              <w:br/>
              <w:t xml:space="preserve">                    icon: Icon(Icons.remove_circle_outline, color: AppDesignTokens.danger),</w:t>
              <w:br/>
              <w:t xml:space="preserve">                    tooltip: 'Remove member',</w:t>
              <w:br/>
              <w:t xml:space="preserve">                  ),</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verify_email_view.dart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views/verify_email_view.dart</w:t>
            </w:r>
          </w:p>
        </w:tc>
      </w:tr>
      <w:tr>
        <w:tc>
          <w:tcPr>
            <w:tcW w:type="dxa" w:w="4320"/>
            <w:shd w:val="clear" w:color="auto" w:fill="E8E8E8"/>
            <w:tcW w:w="2268" w:type="dxa"/>
          </w:tcPr>
          <w:p>
            <w:r>
              <w:rPr>
                <w:b/>
                <w:sz w:val="20"/>
              </w:rPr>
              <w:t>File Type</w:t>
            </w:r>
          </w:p>
        </w:tc>
        <w:tc>
          <w:tcPr>
            <w:tcW w:type="dxa" w:w="4320"/>
            <w:tcW w:w="6804" w:type="dxa"/>
          </w:tcPr>
          <w:p>
            <w:r>
              <w:rPr>
                <w:sz w:val="20"/>
              </w:rPr>
              <w:t>UI Widget / View</w:t>
            </w:r>
          </w:p>
        </w:tc>
      </w:tr>
      <w:tr>
        <w:tc>
          <w:tcPr>
            <w:tcW w:type="dxa" w:w="4320"/>
            <w:shd w:val="clear" w:color="auto" w:fill="E8E8E8"/>
            <w:tcW w:w="2268" w:type="dxa"/>
          </w:tcPr>
          <w:p>
            <w:r>
              <w:rPr>
                <w:b/>
                <w:sz w:val="20"/>
              </w:rPr>
              <w:t>Documentation Style</w:t>
            </w:r>
          </w:p>
        </w:tc>
        <w:tc>
          <w:tcPr>
            <w:tcW w:type="dxa" w:w="4320"/>
            <w:tcW w:w="6804" w:type="dxa"/>
          </w:tcPr>
          <w:p>
            <w:r>
              <w:rPr>
                <w:sz w:val="20"/>
              </w:rPr>
              <w:t>Widget/View Documentation</w:t>
            </w:r>
          </w:p>
        </w:tc>
      </w:tr>
      <w:tr>
        <w:tc>
          <w:tcPr>
            <w:tcW w:type="dxa" w:w="4320"/>
            <w:shd w:val="clear" w:color="auto" w:fill="E8E8E8"/>
            <w:tcW w:w="2268" w:type="dxa"/>
          </w:tcPr>
          <w:p>
            <w:r>
              <w:rPr>
                <w:b/>
                <w:sz w:val="20"/>
              </w:rPr>
              <w:t>Lines of Code</w:t>
            </w:r>
          </w:p>
        </w:tc>
        <w:tc>
          <w:tcPr>
            <w:tcW w:type="dxa" w:w="4320"/>
            <w:tcW w:w="6804" w:type="dxa"/>
          </w:tcPr>
          <w:p>
            <w:r>
              <w:rPr>
                <w:sz w:val="20"/>
              </w:rPr>
              <w:t>49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4-8</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'package:flutter_application_1/services/auth/bloc/auth_bloc.dart';</w:t>
              <w:br/>
              <w:t>import 'package:flutter_application_1/services/auth/bloc/auth_event.dart';</w:t>
              <w:br/>
              <w:t>import 'package:flutter_bloc/flutter_bloc.dart';</w:t>
            </w:r>
          </w:p>
        </w:tc>
      </w:tr>
    </w:tbl>
    <w:p/>
    <w:p>
      <w:pPr>
        <w:pStyle w:val="Heading4"/>
      </w:pPr>
      <w:r>
        <w:t>Widget: VerifyEmailView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VerifyEmailView</w:t>
            </w:r>
          </w:p>
        </w:tc>
      </w:tr>
      <w:tr>
        <w:tc>
          <w:tcPr>
            <w:tcW w:type="dxa" w:w="4320"/>
            <w:shd w:val="clear" w:color="auto" w:fill="E8E8E8"/>
            <w:tcW w:w="2268" w:type="dxa"/>
          </w:tcPr>
          <w:p>
            <w:r>
              <w:rPr>
                <w:b/>
                <w:sz w:val="20"/>
              </w:rPr>
              <w:t>Source File</w:t>
            </w:r>
          </w:p>
        </w:tc>
        <w:tc>
          <w:tcPr>
            <w:tcW w:type="dxa" w:w="4320"/>
            <w:tcW w:w="6804" w:type="dxa"/>
          </w:tcPr>
          <w:p>
            <w:r>
              <w:rPr>
                <w:sz w:val="20"/>
              </w:rPr>
              <w:t>verify_email_view.dart</w:t>
            </w:r>
          </w:p>
        </w:tc>
      </w:tr>
      <w:tr>
        <w:tc>
          <w:tcPr>
            <w:tcW w:type="dxa" w:w="4320"/>
            <w:shd w:val="clear" w:color="auto" w:fill="E8E8E8"/>
            <w:tcW w:w="2268" w:type="dxa"/>
          </w:tcPr>
          <w:p>
            <w:r>
              <w:rPr>
                <w:b/>
                <w:sz w:val="20"/>
              </w:rPr>
              <w:t>Purpose</w:t>
            </w:r>
          </w:p>
        </w:tc>
        <w:tc>
          <w:tcPr>
            <w:tcW w:type="dxa" w:w="4320"/>
            <w:tcW w:w="6804" w:type="dxa"/>
          </w:tcPr>
          <w:p>
            <w:r>
              <w:rPr>
                <w:sz w:val="20"/>
              </w:rPr>
              <w:t>Screen prompting the user to verify their email. Shows a message and a resend-verification button.</w:t>
            </w:r>
          </w:p>
        </w:tc>
      </w:tr>
      <w:tr>
        <w:tc>
          <w:tcPr>
            <w:tcW w:type="dxa" w:w="4320"/>
            <w:shd w:val="clear" w:color="auto" w:fill="E8E8E8"/>
            <w:tcW w:w="2268" w:type="dxa"/>
          </w:tcPr>
          <w:p>
            <w:r>
              <w:rPr>
                <w:b/>
                <w:sz w:val="20"/>
              </w:rPr>
              <w:t>Type</w:t>
            </w:r>
          </w:p>
        </w:tc>
        <w:tc>
          <w:tcPr>
            <w:tcW w:type="dxa" w:w="4320"/>
            <w:tcW w:w="6804" w:type="dxa"/>
          </w:tcPr>
          <w:p>
            <w:r>
              <w:rPr>
                <w:sz w:val="20"/>
              </w:rPr>
              <w:t>StatefulWidget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Public Methods</w:t>
            </w:r>
          </w:p>
        </w:tc>
        <w:tc>
          <w:tcPr>
            <w:tcW w:type="dxa" w:w="4320"/>
            <w:tcW w:w="6804" w:type="dxa"/>
          </w:tcPr>
          <w:p>
            <w:r>
              <w:rPr>
                <w:sz w:val="20"/>
              </w:rPr>
              <w:t>createState</w:t>
            </w:r>
          </w:p>
        </w:tc>
      </w:tr>
      <w:tr>
        <w:tc>
          <w:tcPr>
            <w:tcW w:type="dxa" w:w="4320"/>
            <w:shd w:val="clear" w:color="auto" w:fill="E8E8E8"/>
            <w:tcW w:w="2268" w:type="dxa"/>
          </w:tcPr>
          <w:p>
            <w:r>
              <w:rPr>
                <w:b/>
                <w:sz w:val="20"/>
              </w:rPr>
              <w:t>Project Objective</w:t>
            </w:r>
          </w:p>
        </w:tc>
        <w:tc>
          <w:tcPr>
            <w:tcW w:type="dxa" w:w="4320"/>
            <w:tcW w:w="6804" w:type="dxa"/>
          </w:tcPr>
          <w:p>
            <w:r>
              <w:rPr>
                <w:sz w:val="20"/>
              </w:rPr>
              <w:t>1.1 - Email verification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Email verification prompt</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VerifyEmailView extends StatefulWidget {</w:t>
              <w:br/>
              <w:t xml:space="preserve">  const VerifyEmailView({Key? key}) : super(key: key);</w:t>
              <w:br/>
              <w:br/>
              <w:t xml:space="preserve">  @override</w:t>
              <w:br/>
              <w:t xml:space="preserve">  _VerifyEmailViewState createState() =&gt; _VerifyEmailViewState();</w:t>
              <w:br/>
              <w:t>}</w:t>
            </w:r>
          </w:p>
        </w:tc>
      </w:tr>
    </w:tbl>
    <w:p/>
    <w:p>
      <w:pPr>
        <w:pStyle w:val="Heading4"/>
      </w:pPr>
      <w:r>
        <w:t>Widget: _VerifyEmailViewState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Widget Name</w:t>
            </w:r>
          </w:p>
        </w:tc>
        <w:tc>
          <w:tcPr>
            <w:tcW w:type="dxa" w:w="4320"/>
            <w:tcW w:w="6804" w:type="dxa"/>
          </w:tcPr>
          <w:p>
            <w:r>
              <w:rPr>
                <w:sz w:val="20"/>
              </w:rPr>
              <w:t>_VerifyEmailViewState</w:t>
            </w:r>
          </w:p>
        </w:tc>
      </w:tr>
      <w:tr>
        <w:tc>
          <w:tcPr>
            <w:tcW w:type="dxa" w:w="4320"/>
            <w:shd w:val="clear" w:color="auto" w:fill="E8E8E8"/>
            <w:tcW w:w="2268" w:type="dxa"/>
          </w:tcPr>
          <w:p>
            <w:r>
              <w:rPr>
                <w:b/>
                <w:sz w:val="20"/>
              </w:rPr>
              <w:t>Source File</w:t>
            </w:r>
          </w:p>
        </w:tc>
        <w:tc>
          <w:tcPr>
            <w:tcW w:type="dxa" w:w="4320"/>
            <w:tcW w:w="6804" w:type="dxa"/>
          </w:tcPr>
          <w:p>
            <w:r>
              <w:rPr>
                <w:sz w:val="20"/>
              </w:rPr>
              <w:t>verify_email_view.dart</w:t>
            </w:r>
          </w:p>
        </w:tc>
      </w:tr>
      <w:tr>
        <w:tc>
          <w:tcPr>
            <w:tcW w:type="dxa" w:w="4320"/>
            <w:shd w:val="clear" w:color="auto" w:fill="E8E8E8"/>
            <w:tcW w:w="2268" w:type="dxa"/>
          </w:tcPr>
          <w:p>
            <w:r>
              <w:rPr>
                <w:b/>
                <w:sz w:val="20"/>
              </w:rPr>
              <w:t>Purpose</w:t>
            </w:r>
          </w:p>
        </w:tc>
        <w:tc>
          <w:tcPr>
            <w:tcW w:type="dxa" w:w="4320"/>
            <w:tcW w:w="6804" w:type="dxa"/>
          </w:tcPr>
          <w:p>
            <w:r>
              <w:rPr>
                <w:sz w:val="20"/>
              </w:rPr>
              <w:t>State class managing email verification resend and navigation after verification.</w:t>
            </w:r>
          </w:p>
        </w:tc>
      </w:tr>
      <w:tr>
        <w:tc>
          <w:tcPr>
            <w:tcW w:type="dxa" w:w="4320"/>
            <w:shd w:val="clear" w:color="auto" w:fill="E8E8E8"/>
            <w:tcW w:w="2268" w:type="dxa"/>
          </w:tcPr>
          <w:p>
            <w:r>
              <w:rPr>
                <w:b/>
                <w:sz w:val="20"/>
              </w:rPr>
              <w:t>Type</w:t>
            </w:r>
          </w:p>
        </w:tc>
        <w:tc>
          <w:tcPr>
            <w:tcW w:type="dxa" w:w="4320"/>
            <w:tcW w:w="6804" w:type="dxa"/>
          </w:tcPr>
          <w:p>
            <w:r>
              <w:rPr>
                <w:sz w:val="20"/>
              </w:rPr>
              <w:t>StatelessWidget</w:t>
            </w:r>
          </w:p>
        </w:tc>
      </w:tr>
      <w:tr>
        <w:tc>
          <w:tcPr>
            <w:tcW w:type="dxa" w:w="4320"/>
            <w:shd w:val="clear" w:color="auto" w:fill="E8E8E8"/>
            <w:tcW w:w="2268" w:type="dxa"/>
          </w:tcPr>
          <w:p>
            <w:r>
              <w:rPr>
                <w:b/>
                <w:sz w:val="20"/>
              </w:rPr>
              <w:t>Extends</w:t>
            </w:r>
          </w:p>
        </w:tc>
        <w:tc>
          <w:tcPr>
            <w:tcW w:type="dxa" w:w="4320"/>
            <w:tcW w:w="6804" w:type="dxa"/>
          </w:tcPr>
          <w:p>
            <w:r>
              <w:rPr>
                <w:sz w:val="20"/>
              </w:rPr>
              <w:t>State&lt;VerifyEmailView&gt;</w:t>
            </w:r>
          </w:p>
        </w:tc>
      </w:tr>
      <w:tr>
        <w:tc>
          <w:tcPr>
            <w:tcW w:type="dxa" w:w="4320"/>
            <w:shd w:val="clear" w:color="auto" w:fill="E8E8E8"/>
            <w:tcW w:w="2268" w:type="dxa"/>
          </w:tcPr>
          <w:p>
            <w:r>
              <w:rPr>
                <w:b/>
                <w:sz w:val="20"/>
              </w:rPr>
              <w:t>Public Methods</w:t>
            </w:r>
          </w:p>
        </w:tc>
        <w:tc>
          <w:tcPr>
            <w:tcW w:type="dxa" w:w="4320"/>
            <w:tcW w:w="6804" w:type="dxa"/>
          </w:tcPr>
          <w:p>
            <w:r>
              <w:rPr>
                <w:sz w:val="20"/>
              </w:rPr>
              <w:t>build</w:t>
            </w:r>
          </w:p>
        </w:tc>
      </w:tr>
      <w:tr>
        <w:tc>
          <w:tcPr>
            <w:tcW w:type="dxa" w:w="4320"/>
            <w:shd w:val="clear" w:color="auto" w:fill="E8E8E8"/>
            <w:tcW w:w="2268" w:type="dxa"/>
          </w:tcPr>
          <w:p>
            <w:r>
              <w:rPr>
                <w:b/>
                <w:sz w:val="20"/>
              </w:rPr>
              <w:t>Project Objective</w:t>
            </w:r>
          </w:p>
        </w:tc>
        <w:tc>
          <w:tcPr>
            <w:tcW w:type="dxa" w:w="4320"/>
            <w:tcW w:w="6804" w:type="dxa"/>
          </w:tcPr>
          <w:p>
            <w:r>
              <w:rPr>
                <w:sz w:val="20"/>
              </w:rPr>
              <w:t>1.1 - Verification flow</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Verification state</w:t>
            </w:r>
          </w:p>
        </w:tc>
      </w:tr>
    </w:tbl>
    <w:p/>
    <w:p>
      <w:r>
        <w:rPr>
          <w:b/>
          <w:i w:val="0"/>
        </w:rPr>
        <w:t>Widget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_VerifyEmailViewState extends State&lt;VerifyEmailView&gt; {</w:t>
              <w:br/>
              <w:t xml:space="preserve">  @override</w:t>
              <w:br/>
              <w:t xml:space="preserve">  Widget build(BuildContext context) {</w:t>
              <w:br/>
              <w:t xml:space="preserve">    return Scaffold(</w:t>
              <w:br/>
              <w:t xml:space="preserve">      appBar: AppBar(</w:t>
              <w:br/>
              <w:t xml:space="preserve">        title: const Text('Verify email'),</w:t>
              <w:br/>
              <w:t xml:space="preserve">      ),</w:t>
              <w:br/>
              <w:t xml:space="preserve">      body: Column(</w:t>
              <w:br/>
              <w:t xml:space="preserve">        children: [</w:t>
              <w:br/>
              <w:t xml:space="preserve">          const Text( </w:t>
              <w:br/>
              <w:t xml:space="preserve">              "We've sent you an email verification. Please open it to verify your account."),</w:t>
              <w:br/>
              <w:t xml:space="preserve">          const Text(</w:t>
              <w:br/>
              <w:t xml:space="preserve">              "If you haven't received a verification email yet, press the button below"),</w:t>
              <w:br/>
              <w:t xml:space="preserve">          TextButton(</w:t>
              <w:br/>
              <w:t xml:space="preserve">            onPressed: () async {</w:t>
              <w:br/>
              <w:t xml:space="preserve">              context.read&lt;AuthBloc&gt;().add(const AuthEventSendEmailVerification(),</w:t>
              <w:br/>
              <w:t xml:space="preserve">              );</w:t>
              <w:br/>
              <w:t xml:space="preserve">            },</w:t>
              <w:br/>
              <w:t xml:space="preserve">            child: const Text('Send email verification'),</w:t>
              <w:br/>
              <w:t xml:space="preserve">          ),</w:t>
              <w:br/>
              <w:t xml:space="preserve">          TextButton(</w:t>
              <w:br/>
              <w:t xml:space="preserve">            onPressed: () async {</w:t>
              <w:br/>
              <w:t xml:space="preserve">              context.read&lt;AuthBloc&gt;().add(const AuthEventLogOut(),</w:t>
              <w:br/>
              <w:t xml:space="preserve">              );</w:t>
              <w:br/>
              <w:t xml:space="preserve">            },</w:t>
              <w:br/>
              <w:t xml:space="preserve">            child: const Text('Restart'),</w:t>
              <w:br/>
              <w:t xml:space="preserve">          )</w:t>
              <w:br/>
              <w:t xml:space="preserve">        ],</w:t>
              <w:br/>
              <w:t xml:space="preserve">      ),</w:t>
              <w:br/>
              <w:t xml:space="preserve">    );</w:t>
              <w:br/>
              <w:t xml:space="preserve">  }</w:t>
              <w:br/>
              <w:t>}</w:t>
            </w:r>
          </w:p>
        </w:tc>
      </w:tr>
    </w:tbl>
    <w:p/>
    <w:p>
      <w:r>
        <w:br w:type="page"/>
      </w:r>
    </w:p>
    <w:p>
      <w:pPr>
        <w:pStyle w:val="Heading1"/>
      </w:pPr>
      <w:r>
        <w:t>UTILITIES, HELPERS &amp; THEME</w:t>
      </w:r>
    </w:p>
    <w:p>
      <w:r>
        <w:rPr>
          <w:b w:val="0"/>
          <w:i/>
        </w:rPr>
        <w:t>These modules provide shared utility functions, dialog helpers, and theme configuration.</w:t>
      </w:r>
    </w:p>
    <w:p>
      <w:r>
        <w:br w:type="page"/>
      </w:r>
    </w:p>
    <w:p>
      <w:pPr>
        <w:pStyle w:val="Heading3"/>
      </w:pPr>
      <w:r>
        <w:t>Module: routes.dart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constants/routes.dart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14</w:t>
            </w:r>
          </w:p>
        </w:tc>
      </w:tr>
    </w:tbl>
    <w:p/>
    <w:p>
      <w:r>
        <w:br w:type="page"/>
      </w:r>
    </w:p>
    <w:p>
      <w:pPr>
        <w:pStyle w:val="Heading3"/>
      </w:pPr>
      <w:r>
        <w:t>Module: menu_action.dart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enums/menu_action.dart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5</w:t>
            </w:r>
          </w:p>
        </w:tc>
      </w:tr>
    </w:tbl>
    <w:p/>
    <w:p>
      <w:pPr>
        <w:pStyle w:val="Heading4"/>
      </w:pPr>
      <w:r>
        <w:t>Enum: MenuAction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Enum Name</w:t>
            </w:r>
          </w:p>
        </w:tc>
        <w:tc>
          <w:tcPr>
            <w:tcW w:type="dxa" w:w="4320"/>
            <w:tcW w:w="6804" w:type="dxa"/>
          </w:tcPr>
          <w:p>
            <w:r>
              <w:rPr>
                <w:sz w:val="20"/>
              </w:rPr>
              <w:t>MenuAction</w:t>
            </w:r>
          </w:p>
        </w:tc>
      </w:tr>
      <w:tr>
        <w:tc>
          <w:tcPr>
            <w:tcW w:type="dxa" w:w="4320"/>
            <w:shd w:val="clear" w:color="auto" w:fill="E8E8E8"/>
            <w:tcW w:w="2268" w:type="dxa"/>
          </w:tcPr>
          <w:p>
            <w:r>
              <w:rPr>
                <w:b/>
                <w:sz w:val="20"/>
              </w:rPr>
              <w:t>Source File</w:t>
            </w:r>
          </w:p>
        </w:tc>
        <w:tc>
          <w:tcPr>
            <w:tcW w:type="dxa" w:w="4320"/>
            <w:tcW w:w="6804" w:type="dxa"/>
          </w:tcPr>
          <w:p>
            <w:r>
              <w:rPr>
                <w:sz w:val="20"/>
              </w:rPr>
              <w:t>menu_action.dart</w:t>
            </w:r>
          </w:p>
        </w:tc>
      </w:tr>
      <w:tr>
        <w:tc>
          <w:tcPr>
            <w:tcW w:type="dxa" w:w="4320"/>
            <w:shd w:val="clear" w:color="auto" w:fill="E8E8E8"/>
            <w:tcW w:w="2268" w:type="dxa"/>
          </w:tcPr>
          <w:p>
            <w:r>
              <w:rPr>
                <w:b/>
                <w:sz w:val="20"/>
              </w:rPr>
              <w:t>Line Range</w:t>
            </w:r>
          </w:p>
        </w:tc>
        <w:tc>
          <w:tcPr>
            <w:tcW w:type="dxa" w:w="4320"/>
            <w:tcW w:w="6804" w:type="dxa"/>
          </w:tcPr>
          <w:p>
            <w:r>
              <w:rPr>
                <w:sz w:val="20"/>
              </w:rPr>
              <w:t>Lines 2-4</w:t>
            </w:r>
          </w:p>
        </w:tc>
      </w:tr>
      <w:tr>
        <w:tc>
          <w:tcPr>
            <w:tcW w:type="dxa" w:w="4320"/>
            <w:shd w:val="clear" w:color="auto" w:fill="E8E8E8"/>
            <w:tcW w:w="2268" w:type="dxa"/>
          </w:tcPr>
          <w:p>
            <w:r>
              <w:rPr>
                <w:b/>
                <w:sz w:val="20"/>
              </w:rPr>
              <w:t>Description</w:t>
            </w:r>
          </w:p>
        </w:tc>
        <w:tc>
          <w:tcPr>
            <w:tcW w:type="dxa" w:w="4320"/>
            <w:tcW w:w="6804" w:type="dxa"/>
          </w:tcPr>
          <w:p>
            <w:r>
              <w:rPr>
                <w:sz w:val="20"/>
              </w:rPr>
              <w:t>Enumeration type — see values in code below</w:t>
            </w:r>
          </w:p>
        </w:tc>
      </w:tr>
    </w:tbl>
    <w:p/>
    <w:p>
      <w:r>
        <w:rPr>
          <w:b/>
          <w:i w:val="0"/>
        </w:rPr>
        <w:t>Enum Definition: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enum MenuAction{</w:t>
              <w:br/>
              <w:t xml:space="preserve">  logout</w:t>
              <w:br/>
              <w:t>}</w:t>
            </w:r>
          </w:p>
        </w:tc>
      </w:tr>
    </w:tbl>
    <w:p/>
    <w:p>
      <w:r>
        <w:br w:type="page"/>
      </w:r>
    </w:p>
    <w:p>
      <w:pPr>
        <w:pStyle w:val="Heading3"/>
      </w:pPr>
      <w:r>
        <w:t>Module: filter.dart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extensions/list/filter.dart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6</w:t>
            </w:r>
          </w:p>
        </w:tc>
      </w:tr>
    </w:tbl>
    <w:p/>
    <w:p>
      <w:pPr>
        <w:pStyle w:val="Heading4"/>
      </w:pPr>
      <w:r>
        <w:t>Extension: Filter on Stream&lt;List&lt;T&gt;&gt;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Extension Name</w:t>
            </w:r>
          </w:p>
        </w:tc>
        <w:tc>
          <w:tcPr>
            <w:tcW w:type="dxa" w:w="4320"/>
            <w:tcW w:w="6804" w:type="dxa"/>
          </w:tcPr>
          <w:p>
            <w:r>
              <w:rPr>
                <w:sz w:val="20"/>
              </w:rPr>
              <w:t>Filter</w:t>
            </w:r>
          </w:p>
        </w:tc>
      </w:tr>
      <w:tr>
        <w:tc>
          <w:tcPr>
            <w:tcW w:type="dxa" w:w="4320"/>
            <w:shd w:val="clear" w:color="auto" w:fill="E8E8E8"/>
            <w:tcW w:w="2268" w:type="dxa"/>
          </w:tcPr>
          <w:p>
            <w:r>
              <w:rPr>
                <w:b/>
                <w:sz w:val="20"/>
              </w:rPr>
              <w:t>Extends Type</w:t>
            </w:r>
          </w:p>
        </w:tc>
        <w:tc>
          <w:tcPr>
            <w:tcW w:type="dxa" w:w="4320"/>
            <w:tcW w:w="6804" w:type="dxa"/>
          </w:tcPr>
          <w:p>
            <w:r>
              <w:rPr>
                <w:sz w:val="20"/>
              </w:rPr>
              <w:t>Stream&lt;List&lt;T&gt;&gt;</w:t>
            </w:r>
          </w:p>
        </w:tc>
      </w:tr>
      <w:tr>
        <w:tc>
          <w:tcPr>
            <w:tcW w:type="dxa" w:w="4320"/>
            <w:shd w:val="clear" w:color="auto" w:fill="E8E8E8"/>
            <w:tcW w:w="2268" w:type="dxa"/>
          </w:tcPr>
          <w:p>
            <w:r>
              <w:rPr>
                <w:b/>
                <w:sz w:val="20"/>
              </w:rPr>
              <w:t>Source File</w:t>
            </w:r>
          </w:p>
        </w:tc>
        <w:tc>
          <w:tcPr>
            <w:tcW w:type="dxa" w:w="4320"/>
            <w:tcW w:w="6804" w:type="dxa"/>
          </w:tcPr>
          <w:p>
            <w:r>
              <w:rPr>
                <w:sz w:val="20"/>
              </w:rPr>
              <w:t>filter.dart</w:t>
            </w:r>
          </w:p>
        </w:tc>
      </w:tr>
      <w:tr>
        <w:tc>
          <w:tcPr>
            <w:tcW w:type="dxa" w:w="4320"/>
            <w:shd w:val="clear" w:color="auto" w:fill="E8E8E8"/>
            <w:tcW w:w="2268" w:type="dxa"/>
          </w:tcPr>
          <w:p>
            <w:r>
              <w:rPr>
                <w:b/>
                <w:sz w:val="20"/>
              </w:rPr>
              <w:t>Description</w:t>
            </w:r>
          </w:p>
        </w:tc>
        <w:tc>
          <w:tcPr>
            <w:tcW w:type="dxa" w:w="4320"/>
            <w:tcW w:w="6804" w:type="dxa"/>
          </w:tcPr>
          <w:p>
            <w:r>
              <w:rPr>
                <w:sz w:val="20"/>
              </w:rPr>
              <w:t>Extension methods — see code below</w:t>
            </w:r>
          </w:p>
        </w:tc>
      </w:tr>
    </w:tbl>
    <w:p/>
    <w:p>
      <w:r>
        <w:rPr>
          <w:b/>
          <w:i w:val="0"/>
        </w:rPr>
        <w:t>Extension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extension Filter&lt;T&gt; on Stream&lt;List&lt;T&gt;&gt; {</w:t>
              <w:br/>
              <w:t xml:space="preserve">  Stream&lt;List&lt;T&gt;&gt; filter(bool Function(T) where) =&gt;</w:t>
              <w:br/>
              <w:t xml:space="preserve">    map((items) =&gt; items.where(where).toList());</w:t>
              <w:br/>
              <w:t>}</w:t>
            </w:r>
          </w:p>
        </w:tc>
      </w:tr>
    </w:tbl>
    <w:p/>
    <w:p>
      <w:r>
        <w:br w:type="page"/>
      </w:r>
    </w:p>
    <w:p>
      <w:pPr>
        <w:pStyle w:val="Heading3"/>
      </w:pPr>
      <w:r>
        <w:t>Module: loading_screen.dart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helpers/loading/loading_screen.dart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114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7-10</w:t>
            </w:r>
          </w:p>
        </w:tc>
      </w:tr>
      <w:tr>
        <w:tc>
          <w:tcPr>
            <w:tcW w:type="dxa" w:w="4320"/>
            <w:shd w:val="clear" w:color="auto" w:fill="E8E8E8"/>
            <w:tcW w:w="2268" w:type="dxa"/>
          </w:tcPr>
          <w:p>
            <w:r>
              <w:rPr>
                <w:b/>
                <w:sz w:val="20"/>
              </w:rPr>
              <w:t>Import Count</w:t>
            </w:r>
          </w:p>
        </w:tc>
        <w:tc>
          <w:tcPr>
            <w:tcW w:type="dxa" w:w="4320"/>
            <w:tcW w:w="6804" w:type="dxa"/>
          </w:tcPr>
          <w:p>
            <w:r>
              <w:rPr>
                <w:sz w:val="20"/>
              </w:rPr>
              <w:t>4</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'dart:async';</w:t>
              <w:br/>
              <w:t>import 'package:flutter/material.dart';</w:t>
              <w:br/>
              <w:t>import 'package:flutter_application_1/helpers/loading/loading_screen_controller.dart';</w:t>
              <w:br/>
              <w:t>import 'package:flutter_application_1/theme/components/app_components.dart';</w:t>
            </w:r>
          </w:p>
        </w:tc>
      </w:tr>
    </w:tbl>
    <w:p/>
    <w:p>
      <w:pPr>
        <w:pStyle w:val="Heading4"/>
      </w:pPr>
      <w:r>
        <w:t>Class: LoadingScreen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LoadingScreen</w:t>
            </w:r>
          </w:p>
        </w:tc>
      </w:tr>
      <w:tr>
        <w:tc>
          <w:tcPr>
            <w:tcW w:type="dxa" w:w="4320"/>
            <w:shd w:val="clear" w:color="auto" w:fill="E8E8E8"/>
            <w:tcW w:w="2268" w:type="dxa"/>
          </w:tcPr>
          <w:p>
            <w:r>
              <w:rPr>
                <w:b/>
                <w:sz w:val="20"/>
              </w:rPr>
              <w:t>Source File</w:t>
            </w:r>
          </w:p>
        </w:tc>
        <w:tc>
          <w:tcPr>
            <w:tcW w:type="dxa" w:w="4320"/>
            <w:tcW w:w="6804" w:type="dxa"/>
          </w:tcPr>
          <w:p>
            <w:r>
              <w:rPr>
                <w:sz w:val="20"/>
              </w:rPr>
              <w:t>loading_screen.dart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controller, controller, controller, size, overlay, true, true</w:t>
            </w:r>
          </w:p>
        </w:tc>
      </w:tr>
      <w:tr>
        <w:tc>
          <w:tcPr>
            <w:tcW w:type="dxa" w:w="4320"/>
            <w:shd w:val="clear" w:color="auto" w:fill="E8E8E8"/>
            <w:tcW w:w="2268" w:type="dxa"/>
          </w:tcPr>
          <w:p>
            <w:r>
              <w:rPr>
                <w:b/>
                <w:sz w:val="20"/>
              </w:rPr>
              <w:t>Methods</w:t>
            </w:r>
          </w:p>
        </w:tc>
        <w:tc>
          <w:tcPr>
            <w:tcW w:type="dxa" w:w="4320"/>
            <w:tcW w:w="6804" w:type="dxa"/>
          </w:tcPr>
          <w:p>
            <w:r>
              <w:rPr>
                <w:sz w:val="20"/>
              </w:rPr>
              <w:t>factory LoadingScreen, LoadingScreen._sharedInstance, hide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LoadingScreen {</w:t>
              <w:br/>
              <w:t xml:space="preserve">  factory LoadingScreen() =&gt; _shared;</w:t>
              <w:br/>
              <w:t xml:space="preserve">  static final LoadingScreen _shared = LoadingScreen._sharedInstance();</w:t>
              <w:br/>
              <w:t xml:space="preserve">  LoadingScreen._sharedInstance();</w:t>
              <w:br/>
              <w:br/>
              <w:t xml:space="preserve">  LoadingScreenController? controller;</w:t>
              <w:br/>
              <w:br/>
              <w:t xml:space="preserve">  // If the overlay is already showing, just update the text; otherwise create it</w:t>
              <w:br/>
              <w:t xml:space="preserve">  void show({</w:t>
              <w:br/>
              <w:t xml:space="preserve">    required BuildContext context,</w:t>
              <w:br/>
              <w:t xml:space="preserve">    required String text,</w:t>
              <w:br/>
              <w:t xml:space="preserve">  }) {</w:t>
              <w:br/>
              <w:t xml:space="preserve">    if (controller?.update(text) ?? false) {</w:t>
              <w:br/>
              <w:t xml:space="preserve">      return;</w:t>
              <w:br/>
              <w:t xml:space="preserve">    } else {</w:t>
              <w:br/>
              <w:t xml:space="preserve">      controller = showOverlay(</w:t>
              <w:br/>
              <w:t xml:space="preserve">        context: context,</w:t>
              <w:br/>
              <w:t xml:space="preserve">        text: text,</w:t>
              <w:br/>
              <w:t xml:space="preserve">      );</w:t>
              <w:br/>
              <w:t xml:space="preserve">    }</w:t>
              <w:br/>
              <w:t xml:space="preserve">  }</w:t>
              <w:br/>
              <w:br/>
              <w:t xml:space="preserve">  // Tears down the overlay and resets the controller</w:t>
              <w:br/>
              <w:t xml:space="preserve">  void hide() {</w:t>
              <w:br/>
              <w:t xml:space="preserve">    controller?.close();</w:t>
              <w:br/>
              <w:t xml:space="preserve">    controller = null;</w:t>
              <w:br/>
              <w:t xml:space="preserve">  }</w:t>
              <w:br/>
              <w:br/>
              <w:t xml:space="preserve">  LoadingScreenController showOverlay({</w:t>
              <w:br/>
              <w:t xml:space="preserve">    required BuildContext context,</w:t>
              <w:br/>
              <w:t xml:space="preserve">    required String text,</w:t>
              <w:br/>
              <w:t xml:space="preserve">  }) {</w:t>
              <w:br/>
              <w:t xml:space="preserve">    final _text = StreamController&lt;String&gt;();</w:t>
              <w:br/>
              <w:t xml:space="preserve">    _text.add(text);</w:t>
              <w:br/>
              <w:br/>
              <w:t xml:space="preserve">    final state = Overlay.of(context);</w:t>
              <w:br/>
              <w:t xml:space="preserve">    final renderBox = context.findRenderObject() as RenderBox;</w:t>
              <w:br/>
              <w:t xml:space="preserve">    final size = renderBox.size;</w:t>
              <w:br/>
              <w:br/>
              <w:t xml:space="preserve">    final overlay = OverlayEntry(</w:t>
              <w:br/>
              <w:t xml:space="preserve">      builder: (context) {</w:t>
              <w:br/>
              <w:t xml:space="preserve">        return Material(</w:t>
              <w:br/>
              <w:t xml:space="preserve">          color: Colors.black.withOpacity(0.6),</w:t>
              <w:br/>
              <w:t xml:space="preserve">          child: Center(</w:t>
              <w:br/>
              <w:t xml:space="preserve">            child: Container(</w:t>
              <w:br/>
              <w:t xml:space="preserve">                constraints: BoxConstraints(</w:t>
              <w:br/>
              <w:t xml:space="preserve">                  maxWidth: size.width * 0.8,</w:t>
              <w:br/>
              <w:t xml:space="preserve">                  maxHeight: size.height * 0.8,</w:t>
              <w:br/>
              <w:t xml:space="preserve">                  minWidth: size.width * 0.5,</w:t>
              <w:br/>
              <w:t xml:space="preserve">                ),</w:t>
              <w:br/>
              <w:t xml:space="preserve">                decoration: BoxDecoration(</w:t>
              <w:br/>
              <w:t xml:space="preserve">                  color: AppDesignTokens.surface,</w:t>
              <w:br/>
              <w:t xml:space="preserve">                  borderRadius: BorderRadius.circular(AppDesignTokens.radiusLg),</w:t>
              <w:br/>
              <w:t xml:space="preserve">                  boxShadow: AppDesignTokens.elevatedShadow,</w:t>
              <w:br/>
              <w:t xml:space="preserve">                ),</w:t>
              <w:br/>
              <w:t xml:space="preserve">                child: Padding(</w:t>
              <w:br/>
              <w:t xml:space="preserve">                  padding: const EdgeInsets.all(16.0),</w:t>
              <w:br/>
              <w:t xml:space="preserve">                  child: SingleChildScrollView(</w:t>
              <w:br/>
              <w:t xml:space="preserve">                    child: Column(</w:t>
              <w:br/>
              <w:t xml:space="preserve">                      mainAxisSize: MainAxisSize.min,</w:t>
              <w:br/>
              <w:t xml:space="preserve">                      mainAxisAlignment: MainAxisAlignment.center,</w:t>
              <w:br/>
              <w:t xml:space="preserve">                      children: [</w:t>
              <w:br/>
              <w:t xml:space="preserve">                        const SizedBox(height: 10),</w:t>
              <w:br/>
              <w:t xml:space="preserve">                        const CircularProgressIndicator(color: AppDesignTokens.primary),</w:t>
              <w:br/>
              <w:t xml:space="preserve">                        const SizedBox(height: 20),</w:t>
              <w:br/>
              <w:t xml:space="preserve">                        StreamBuilder(</w:t>
              <w:br/>
              <w:t xml:space="preserve">                          stream: _text.stream,</w:t>
              <w:br/>
              <w:t xml:space="preserve">                          builder: (context, snapshot) {</w:t>
              <w:br/>
              <w:t xml:space="preserve">                            if (snapshot.hasData) {</w:t>
              <w:br/>
              <w:t xml:space="preserve">                              return Text(</w:t>
              <w:br/>
              <w:t xml:space="preserve">                                snapshot.data as String,</w:t>
              <w:br/>
              <w:t xml:space="preserve">                                textAlign: TextAlign.center,</w:t>
              <w:br/>
              <w:t xml:space="preserve">                                style: const TextStyle(color: AppDesignTokens.neutral900),</w:t>
              <w:br/>
              <w:t xml:space="preserve">                              );</w:t>
              <w:br/>
              <w:t xml:space="preserve">                            } else {</w:t>
              <w:br/>
              <w:t xml:space="preserve">                              return Container();</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state.insert(overlay);</w:t>
              <w:br/>
              <w:br/>
              <w:t xml:space="preserve">    return LoadingScreenController(</w:t>
              <w:br/>
              <w:t xml:space="preserve">      close: () {</w:t>
              <w:br/>
              <w:t xml:space="preserve">        _text.close();</w:t>
              <w:br/>
              <w:t xml:space="preserve">        overlay.remove();</w:t>
              <w:br/>
              <w:t xml:space="preserve">        return true;</w:t>
              <w:br/>
              <w:t xml:space="preserve">      },</w:t>
              <w:br/>
              <w:t xml:space="preserve">      update: (text) {</w:t>
              <w:br/>
              <w:t xml:space="preserve">        _text.add(text);</w:t>
              <w:br/>
              <w:t xml:space="preserve">        return true;</w:t>
              <w:br/>
              <w:t xml:space="preserve">      },</w:t>
              <w:br/>
              <w:t xml:space="preserve">    );</w:t>
              <w:br/>
              <w:t xml:space="preserve">  }</w:t>
              <w:br/>
              <w:t>}</w:t>
            </w:r>
          </w:p>
        </w:tc>
      </w:tr>
    </w:tbl>
    <w:p/>
    <w:p>
      <w:r>
        <w:br w:type="page"/>
      </w:r>
    </w:p>
    <w:p>
      <w:pPr>
        <w:pStyle w:val="Heading3"/>
      </w:pPr>
      <w:r>
        <w:t>Module: loading_screen_controller.dart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helpers/loading/loading_screen_controller.dart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'package:flutter/foundation.dart';</w:t>
            </w:r>
          </w:p>
        </w:tc>
      </w:tr>
    </w:tbl>
    <w:p/>
    <w:p>
      <w:pPr>
        <w:pStyle w:val="Heading4"/>
      </w:pPr>
      <w:r>
        <w:t>Class: LoadingScreenController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LoadingScreenController</w:t>
            </w:r>
          </w:p>
        </w:tc>
      </w:tr>
      <w:tr>
        <w:tc>
          <w:tcPr>
            <w:tcW w:type="dxa" w:w="4320"/>
            <w:shd w:val="clear" w:color="auto" w:fill="E8E8E8"/>
            <w:tcW w:w="2268" w:type="dxa"/>
          </w:tcPr>
          <w:p>
            <w:r>
              <w:rPr>
                <w:b/>
                <w:sz w:val="20"/>
              </w:rPr>
              <w:t>Source File</w:t>
            </w:r>
          </w:p>
        </w:tc>
        <w:tc>
          <w:tcPr>
            <w:tcW w:type="dxa" w:w="4320"/>
            <w:tcW w:w="6804" w:type="dxa"/>
          </w:tcPr>
          <w:p>
            <w:r>
              <w:rPr>
                <w:sz w:val="20"/>
              </w:rPr>
              <w:t>loading_screen_controller.dart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close, update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LoadingScreenController {</w:t>
              <w:br/>
              <w:t xml:space="preserve">  final CloseLoadingScreen close;</w:t>
              <w:br/>
              <w:t xml:space="preserve">  final UpdateLoadingScreen update;</w:t>
              <w:br/>
              <w:br/>
              <w:t xml:space="preserve">  const LoadingScreenController({</w:t>
              <w:br/>
              <w:t xml:space="preserve">    required this.close, </w:t>
              <w:br/>
              <w:t xml:space="preserve">  required this.update,</w:t>
              <w:br/>
              <w:t xml:space="preserve">  });</w:t>
              <w:br/>
              <w:br/>
              <w:t>}</w:t>
            </w:r>
          </w:p>
        </w:tc>
      </w:tr>
    </w:tbl>
    <w:p/>
    <w:p>
      <w:r>
        <w:br w:type="page"/>
      </w:r>
    </w:p>
    <w:p>
      <w:pPr>
        <w:pStyle w:val="Heading3"/>
      </w:pPr>
      <w:r>
        <w:t>Module: app_colors.dart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theme/app_colors.dart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'app_theme.dart';</w:t>
            </w:r>
          </w:p>
        </w:tc>
      </w:tr>
    </w:tbl>
    <w:p/>
    <w:p>
      <w:pPr>
        <w:pStyle w:val="Heading4"/>
      </w:pPr>
      <w:r>
        <w:t>Class: AppColors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AppColors</w:t>
            </w:r>
          </w:p>
        </w:tc>
      </w:tr>
      <w:tr>
        <w:tc>
          <w:tcPr>
            <w:tcW w:type="dxa" w:w="4320"/>
            <w:shd w:val="clear" w:color="auto" w:fill="E8E8E8"/>
            <w:tcW w:w="2268" w:type="dxa"/>
          </w:tcPr>
          <w:p>
            <w:r>
              <w:rPr>
                <w:b/>
                <w:sz w:val="20"/>
              </w:rPr>
              <w:t>Source File</w:t>
            </w:r>
          </w:p>
        </w:tc>
        <w:tc>
          <w:tcPr>
            <w:tcW w:type="dxa" w:w="4320"/>
            <w:tcW w:w="6804" w:type="dxa"/>
          </w:tcPr>
          <w:p>
            <w:r>
              <w:rPr>
                <w:sz w:val="20"/>
              </w:rPr>
              <w:t>app_colors.dart</w:t>
            </w:r>
          </w:p>
        </w:tc>
      </w:tr>
      <w:tr>
        <w:tc>
          <w:tcPr>
            <w:tcW w:type="dxa" w:w="4320"/>
            <w:shd w:val="clear" w:color="auto" w:fill="E8E8E8"/>
            <w:tcW w:w="2268" w:type="dxa"/>
          </w:tcPr>
          <w:p>
            <w:r>
              <w:rPr>
                <w:b/>
                <w:sz w:val="20"/>
              </w:rPr>
              <w:t>Description</w:t>
            </w:r>
          </w:p>
        </w:tc>
        <w:tc>
          <w:tcPr>
            <w:tcW w:type="dxa" w:w="4320"/>
            <w:tcW w:w="6804" w:type="dxa"/>
          </w:tcPr>
          <w:p>
            <w:r>
              <w:rPr>
                <w:sz w:val="20"/>
              </w:rPr>
              <w:t>Centralized color constants used across the app.</w:t>
            </w:r>
          </w:p>
        </w:tc>
      </w:tr>
      <w:tr>
        <w:tc>
          <w:tcPr>
            <w:tcW w:type="dxa" w:w="4320"/>
            <w:shd w:val="clear" w:color="auto" w:fill="E8E8E8"/>
            <w:tcW w:w="2268" w:type="dxa"/>
          </w:tcPr>
          <w:p>
            <w:r>
              <w:rPr>
                <w:b/>
                <w:sz w:val="20"/>
              </w:rPr>
              <w:t>Fields</w:t>
            </w:r>
          </w:p>
        </w:tc>
        <w:tc>
          <w:tcPr>
            <w:tcW w:type="dxa" w:w="4320"/>
            <w:tcW w:w="6804" w:type="dxa"/>
          </w:tcPr>
          <w:p>
            <w:r>
              <w:rPr>
                <w:sz w:val="20"/>
              </w:rPr>
              <w:t>primaryGradient</w:t>
            </w:r>
          </w:p>
        </w:tc>
      </w:tr>
      <w:tr>
        <w:tc>
          <w:tcPr>
            <w:tcW w:type="dxa" w:w="4320"/>
            <w:shd w:val="clear" w:color="auto" w:fill="E8E8E8"/>
            <w:tcW w:w="2268" w:type="dxa"/>
          </w:tcPr>
          <w:p>
            <w:r>
              <w:rPr>
                <w:b/>
                <w:sz w:val="20"/>
              </w:rPr>
              <w:t>Methods</w:t>
            </w:r>
          </w:p>
        </w:tc>
        <w:tc>
          <w:tcPr>
            <w:tcW w:type="dxa" w:w="4320"/>
            <w:tcW w:w="6804" w:type="dxa"/>
          </w:tcPr>
          <w:p>
            <w:r>
              <w:rPr>
                <w:sz w:val="20"/>
              </w:rPr>
              <w:t>AppColors._</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AppColors {</w:t>
              <w:br/>
              <w:t xml:space="preserve">  AppColors._(); // prevent instantiation</w:t>
              <w:br/>
              <w:br/>
              <w:t xml:space="preserve">  /// Coral accent used for median lines, highlights, and chart elements.</w:t>
              <w:br/>
              <w:t xml:space="preserve">  static const Color coral = Color(0xFFFF6B6B);</w:t>
              <w:br/>
              <w:br/>
              <w:t xml:space="preserve">  /// Primary gradient used for selected UI elements (e.g. theme toggle).</w:t>
              <w:br/>
              <w:t xml:space="preserve">  static const LinearGradient primaryGradient = AppDesignTokens.primaryGradient;</w:t>
              <w:br/>
              <w:t>}</w:t>
            </w:r>
          </w:p>
        </w:tc>
      </w:tr>
    </w:tbl>
    <w:p/>
    <w:p>
      <w:r>
        <w:br w:type="page"/>
      </w:r>
    </w:p>
    <w:p>
      <w:pPr>
        <w:pStyle w:val="Heading3"/>
      </w:pPr>
      <w:r>
        <w:t>Module: app_theme.dart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theme/app_theme.dart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464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Class: AppDesignTokens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AppDesignTokens</w:t>
            </w:r>
          </w:p>
        </w:tc>
      </w:tr>
      <w:tr>
        <w:tc>
          <w:tcPr>
            <w:tcW w:type="dxa" w:w="4320"/>
            <w:shd w:val="clear" w:color="auto" w:fill="E8E8E8"/>
            <w:tcW w:w="2268" w:type="dxa"/>
          </w:tcPr>
          <w:p>
            <w:r>
              <w:rPr>
                <w:b/>
                <w:sz w:val="20"/>
              </w:rPr>
              <w:t>Source File</w:t>
            </w:r>
          </w:p>
        </w:tc>
        <w:tc>
          <w:tcPr>
            <w:tcW w:type="dxa" w:w="4320"/>
            <w:tcW w:w="6804" w:type="dxa"/>
          </w:tcPr>
          <w:p>
            <w:r>
              <w:rPr>
                <w:sz w:val="20"/>
              </w:rPr>
              <w:t>app_theme.dart</w:t>
            </w:r>
          </w:p>
        </w:tc>
      </w:tr>
      <w:tr>
        <w:tc>
          <w:tcPr>
            <w:tcW w:type="dxa" w:w="4320"/>
            <w:shd w:val="clear" w:color="auto" w:fill="E8E8E8"/>
            <w:tcW w:w="2268" w:type="dxa"/>
          </w:tcPr>
          <w:p>
            <w:r>
              <w:rPr>
                <w:b/>
                <w:sz w:val="20"/>
              </w:rPr>
              <w:t>Description</w:t>
            </w:r>
          </w:p>
        </w:tc>
        <w:tc>
          <w:tcPr>
            <w:tcW w:type="dxa" w:w="4320"/>
            <w:tcW w:w="6804" w:type="dxa"/>
          </w:tcPr>
          <w:p>
            <w:r>
              <w:rPr>
                <w:sz w:val="20"/>
              </w:rPr>
              <w:t>Centralized design tokens for the enterprise UI. All colors, shadows, radii, and the light ThemeData are defined here.</w:t>
            </w:r>
          </w:p>
        </w:tc>
      </w:tr>
      <w:tr>
        <w:tc>
          <w:tcPr>
            <w:tcW w:type="dxa" w:w="4320"/>
            <w:shd w:val="clear" w:color="auto" w:fill="E8E8E8"/>
            <w:tcW w:w="2268" w:type="dxa"/>
          </w:tcPr>
          <w:p>
            <w:r>
              <w:rPr>
                <w:b/>
                <w:sz w:val="20"/>
              </w:rPr>
              <w:t>Fields</w:t>
            </w:r>
          </w:p>
        </w:tc>
        <w:tc>
          <w:tcPr>
            <w:tcW w:type="dxa" w:w="4320"/>
            <w:tcW w:w="6804" w:type="dxa"/>
          </w:tcPr>
          <w:p>
            <w:r>
              <w:rPr>
                <w:sz w:val="20"/>
              </w:rPr>
              <w:t>primaryGradient, successGradient, warningGradient, dangerGradient, cardShadow, softShadow, elevatedShadow, coloredShadow, radiusSm, radiusMd</w:t>
            </w:r>
          </w:p>
        </w:tc>
      </w:tr>
      <w:tr>
        <w:tc>
          <w:tcPr>
            <w:tcW w:type="dxa" w:w="4320"/>
            <w:shd w:val="clear" w:color="auto" w:fill="E8E8E8"/>
            <w:tcW w:w="2268" w:type="dxa"/>
          </w:tcPr>
          <w:p>
            <w:r>
              <w:rPr>
                <w:b/>
                <w:sz w:val="20"/>
              </w:rPr>
              <w:t>Methods</w:t>
            </w:r>
          </w:p>
        </w:tc>
        <w:tc>
          <w:tcPr>
            <w:tcW w:type="dxa" w:w="4320"/>
            <w:tcW w:w="6804" w:type="dxa"/>
          </w:tcPr>
          <w:p>
            <w:r>
              <w:rPr>
                <w:sz w:val="20"/>
              </w:rPr>
              <w:t>AppDesignTokens._</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AppDesignTokens {</w:t>
              <w:br/>
              <w:t xml:space="preserve">  AppDesignTokens._(); // not instantiable</w:t>
              <w:br/>
              <w:br/>
              <w:t xml:space="preserve">  // ── Primary ──────────────────────────────────────────────────────────────</w:t>
              <w:br/>
              <w:t xml:space="preserve">  static const Color primary = Color(0xFF6D4DFF);</w:t>
              <w:br/>
              <w:t xml:space="preserve">  static const Color primaryDark = Color(0xFF5638DB);</w:t>
              <w:br/>
              <w:t xml:space="preserve">  static const Color primarySoft = Color(0xFFEEE8FF);</w:t>
              <w:br/>
              <w:t xml:space="preserve">  static const Color primarySurface = Color(0xFFF9F7FF);</w:t>
              <w:br/>
              <w:br/>
              <w:t xml:space="preserve">  // ── Accent ───────────────────────────────────────────────────────────────</w:t>
              <w:br/>
              <w:t xml:space="preserve">  static const Color accentBlue = Color(0xFF2563EB);</w:t>
              <w:br/>
              <w:t xml:space="preserve">  static const Color accentBlueSoft = Color(0xFFDBEAFE);</w:t>
              <w:br/>
              <w:br/>
              <w:t xml:space="preserve">  // ── Semantic ─────────────────────────────────────────────────────────────</w:t>
              <w:br/>
              <w:t xml:space="preserve">  static const Color success = Color(0xFF10B981);</w:t>
              <w:br/>
              <w:t xml:space="preserve">  static const Color successSoft = Color(0xFFD1FAE5);</w:t>
              <w:br/>
              <w:t xml:space="preserve">  static const Color successDark = Color(0xFF059669);</w:t>
              <w:br/>
              <w:br/>
              <w:t xml:space="preserve">  static const Color danger = Color(0xFFEF4444);</w:t>
              <w:br/>
              <w:t xml:space="preserve">  static const Color dangerSoft = Color(0xFFFEE2E2);</w:t>
              <w:br/>
              <w:t xml:space="preserve">  static const Color dangerLight = Color(0xFFF87171);</w:t>
              <w:br/>
              <w:br/>
              <w:t xml:space="preserve">  static const Color warning = Color(0xFFF59E0B);</w:t>
              <w:br/>
              <w:t xml:space="preserve">  static const Color warningSoft = Color(0xFFFEF3C7);</w:t>
              <w:br/>
              <w:t xml:space="preserve">  static const Color warningDark = Color(0xFFD97706);</w:t>
              <w:br/>
              <w:br/>
              <w:t xml:space="preserve">  // ── Neutrals ─────────────────────────────────────────────────────────────</w:t>
              <w:br/>
              <w:t xml:space="preserve">  static const Color neutral900 = Color(0xFF111827);</w:t>
              <w:br/>
              <w:t xml:space="preserve">  static const Color neutral800 = Color(0xFF1F2937);</w:t>
              <w:br/>
              <w:t xml:space="preserve">  static const Color neutral700 = Color(0xFF374151);</w:t>
              <w:br/>
              <w:t xml:space="preserve">  static const Color neutral600 = Color(0xFF4B5563);</w:t>
              <w:br/>
              <w:t xml:space="preserve">  static const Color neutral500 = Color(0xFF6B7280);</w:t>
              <w:br/>
              <w:t xml:space="preserve">  static const Color neutral400 = Color(0xFF9CA3AF);</w:t>
              <w:br/>
              <w:t xml:space="preserve">  static const Color neutral300 = Color(0xFFD1D5DB);</w:t>
              <w:br/>
              <w:t xml:space="preserve">  static const Color neutral200 = Color(0xFFE5E7EB);</w:t>
              <w:br/>
              <w:t xml:space="preserve">  static const Color neutral100 = Color(0xFFF3F4F6);</w:t>
              <w:br/>
              <w:t xml:space="preserve">  static const Color neutral50 = Color(0xFFF9FAFB);</w:t>
              <w:br/>
              <w:br/>
              <w:t xml:space="preserve">  // ── Surfaces ─────────────────────────────────────────────────────────────</w:t>
              <w:br/>
              <w:t xml:space="preserve">  static const Color background = Color(0xFFF5F5FA);</w:t>
              <w:br/>
              <w:t xml:space="preserve">  static const Color surface = Color(0xFFFFFFFF);</w:t>
              <w:br/>
              <w:t xml:space="preserve">  static const Color scaffoldBg = Color(0xFFF5F5FA);</w:t>
              <w:br/>
              <w:br/>
              <w:t xml:space="preserve">  // ── Gradients ────────────────────────────────────────────────────────────</w:t>
              <w:br/>
              <w:t xml:space="preserve">  static const LinearGradient primaryGradient = LinearGradient(</w:t>
              <w:br/>
              <w:t xml:space="preserve">    colors: [primary, accentBlue],</w:t>
              <w:br/>
              <w:t xml:space="preserve">    begin: Alignment.topLeft,</w:t>
              <w:br/>
              <w:t xml:space="preserve">    end: Alignment.bottomRight,</w:t>
              <w:br/>
              <w:t xml:space="preserve">  );</w:t>
              <w:br/>
              <w:br/>
              <w:t xml:space="preserve">  static const LinearGradient successGradient = LinearGradient(</w:t>
              <w:br/>
              <w:t xml:space="preserve">    colors: [Color(0xFF10B981), Color(0xFF34D399)],</w:t>
              <w:br/>
              <w:t xml:space="preserve">    begin: Alignment.topLeft,</w:t>
              <w:br/>
              <w:t xml:space="preserve">    end: Alignment.bottomRight,</w:t>
              <w:br/>
              <w:t xml:space="preserve">  );</w:t>
              <w:br/>
              <w:br/>
              <w:t xml:space="preserve">  static const LinearGradient warningGradient = LinearGradient(</w:t>
              <w:br/>
              <w:t xml:space="preserve">    colors: [Color(0xFFF59E0B), Color(0xFFFBBF24)],</w:t>
              <w:br/>
              <w:t xml:space="preserve">    begin: Alignment.topLeft,</w:t>
              <w:br/>
              <w:t xml:space="preserve">    end: Alignment.bottomRight,</w:t>
              <w:br/>
              <w:t xml:space="preserve">  );</w:t>
              <w:br/>
              <w:br/>
              <w:t xml:space="preserve">  static const LinearGradient dangerGradient = LinearGradient(</w:t>
              <w:br/>
              <w:t xml:space="preserve">    colors: [Color(0xFFEF4444), Color(0xFFF87171)],</w:t>
              <w:br/>
              <w:t xml:space="preserve">    begin: Alignment.topLeft,</w:t>
              <w:br/>
              <w:t xml:space="preserve">    end: Alignment.bottomRight,</w:t>
              <w:br/>
              <w:t xml:space="preserve">  );</w:t>
              <w:br/>
              <w:br/>
              <w:t xml:space="preserve">  // ── Shadows ──────────────────────────────────────────────────────────────</w:t>
              <w:br/>
              <w:t xml:space="preserve">  static List&lt;BoxShadow&gt; get cardShadow =&gt; [</w:t>
              <w:br/>
              <w:t xml:space="preserve">        BoxShadow(</w:t>
              <w:br/>
              <w:t xml:space="preserve">          color: Colors.black.withOpacity(0.06),</w:t>
              <w:br/>
              <w:t xml:space="preserve">          blurRadius: 12,</w:t>
              <w:br/>
              <w:t xml:space="preserve">          offset: const Offset(0, 4),</w:t>
              <w:br/>
              <w:t xml:space="preserve">          spreadRadius: 0,</w:t>
              <w:br/>
              <w:t xml:space="preserve">        ),</w:t>
              <w:br/>
              <w:t xml:space="preserve">      ];</w:t>
              <w:br/>
              <w:br/>
              <w:t xml:space="preserve">  static List&lt;BoxShadow&gt; get softShadow =&gt; [</w:t>
              <w:br/>
              <w:t xml:space="preserve">        BoxShadow(</w:t>
              <w:br/>
              <w:t xml:space="preserve">          color: Colors.black.withOpacity(0.04),</w:t>
              <w:br/>
              <w:t xml:space="preserve">          blurRadius: 8,</w:t>
              <w:br/>
              <w:t xml:space="preserve">          offset: const Offset(0, 2),</w:t>
              <w:br/>
              <w:t xml:space="preserve">          spreadRadius: 0,</w:t>
              <w:br/>
              <w:t xml:space="preserve">        ),</w:t>
              <w:br/>
              <w:t xml:space="preserve">      ];</w:t>
              <w:br/>
              <w:br/>
              <w:t xml:space="preserve">  static List&lt;BoxShadow&gt; get elevatedShadow =&gt; [</w:t>
              <w:br/>
              <w:t xml:space="preserve">        BoxShadow(</w:t>
              <w:br/>
              <w:t xml:space="preserve">          color: Colors.black.withOpacity(0.10),</w:t>
              <w:br/>
              <w:t xml:space="preserve">          blurRadius: 24,</w:t>
              <w:br/>
              <w:t xml:space="preserve">          offset: const Offset(0, 8),</w:t>
              <w:br/>
              <w:t xml:space="preserve">          spreadRadius: 0,</w:t>
              <w:br/>
              <w:t xml:space="preserve">        ),</w:t>
              <w:br/>
              <w:t xml:space="preserve">      ];</w:t>
              <w:br/>
              <w:br/>
              <w:t xml:space="preserve">  static List&lt;BoxShadow&gt; get coloredShadow =&gt; [</w:t>
              <w:br/>
              <w:t xml:space="preserve">        BoxShadow(</w:t>
              <w:br/>
              <w:t xml:space="preserve">          color: primary.withOpacity(0.20),</w:t>
              <w:br/>
              <w:t xml:space="preserve">          blurRadius: 16,</w:t>
              <w:br/>
              <w:t xml:space="preserve">          offset: const Offset(0, 6),</w:t>
              <w:br/>
              <w:t xml:space="preserve">          spreadRadius: 0,</w:t>
              <w:br/>
              <w:t xml:space="preserve">        ),</w:t>
              <w:br/>
              <w:t xml:space="preserve">      ];</w:t>
              <w:br/>
              <w:br/>
              <w:t xml:space="preserve">  // ── Border Radii ─────────────────────────────────────────────────────────</w:t>
              <w:br/>
              <w:t xml:space="preserve">  static const double radiusSm = 8.0;</w:t>
              <w:br/>
              <w:t xml:space="preserve">  static const double radiusMd = 12.0;</w:t>
              <w:br/>
              <w:t xml:space="preserve">  static const double radiusLg = 16.0;</w:t>
              <w:br/>
              <w:t xml:space="preserve">  static const double radiusXl = 20.0;</w:t>
              <w:br/>
              <w:t xml:space="preserve">  static const double radiusPill = 999.0;</w:t>
              <w:br/>
              <w:br/>
              <w:t xml:space="preserve">  // ── Spacing ──────────────────────────────────────────────────────────────</w:t>
              <w:br/>
              <w:t xml:space="preserve">  static const double spacingXs = 4.0;</w:t>
              <w:br/>
              <w:t xml:space="preserve">  static const double spacingSm = 8.0;</w:t>
              <w:br/>
              <w:t xml:space="preserve">  static const double spacingMd = 16.0;</w:t>
              <w:br/>
              <w:t xml:space="preserve">  static const double spacingLg = 24.0;</w:t>
              <w:br/>
              <w:t xml:space="preserve">  static const double spacingXl = 32.0;</w:t>
              <w:br/>
              <w:br/>
              <w:t xml:space="preserve">  // ── ThemeData ────────────────────────────────────────────────────────────</w:t>
              <w:br/>
              <w:t xml:space="preserve">  static ThemeData lightTheme() {</w:t>
              <w:br/>
              <w:t xml:space="preserve">    const fontFamily = 'Inter';</w:t>
              <w:br/>
              <w:br/>
              <w:t xml:space="preserve">    final colorScheme = ColorScheme.light(</w:t>
              <w:br/>
              <w:t xml:space="preserve">      primary: primary,</w:t>
              <w:br/>
              <w:t xml:space="preserve">      onPrimary: Colors.white,</w:t>
              <w:br/>
              <w:t xml:space="preserve">      primaryContainer: primarySoft,</w:t>
              <w:br/>
              <w:t xml:space="preserve">      onPrimaryContainer: primaryDark,</w:t>
              <w:br/>
              <w:t xml:space="preserve">      secondary: accentBlue,</w:t>
              <w:br/>
              <w:t xml:space="preserve">      onSecondary: Colors.white,</w:t>
              <w:br/>
              <w:t xml:space="preserve">      secondaryContainer: accentBlueSoft,</w:t>
              <w:br/>
              <w:t xml:space="preserve">      onSecondaryContainer: Color(0xFF1E40AF),</w:t>
              <w:br/>
              <w:t xml:space="preserve">      surface: surface,</w:t>
              <w:br/>
              <w:t xml:space="preserve">      onSurface: neutral900,</w:t>
              <w:br/>
              <w:t xml:space="preserve">      error: danger,</w:t>
              <w:br/>
              <w:t xml:space="preserve">      onError: Colors.white,</w:t>
              <w:br/>
              <w:t xml:space="preserve">      errorContainer: dangerSoft,</w:t>
              <w:br/>
              <w:t xml:space="preserve">      onErrorContainer: Color(0xFFB91C1C),</w:t>
              <w:br/>
              <w:t xml:space="preserve">    );</w:t>
              <w:br/>
              <w:br/>
              <w:t xml:space="preserve">    return ThemeData(</w:t>
              <w:br/>
              <w:t xml:space="preserve">      useMaterial3: true,</w:t>
              <w:br/>
              <w:t xml:space="preserve">      fontFamily: fontFamily,</w:t>
              <w:br/>
              <w:t xml:space="preserve">      colorScheme: colorScheme,</w:t>
              <w:br/>
              <w:t xml:space="preserve">      scaffoldBackgroundColor: scaffoldBg,</w:t>
              <w:br/>
              <w:t xml:space="preserve">      canvasColor: surface,</w:t>
              <w:br/>
              <w:t xml:space="preserve">      cardColor: surface,</w:t>
              <w:br/>
              <w:br/>
              <w:t xml:space="preserve">      // ── AppBar ─────────────────────────────────────────────────────</w:t>
              <w:br/>
              <w:t xml:space="preserve">      appBarTheme: const AppBarTheme(</w:t>
              <w:br/>
              <w:t xml:space="preserve">        backgroundColor: surface,</w:t>
              <w:br/>
              <w:t xml:space="preserve">        foregroundColor: neutral900,</w:t>
              <w:br/>
              <w:t xml:space="preserve">        elevation: 0,</w:t>
              <w:br/>
              <w:t xml:space="preserve">        scrolledUnderElevation: 0.5,</w:t>
              <w:br/>
              <w:t xml:space="preserve">        centerTitle: false,</w:t>
              <w:br/>
              <w:t xml:space="preserve">        titleTextStyle: TextStyle(</w:t>
              <w:br/>
              <w:t xml:space="preserve">          fontFamily: fontFamily,</w:t>
              <w:br/>
              <w:t xml:space="preserve">          fontSize: 24,</w:t>
              <w:br/>
              <w:t xml:space="preserve">          fontWeight: FontWeight.w700,</w:t>
              <w:br/>
              <w:t xml:space="preserve">          color: neutral900,</w:t>
              <w:br/>
              <w:t xml:space="preserve">        ),</w:t>
              <w:br/>
              <w:t xml:space="preserve">        iconTheme: IconThemeData(color: neutral700, size: 22),</w:t>
              <w:br/>
              <w:t xml:space="preserve">      ),</w:t>
              <w:br/>
              <w:br/>
              <w:t xml:space="preserve">      // ── Card ───────────────────────────────────────────────────────</w:t>
              <w:br/>
              <w:t xml:space="preserve">      cardTheme: CardThemeData(</w:t>
              <w:br/>
              <w:t xml:space="preserve">        color: surface,</w:t>
              <w:br/>
              <w:t xml:space="preserve">        elevation: 0,</w:t>
              <w:br/>
              <w:t xml:space="preserve">        margin: EdgeInsets.zero,</w:t>
              <w:br/>
              <w:t xml:space="preserve">        shape: RoundedRectangleBorder(</w:t>
              <w:br/>
              <w:t xml:space="preserve">          borderRadius: BorderRadius.circular(radiusMd),</w:t>
              <w:br/>
              <w:t xml:space="preserve">          side: const BorderSide(color: neutral200, width: 1),</w:t>
              <w:br/>
              <w:t xml:space="preserve">        ),</w:t>
              <w:br/>
              <w:t xml:space="preserve">      ),</w:t>
              <w:br/>
              <w:br/>
              <w:t xml:space="preserve">      // ── Input ──────────────────────────────────────────────────────</w:t>
              <w:br/>
              <w:t xml:space="preserve">      inputDecorationTheme: InputDecorationTheme(</w:t>
              <w:br/>
              <w:t xml:space="preserve">        filled: true,</w:t>
              <w:br/>
              <w:t xml:space="preserve">        fillColor: neutral50,</w:t>
              <w:br/>
              <w:t xml:space="preserve">        contentPadding:</w:t>
              <w:br/>
              <w:t xml:space="preserve">            const EdgeInsets.symmetric(horizontal: 16, vertical: 14),</w:t>
              <w:br/>
              <w:t xml:space="preserve">        border: OutlineInputBorder(</w:t>
              <w:br/>
              <w:t xml:space="preserve">          borderRadius: BorderRadius.circular(radiusSm),</w:t>
              <w:br/>
              <w:t xml:space="preserve">          borderSide: const BorderSide(color: neutral300),</w:t>
              <w:br/>
              <w:t xml:space="preserve">        ),</w:t>
              <w:br/>
              <w:t xml:space="preserve">        enabledBorder: OutlineInputBorder(</w:t>
              <w:br/>
              <w:t xml:space="preserve">          borderRadius: BorderRadius.circular(radiusSm),</w:t>
              <w:br/>
              <w:t xml:space="preserve">          borderSide: const BorderSide(color: neutral300),</w:t>
              <w:br/>
              <w:t xml:space="preserve">        ),</w:t>
              <w:br/>
              <w:t xml:space="preserve">        focusedBorder: OutlineInputBorder(</w:t>
              <w:br/>
              <w:t xml:space="preserve">          borderRadius: BorderRadius.circular(radiusSm),</w:t>
              <w:br/>
              <w:t xml:space="preserve">          borderSide: const BorderSide(color: primary, width: 2),</w:t>
              <w:br/>
              <w:t xml:space="preserve">        ),</w:t>
              <w:br/>
              <w:t xml:space="preserve">        errorBorder: OutlineInputBorder(</w:t>
              <w:br/>
              <w:t xml:space="preserve">          borderRadius: BorderRadius.circular(radiusSm),</w:t>
              <w:br/>
              <w:t xml:space="preserve">          borderSide: const BorderSide(color: danger),</w:t>
              <w:br/>
              <w:t xml:space="preserve">        ),</w:t>
              <w:br/>
              <w:t xml:space="preserve">        hintStyle: const TextStyle(</w:t>
              <w:br/>
              <w:t xml:space="preserve">          fontFamily: fontFamily,</w:t>
              <w:br/>
              <w:t xml:space="preserve">          fontSize: 14,</w:t>
              <w:br/>
              <w:t xml:space="preserve">          color: neutral500,</w:t>
              <w:br/>
              <w:t xml:space="preserve">        ),</w:t>
              <w:br/>
              <w:t xml:space="preserve">        labelStyle: const TextStyle(</w:t>
              <w:br/>
              <w:t xml:space="preserve">          fontFamily: fontFamily,</w:t>
              <w:br/>
              <w:t xml:space="preserve">          fontSize: 14,</w:t>
              <w:br/>
              <w:t xml:space="preserve">          fontWeight: FontWeight.w500,</w:t>
              <w:br/>
              <w:t xml:space="preserve">          color: neutral700,</w:t>
              <w:br/>
              <w:t xml:space="preserve">        ),</w:t>
              <w:br/>
              <w:t xml:space="preserve">      ),</w:t>
              <w:br/>
              <w:br/>
              <w:t xml:space="preserve">      // ── Elevated Button (Primary) ──────────────────────────────────</w:t>
              <w:br/>
              <w:t xml:space="preserve">      elevatedButtonTheme: ElevatedButtonThemeData(</w:t>
              <w:br/>
              <w:t xml:space="preserve">        style: ElevatedButton.styleFrom(</w:t>
              <w:br/>
              <w:t xml:space="preserve">          backgroundColor: primary,</w:t>
              <w:br/>
              <w:t xml:space="preserve">          foregroundColor: Colors.white,</w:t>
              <w:br/>
              <w:t xml:space="preserve">          elevation: 0,</w:t>
              <w:br/>
              <w:t xml:space="preserve">          padding: const EdgeInsets.symmetric(horizontal: 24, vertical: 14),</w:t>
              <w:br/>
              <w:t xml:space="preserve">          shape: RoundedRectangleBorder(</w:t>
              <w:br/>
              <w:t xml:space="preserve">            borderRadius: BorderRadius.circular(radiusSm),</w:t>
              <w:br/>
              <w:t xml:space="preserve">          ),</w:t>
              <w:br/>
              <w:t xml:space="preserve">          textStyle: const TextStyle(</w:t>
              <w:br/>
              <w:t xml:space="preserve">            fontFamily: fontFamily,</w:t>
              <w:br/>
              <w:t xml:space="preserve">            fontSize: 15,</w:t>
              <w:br/>
              <w:t xml:space="preserve">            fontWeight: FontWeight.w600,</w:t>
              <w:br/>
              <w:t xml:space="preserve">          ),</w:t>
              <w:br/>
              <w:t xml:space="preserve">        ),</w:t>
              <w:br/>
              <w:t xml:space="preserve">      ),</w:t>
              <w:br/>
              <w:br/>
              <w:t xml:space="preserve">      // ── Outlined Button (Secondary) ────────────────────────────────</w:t>
              <w:br/>
              <w:t xml:space="preserve">      outlinedButtonTheme: OutlinedButtonThemeData(</w:t>
              <w:br/>
              <w:t xml:space="preserve">        style: OutlinedButton.styleFrom(</w:t>
              <w:br/>
              <w:t xml:space="preserve">          foregroundColor: primary,</w:t>
              <w:br/>
              <w:t xml:space="preserve">          side: const BorderSide(color: primary),</w:t>
              <w:br/>
              <w:t xml:space="preserve">          padding: const EdgeInsets.symmetric(horizontal: 24, vertical: 14),</w:t>
              <w:br/>
              <w:t xml:space="preserve">          shape: RoundedRectangleBorder(</w:t>
              <w:br/>
              <w:t xml:space="preserve">            borderRadius: BorderRadius.circular(radiusSm),</w:t>
              <w:br/>
              <w:t xml:space="preserve">          ),</w:t>
              <w:br/>
              <w:t xml:space="preserve">          textStyle: const TextStyle(</w:t>
              <w:br/>
              <w:t xml:space="preserve">            fontFamily: fontFamily,</w:t>
              <w:br/>
              <w:t xml:space="preserve">            fontSize: 15,</w:t>
              <w:br/>
              <w:t xml:space="preserve">            fontWeight: FontWeight.w600,</w:t>
              <w:br/>
              <w:t xml:space="preserve">          ),</w:t>
              <w:br/>
              <w:t xml:space="preserve">        ),</w:t>
              <w:br/>
              <w:t xml:space="preserve">      ),</w:t>
              <w:br/>
              <w:br/>
              <w:t xml:space="preserve">      // ── Text Button ────────────────────────────────────────────────</w:t>
              <w:br/>
              <w:t xml:space="preserve">      textButtonTheme: TextButtonThemeData(</w:t>
              <w:br/>
              <w:t xml:space="preserve">        style: TextButton.styleFrom(</w:t>
              <w:br/>
              <w:t xml:space="preserve">          foregroundColor: primary,</w:t>
              <w:br/>
              <w:t xml:space="preserve">          textStyle: const TextStyle(</w:t>
              <w:br/>
              <w:t xml:space="preserve">            fontFamily: fontFamily,</w:t>
              <w:br/>
              <w:t xml:space="preserve">            fontSize: 14,</w:t>
              <w:br/>
              <w:t xml:space="preserve">            fontWeight: FontWeight.w600,</w:t>
              <w:br/>
              <w:t xml:space="preserve">          ),</w:t>
              <w:br/>
              <w:t xml:space="preserve">        ),</w:t>
              <w:br/>
              <w:t xml:space="preserve">      ),</w:t>
              <w:br/>
              <w:br/>
              <w:t xml:space="preserve">      // ── Floating Action Button ─────────────────────────────────────</w:t>
              <w:br/>
              <w:t xml:space="preserve">      floatingActionButtonTheme: const FloatingActionButtonThemeData(</w:t>
              <w:br/>
              <w:t xml:space="preserve">        backgroundColor: primary,</w:t>
              <w:br/>
              <w:t xml:space="preserve">        foregroundColor: Colors.white,</w:t>
              <w:br/>
              <w:t xml:space="preserve">        elevation: 4,</w:t>
              <w:br/>
              <w:t xml:space="preserve">        shape: CircleBorder(),</w:t>
              <w:br/>
              <w:t xml:space="preserve">      ),</w:t>
              <w:br/>
              <w:br/>
              <w:t xml:space="preserve">      // ── Chip ───────────────────────────────────────────────────────</w:t>
              <w:br/>
              <w:t xml:space="preserve">      chipTheme: ChipThemeData(</w:t>
              <w:br/>
              <w:t xml:space="preserve">        backgroundColor: primarySoft,</w:t>
              <w:br/>
              <w:t xml:space="preserve">        labelStyle: const TextStyle(</w:t>
              <w:br/>
              <w:t xml:space="preserve">          fontFamily: fontFamily,</w:t>
              <w:br/>
              <w:t xml:space="preserve">          fontSize: 13,</w:t>
              <w:br/>
              <w:t xml:space="preserve">          fontWeight: FontWeight.w500,</w:t>
              <w:br/>
              <w:t xml:space="preserve">          color: primary,</w:t>
              <w:br/>
              <w:t xml:space="preserve">        ),</w:t>
              <w:br/>
              <w:t xml:space="preserve">        side: BorderSide.none,</w:t>
              <w:br/>
              <w:t xml:space="preserve">        shape: RoundedRectangleBorder(</w:t>
              <w:br/>
              <w:t xml:space="preserve">          borderRadius: BorderRadius.circular(radiusPill),</w:t>
              <w:br/>
              <w:t xml:space="preserve">        ),</w:t>
              <w:br/>
              <w:t xml:space="preserve">        padding: const EdgeInsets.symmetric(horizontal: 12, vertical: 4),</w:t>
              <w:br/>
              <w:t xml:space="preserve">      ),</w:t>
              <w:br/>
              <w:br/>
              <w:t xml:space="preserve">      // ── TabBar ─────────────────────────────────────────────────────</w:t>
              <w:br/>
              <w:t xml:space="preserve">      tabBarTheme: TabBarThemeData(</w:t>
              <w:br/>
              <w:t xml:space="preserve">        labelColor: primary,</w:t>
              <w:br/>
              <w:t xml:space="preserve">        unselectedLabelColor: neutral600,</w:t>
              <w:br/>
              <w:t xml:space="preserve">        indicatorColor: primary,</w:t>
              <w:br/>
              <w:t xml:space="preserve">        indicatorSize: TabBarIndicatorSize.label,</w:t>
              <w:br/>
              <w:t xml:space="preserve">        labelStyle: const TextStyle(</w:t>
              <w:br/>
              <w:t xml:space="preserve">          fontFamily: fontFamily,</w:t>
              <w:br/>
              <w:t xml:space="preserve">          fontSize: 14,</w:t>
              <w:br/>
              <w:t xml:space="preserve">          fontWeight: FontWeight.w600,</w:t>
              <w:br/>
              <w:t xml:space="preserve">        ),</w:t>
              <w:br/>
              <w:t xml:space="preserve">        unselectedLabelStyle: const TextStyle(</w:t>
              <w:br/>
              <w:t xml:space="preserve">          fontFamily: fontFamily,</w:t>
              <w:br/>
              <w:t xml:space="preserve">          fontSize: 14,</w:t>
              <w:br/>
              <w:t xml:space="preserve">          fontWeight: FontWeight.w500,</w:t>
              <w:br/>
              <w:t xml:space="preserve">        ),</w:t>
              <w:br/>
              <w:t xml:space="preserve">      ),</w:t>
              <w:br/>
              <w:br/>
              <w:t xml:space="preserve">      // ── Bottom Navigation ─────────────────────────────────────────</w:t>
              <w:br/>
              <w:t xml:space="preserve">      bottomNavigationBarTheme: const BottomNavigationBarThemeData(</w:t>
              <w:br/>
              <w:t xml:space="preserve">        backgroundColor: surface,</w:t>
              <w:br/>
              <w:t xml:space="preserve">        selectedItemColor: primary,</w:t>
              <w:br/>
              <w:t xml:space="preserve">        unselectedItemColor: neutral500,</w:t>
              <w:br/>
              <w:t xml:space="preserve">        type: BottomNavigationBarType.fixed,</w:t>
              <w:br/>
              <w:t xml:space="preserve">        elevation: 8,</w:t>
              <w:br/>
              <w:t xml:space="preserve">        selectedLabelStyle: TextStyle(</w:t>
              <w:br/>
              <w:t xml:space="preserve">          fontFamily: fontFamily,</w:t>
              <w:br/>
              <w:t xml:space="preserve">          fontSize: 11,</w:t>
              <w:br/>
              <w:t xml:space="preserve">          fontWeight: FontWeight.w600,</w:t>
              <w:br/>
              <w:t xml:space="preserve">        ),</w:t>
              <w:br/>
              <w:t xml:space="preserve">        unselectedLabelStyle: TextStyle(</w:t>
              <w:br/>
              <w:t xml:space="preserve">          fontFamily: fontFamily,</w:t>
              <w:br/>
              <w:t xml:space="preserve">          fontSize: 11,</w:t>
              <w:br/>
              <w:t xml:space="preserve">          fontWeight: FontWeight.w500,</w:t>
              <w:br/>
              <w:t xml:space="preserve">        ),</w:t>
              <w:br/>
              <w:t xml:space="preserve">      ),</w:t>
              <w:br/>
              <w:br/>
              <w:t xml:space="preserve">      // ── Dialog ─────────────────────────────────────────────────────</w:t>
              <w:br/>
              <w:t xml:space="preserve">      dialogTheme: DialogThemeData(</w:t>
              <w:br/>
              <w:t xml:space="preserve">        backgroundColor: surface,</w:t>
              <w:br/>
              <w:t xml:space="preserve">        elevation: 8,</w:t>
              <w:br/>
              <w:t xml:space="preserve">        shape: RoundedRectangleBorder(</w:t>
              <w:br/>
              <w:t xml:space="preserve">          borderRadius: BorderRadius.circular(radiusLg),</w:t>
              <w:br/>
              <w:t xml:space="preserve">        ),</w:t>
              <w:br/>
              <w:t xml:space="preserve">        titleTextStyle: const TextStyle(</w:t>
              <w:br/>
              <w:t xml:space="preserve">          fontFamily: fontFamily,</w:t>
              <w:br/>
              <w:t xml:space="preserve">          fontSize: 20,</w:t>
              <w:br/>
              <w:t xml:space="preserve">          fontWeight: FontWeight.w700,</w:t>
              <w:br/>
              <w:t xml:space="preserve">          color: neutral900,</w:t>
              <w:br/>
              <w:t xml:space="preserve">        ),</w:t>
              <w:br/>
              <w:t xml:space="preserve">        contentTextStyle: const TextStyle(</w:t>
              <w:br/>
              <w:t xml:space="preserve">          fontFamily: fontFamily,</w:t>
              <w:br/>
              <w:t xml:space="preserve">          fontSize: 14,</w:t>
              <w:br/>
              <w:t xml:space="preserve">          color: neutral700,</w:t>
              <w:br/>
              <w:t xml:space="preserve">        ),</w:t>
              <w:br/>
              <w:t xml:space="preserve">      ),</w:t>
              <w:br/>
              <w:br/>
              <w:t xml:space="preserve">      // ── Divider ────────────────────────────────────────────────────</w:t>
              <w:br/>
              <w:t xml:space="preserve">      dividerTheme: const DividerThemeData(</w:t>
              <w:br/>
              <w:t xml:space="preserve">        color: neutral200,</w:t>
              <w:br/>
              <w:t xml:space="preserve">        thickness: 1,</w:t>
              <w:br/>
              <w:t xml:space="preserve">        space: 1,</w:t>
              <w:br/>
              <w:t xml:space="preserve">      ),</w:t>
              <w:br/>
              <w:br/>
              <w:t xml:space="preserve">      // ── Switch ─────────────────────────────────────────────────────</w:t>
              <w:br/>
              <w:t xml:space="preserve">      switchTheme: SwitchThemeData(</w:t>
              <w:br/>
              <w:t xml:space="preserve">        thumbColor: WidgetStateProperty.resolveWith((states) {</w:t>
              <w:br/>
              <w:t xml:space="preserve">          if (states.contains(WidgetState.selected)) return primary;</w:t>
              <w:br/>
              <w:t xml:space="preserve">          return neutral400;</w:t>
              <w:br/>
              <w:t xml:space="preserve">        }),</w:t>
              <w:br/>
              <w:t xml:space="preserve">        trackColor: WidgetStateProperty.resolveWith((states) {</w:t>
              <w:br/>
              <w:t xml:space="preserve">          if (states.contains(WidgetState.selected)) return primarySoft;</w:t>
              <w:br/>
              <w:t xml:space="preserve">          return neutral200;</w:t>
              <w:br/>
              <w:t xml:space="preserve">        }),</w:t>
              <w:br/>
              <w:t xml:space="preserve">      ),</w:t>
              <w:br/>
              <w:br/>
              <w:t xml:space="preserve">      // ── ProgressIndicator ──────────────────────────────────────────</w:t>
              <w:br/>
              <w:t xml:space="preserve">      progressIndicatorTheme: const ProgressIndicatorThemeData(</w:t>
              <w:br/>
              <w:t xml:space="preserve">        color: primary,</w:t>
              <w:br/>
              <w:t xml:space="preserve">        linearTrackColor: neutral200,</w:t>
              <w:br/>
              <w:t xml:space="preserve">        circularTrackColor: neutral200,</w:t>
              <w:br/>
              <w:t xml:space="preserve">      ),</w:t>
              <w:br/>
              <w:br/>
              <w:t xml:space="preserve">      // ── SnackBar ───────────────────────────────────────────────────</w:t>
              <w:br/>
              <w:t xml:space="preserve">      snackBarTheme: SnackBarThemeData(</w:t>
              <w:br/>
              <w:t xml:space="preserve">        backgroundColor: neutral800,</w:t>
              <w:br/>
              <w:t xml:space="preserve">        contentTextStyle: const TextStyle(</w:t>
              <w:br/>
              <w:t xml:space="preserve">          fontFamily: fontFamily,</w:t>
              <w:br/>
              <w:t xml:space="preserve">          fontSize: 14,</w:t>
              <w:br/>
              <w:t xml:space="preserve">          color: Colors.white,</w:t>
              <w:br/>
              <w:t xml:space="preserve">        ),</w:t>
              <w:br/>
              <w:t xml:space="preserve">        shape: RoundedRectangleBorder(</w:t>
              <w:br/>
              <w:t xml:space="preserve">          borderRadius: BorderRadius.circular(radiusSm),</w:t>
              <w:br/>
              <w:t xml:space="preserve">        ),</w:t>
              <w:br/>
              <w:t xml:space="preserve">        behavior: SnackBarBehavior.floating,</w:t>
              <w:br/>
              <w:t xml:space="preserve">      ),</w:t>
              <w:br/>
              <w:br/>
              <w:t xml:space="preserve">      // ── Text Theme ─────────────────────────────────────────────────</w:t>
              <w:br/>
              <w:t xml:space="preserve">      textTheme: const TextTheme(</w:t>
              <w:br/>
              <w:t xml:space="preserve">        displayLarge: TextStyle(</w:t>
              <w:br/>
              <w:t xml:space="preserve">            fontFamily: fontFamily,</w:t>
              <w:br/>
              <w:t xml:space="preserve">            fontSize: 40,</w:t>
              <w:br/>
              <w:t xml:space="preserve">            fontWeight: FontWeight.w300,</w:t>
              <w:br/>
              <w:t xml:space="preserve">            color: neutral900),</w:t>
              <w:br/>
              <w:t xml:space="preserve">        displayMedium: TextStyle(</w:t>
              <w:br/>
              <w:t xml:space="preserve">            fontFamily: fontFamily,</w:t>
              <w:br/>
              <w:t xml:space="preserve">            fontSize: 36,</w:t>
              <w:br/>
              <w:t xml:space="preserve">            fontWeight: FontWeight.w400,</w:t>
              <w:br/>
              <w:t xml:space="preserve">            color: neutral900),</w:t>
              <w:br/>
              <w:t xml:space="preserve">        displaySmall: TextStyle(</w:t>
              <w:br/>
              <w:t xml:space="preserve">            fontFamily: fontFamily,</w:t>
              <w:br/>
              <w:t xml:space="preserve">            fontSize: 32,</w:t>
              <w:br/>
              <w:t xml:space="preserve">            fontWeight: FontWeight.w400,</w:t>
              <w:br/>
              <w:t xml:space="preserve">            color: neutral900),</w:t>
              <w:br/>
              <w:t xml:space="preserve">        headlineLarge: TextStyle(</w:t>
              <w:br/>
              <w:t xml:space="preserve">            fontFamily: fontFamily,</w:t>
              <w:br/>
              <w:t xml:space="preserve">            fontSize: 28,</w:t>
              <w:br/>
              <w:t xml:space="preserve">            fontWeight: FontWeight.w700,</w:t>
              <w:br/>
              <w:t xml:space="preserve">            color: neutral900),</w:t>
              <w:br/>
              <w:t xml:space="preserve">        headlineMedium: TextStyle(</w:t>
              <w:br/>
              <w:t xml:space="preserve">            fontFamily: fontFamily,</w:t>
              <w:br/>
              <w:t xml:space="preserve">            fontSize: 24,</w:t>
              <w:br/>
              <w:t xml:space="preserve">            fontWeight: FontWeight.w700,</w:t>
              <w:br/>
              <w:t xml:space="preserve">            color: neutral900),</w:t>
              <w:br/>
              <w:t xml:space="preserve">        headlineSmall: TextStyle(</w:t>
              <w:br/>
              <w:t xml:space="preserve">            fontFamily: fontFamily,</w:t>
              <w:br/>
              <w:t xml:space="preserve">            fontSize: 20,</w:t>
              <w:br/>
              <w:t xml:space="preserve">            fontWeight: FontWeight.w600,</w:t>
              <w:br/>
              <w:t xml:space="preserve">            color: neutral900),</w:t>
              <w:br/>
              <w:t xml:space="preserve">        titleLarge: TextStyle(</w:t>
              <w:br/>
              <w:t xml:space="preserve">            fontFamily: fontFamily,</w:t>
              <w:br/>
              <w:t xml:space="preserve">            fontSize: 18,</w:t>
              <w:br/>
              <w:t xml:space="preserve">            fontWeight: FontWeight.w600,</w:t>
              <w:br/>
              <w:t xml:space="preserve">            color: neutral900),</w:t>
              <w:br/>
              <w:t xml:space="preserve">        titleMedium: TextStyle(</w:t>
              <w:br/>
              <w:t xml:space="preserve">            fontFamily: fontFamily,</w:t>
              <w:br/>
              <w:t xml:space="preserve">            fontSize: 16,</w:t>
              <w:br/>
              <w:t xml:space="preserve">            fontWeight: FontWeight.w600,</w:t>
              <w:br/>
              <w:t xml:space="preserve">            color: neutral900),</w:t>
              <w:br/>
              <w:t xml:space="preserve">        titleSmall: TextStyle(</w:t>
              <w:br/>
              <w:t xml:space="preserve">            fontFamily: fontFamily,</w:t>
              <w:br/>
              <w:t xml:space="preserve">            fontSize: 14,</w:t>
              <w:br/>
              <w:t xml:space="preserve">            fontWeight: FontWeight.w600,</w:t>
              <w:br/>
              <w:t xml:space="preserve">            color: neutral900),</w:t>
              <w:br/>
              <w:t xml:space="preserve">        bodyLarge: TextStyle(</w:t>
              <w:br/>
              <w:t xml:space="preserve">            fontFamily: fontFamily,</w:t>
              <w:br/>
              <w:t xml:space="preserve">            fontSize: 16,</w:t>
              <w:br/>
              <w:t xml:space="preserve">            fontWeight: FontWeight.w400,</w:t>
              <w:br/>
              <w:t xml:space="preserve">            color: neutral700),</w:t>
              <w:br/>
              <w:t xml:space="preserve">        bodyMedium: TextStyle(</w:t>
              <w:br/>
              <w:t xml:space="preserve">            fontFamily: fontFamily,</w:t>
              <w:br/>
              <w:t xml:space="preserve">            fontSize: 14,</w:t>
              <w:br/>
              <w:t xml:space="preserve">            fontWeight: FontWeight.w400,</w:t>
              <w:br/>
              <w:t xml:space="preserve">            color: neutral700),</w:t>
              <w:br/>
              <w:t xml:space="preserve">        bodySmall: TextStyle(</w:t>
              <w:br/>
              <w:t xml:space="preserve">            fontFamily: fontFamily,</w:t>
              <w:br/>
              <w:t xml:space="preserve">            fontSize: 12,</w:t>
              <w:br/>
              <w:t xml:space="preserve">            fontWeight: FontWeight.w400,</w:t>
              <w:br/>
              <w:t xml:space="preserve">            color: neutral600),</w:t>
              <w:br/>
              <w:t xml:space="preserve">        labelLarge: TextStyle(</w:t>
              <w:br/>
              <w:t xml:space="preserve">            fontFamily: fontFamily,</w:t>
              <w:br/>
              <w:t xml:space="preserve">            fontSize: 14,</w:t>
              <w:br/>
              <w:t xml:space="preserve">            fontWeight: FontWeight.w600,</w:t>
              <w:br/>
              <w:t xml:space="preserve">            color: neutral700),</w:t>
              <w:br/>
              <w:t xml:space="preserve">        labelMedium: TextStyle(</w:t>
              <w:br/>
              <w:t xml:space="preserve">            fontFamily: fontFamily,</w:t>
              <w:br/>
              <w:t xml:space="preserve">            fontSize: 13,</w:t>
              <w:br/>
              <w:t xml:space="preserve">            fontWeight: FontWeight.w500,</w:t>
              <w:br/>
              <w:t xml:space="preserve">            color: neutral700),</w:t>
              <w:br/>
              <w:t xml:space="preserve">        labelSmall: TextStyle(</w:t>
              <w:br/>
              <w:t xml:space="preserve">            fontFamily: fontFamily,</w:t>
              <w:br/>
              <w:t xml:space="preserve">            fontSize: 12,</w:t>
              <w:br/>
              <w:t xml:space="preserve">            fontWeight: FontWeight.w500,</w:t>
              <w:br/>
              <w:t xml:space="preserve">            color: neutral600),</w:t>
              <w:br/>
              <w:t xml:space="preserve">      ),</w:t>
              <w:br/>
              <w:t xml:space="preserve">    );</w:t>
              <w:br/>
              <w:t xml:space="preserve">  }</w:t>
              <w:br/>
              <w:t>}</w:t>
            </w:r>
          </w:p>
        </w:tc>
      </w:tr>
    </w:tbl>
    <w:p/>
    <w:p>
      <w:r>
        <w:br w:type="page"/>
      </w:r>
    </w:p>
    <w:p>
      <w:pPr>
        <w:pStyle w:val="Heading3"/>
      </w:pPr>
      <w:r>
        <w:t>Module: app_badge.dart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theme/components/app_badge.dart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259</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'../app_theme.dart';</w:t>
            </w:r>
          </w:p>
        </w:tc>
      </w:tr>
    </w:tbl>
    <w:p/>
    <w:p>
      <w:pPr>
        <w:pStyle w:val="Heading4"/>
      </w:pPr>
      <w:r>
        <w:t>Class: AppBadge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AppBadge</w:t>
            </w:r>
          </w:p>
        </w:tc>
      </w:tr>
      <w:tr>
        <w:tc>
          <w:tcPr>
            <w:tcW w:type="dxa" w:w="4320"/>
            <w:shd w:val="clear" w:color="auto" w:fill="E8E8E8"/>
            <w:tcW w:w="2268" w:type="dxa"/>
          </w:tcPr>
          <w:p>
            <w:r>
              <w:rPr>
                <w:b/>
                <w:sz w:val="20"/>
              </w:rPr>
              <w:t>Source File</w:t>
            </w:r>
          </w:p>
        </w:tc>
        <w:tc>
          <w:tcPr>
            <w:tcW w:type="dxa" w:w="4320"/>
            <w:tcW w:w="6804" w:type="dxa"/>
          </w:tcPr>
          <w:p>
            <w:r>
              <w:rPr>
                <w:sz w:val="20"/>
              </w:rPr>
              <w:t>app_badge.dart</w:t>
            </w:r>
          </w:p>
        </w:tc>
      </w:tr>
      <w:tr>
        <w:tc>
          <w:tcPr>
            <w:tcW w:type="dxa" w:w="4320"/>
            <w:shd w:val="clear" w:color="auto" w:fill="E8E8E8"/>
            <w:tcW w:w="2268" w:type="dxa"/>
          </w:tcPr>
          <w:p>
            <w:r>
              <w:rPr>
                <w:b/>
                <w:sz w:val="20"/>
              </w:rPr>
              <w:t>Description</w:t>
            </w:r>
          </w:p>
        </w:tc>
        <w:tc>
          <w:tcPr>
            <w:tcW w:type="dxa" w:w="4320"/>
            <w:tcW w:w="6804" w:type="dxa"/>
          </w:tcPr>
          <w:p>
            <w:r>
              <w:rPr>
                <w:sz w:val="20"/>
              </w:rPr>
              <w:t>Color‑coded pill badge.</w:t>
            </w:r>
          </w:p>
        </w:tc>
      </w:tr>
      <w:tr>
        <w:tc>
          <w:tcPr>
            <w:tcW w:type="dxa" w:w="4320"/>
            <w:shd w:val="clear" w:color="auto" w:fill="E8E8E8"/>
            <w:tcW w:w="2268" w:type="dxa"/>
          </w:tcPr>
          <w:p>
            <w:r>
              <w:rPr>
                <w:b/>
                <w:sz w:val="20"/>
              </w:rPr>
              <w:t>Fields</w:t>
            </w:r>
          </w:p>
        </w:tc>
        <w:tc>
          <w:tcPr>
            <w:tcW w:type="dxa" w:w="4320"/>
            <w:tcW w:w="6804" w:type="dxa"/>
          </w:tcPr>
          <w:p>
            <w:r>
              <w:rPr>
                <w:sz w:val="20"/>
              </w:rPr>
              <w:t>label, backgroundColor, textColor, icon, fontSize</w:t>
            </w:r>
          </w:p>
        </w:tc>
      </w:tr>
      <w:tr>
        <w:tc>
          <w:tcPr>
            <w:tcW w:type="dxa" w:w="4320"/>
            <w:shd w:val="clear" w:color="auto" w:fill="E8E8E8"/>
            <w:tcW w:w="2268" w:type="dxa"/>
          </w:tcPr>
          <w:p>
            <w:r>
              <w:rPr>
                <w:b/>
                <w:sz w:val="20"/>
              </w:rPr>
              <w:t>Methods</w:t>
            </w:r>
          </w:p>
        </w:tc>
        <w:tc>
          <w:tcPr>
            <w:tcW w:type="dxa" w:w="4320"/>
            <w:tcW w:w="6804" w:type="dxa"/>
          </w:tcPr>
          <w:p>
            <w:r>
              <w:rPr>
                <w:sz w:val="20"/>
              </w:rPr>
              <w:t>factory AppBadge.success, factory AppBadge.danger, factory AppBadge.warning, factory AppBadge.primary, factory AppBadge.info, factory AppBadge.neutral, 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AppBadge extends StatelessWidget {</w:t>
              <w:br/>
              <w:t xml:space="preserve">  final String label;</w:t>
              <w:br/>
              <w:t xml:space="preserve">  final Color? backgroundColor;</w:t>
              <w:br/>
              <w:t xml:space="preserve">  final Color? textColor;</w:t>
              <w:br/>
              <w:t xml:space="preserve">  final IconData? icon;</w:t>
              <w:br/>
              <w:t xml:space="preserve">  final double? fontSize;</w:t>
              <w:br/>
              <w:br/>
              <w:t xml:space="preserve">  const AppBadge({</w:t>
              <w:br/>
              <w:t xml:space="preserve">    super.key,</w:t>
              <w:br/>
              <w:t xml:space="preserve">    required this.label,</w:t>
              <w:br/>
              <w:t xml:space="preserve">    this.backgroundColor,</w:t>
              <w:br/>
              <w:t xml:space="preserve">    this.textColor,</w:t>
              <w:br/>
              <w:t xml:space="preserve">    this.icon,</w:t>
              <w:br/>
              <w:t xml:space="preserve">    this.fontSize,</w:t>
              <w:br/>
              <w:t xml:space="preserve">  });</w:t>
              <w:br/>
              <w:br/>
              <w:t xml:space="preserve">  // ── Factory constructors for common semantic variants ──────────────</w:t>
              <w:br/>
              <w:br/>
              <w:t xml:space="preserve">  factory AppBadge.success(String label, {IconData? icon}) =&gt; AppBadge(</w:t>
              <w:br/>
              <w:t xml:space="preserve">        label: label,</w:t>
              <w:br/>
              <w:t xml:space="preserve">        backgroundColor: AppDesignTokens.successSoft,</w:t>
              <w:br/>
              <w:t xml:space="preserve">        textColor: AppDesignTokens.successDark,</w:t>
              <w:br/>
              <w:t xml:space="preserve">        icon: icon,</w:t>
              <w:br/>
              <w:t xml:space="preserve">      );</w:t>
              <w:br/>
              <w:br/>
              <w:t xml:space="preserve">  factory AppBadge.danger(String label, {IconData? icon}) =&gt; AppBadge(</w:t>
              <w:br/>
              <w:t xml:space="preserve">        label: label,</w:t>
              <w:br/>
              <w:t xml:space="preserve">        backgroundColor: AppDesignTokens.dangerSoft,</w:t>
              <w:br/>
              <w:t xml:space="preserve">        textColor: AppDesignTokens.danger,</w:t>
              <w:br/>
              <w:t xml:space="preserve">        icon: icon,</w:t>
              <w:br/>
              <w:t xml:space="preserve">      );</w:t>
              <w:br/>
              <w:br/>
              <w:t xml:space="preserve">  factory AppBadge.warning(String label, {IconData? icon}) =&gt; AppBadge(</w:t>
              <w:br/>
              <w:t xml:space="preserve">        label: label,</w:t>
              <w:br/>
              <w:t xml:space="preserve">        backgroundColor: AppDesignTokens.warningSoft,</w:t>
              <w:br/>
              <w:t xml:space="preserve">        textColor: AppDesignTokens.warningDark,</w:t>
              <w:br/>
              <w:t xml:space="preserve">        icon: icon,</w:t>
              <w:br/>
              <w:t xml:space="preserve">      );</w:t>
              <w:br/>
              <w:br/>
              <w:t xml:space="preserve">  factory AppBadge.primary(String label, {IconData? icon}) =&gt; AppBadge(</w:t>
              <w:br/>
              <w:t xml:space="preserve">        label: label,</w:t>
              <w:br/>
              <w:t xml:space="preserve">        backgroundColor: AppDesignTokens.primarySoft,</w:t>
              <w:br/>
              <w:t xml:space="preserve">        textColor: AppDesignTokens.primary,</w:t>
              <w:br/>
              <w:t xml:space="preserve">        icon: icon,</w:t>
              <w:br/>
              <w:t xml:space="preserve">      );</w:t>
              <w:br/>
              <w:br/>
              <w:t xml:space="preserve">  factory AppBadge.info(String label, {IconData? icon}) =&gt; AppBadge(</w:t>
              <w:br/>
              <w:t xml:space="preserve">        label: label,</w:t>
              <w:br/>
              <w:t xml:space="preserve">        backgroundColor: AppDesignTokens.accentBlueSoft,</w:t>
              <w:br/>
              <w:t xml:space="preserve">        textColor: AppDesignTokens.accentBlue,</w:t>
              <w:br/>
              <w:t xml:space="preserve">        icon: icon,</w:t>
              <w:br/>
              <w:t xml:space="preserve">      );</w:t>
              <w:br/>
              <w:br/>
              <w:t xml:space="preserve">  factory AppBadge.neutral(String label, {IconData? icon}) =&gt; AppBadge(</w:t>
              <w:br/>
              <w:t xml:space="preserve">        label: label,</w:t>
              <w:br/>
              <w:t xml:space="preserve">        backgroundColor: AppDesignTokens.neutral100,</w:t>
              <w:br/>
              <w:t xml:space="preserve">        textColor: AppDesignTokens.neutral700,</w:t>
              <w:br/>
              <w:t xml:space="preserve">        icon: icon,</w:t>
              <w:br/>
              <w:t xml:space="preserve">      );</w:t>
              <w:br/>
              <w:br/>
              <w:t xml:space="preserve">  @override</w:t>
              <w:br/>
              <w:t xml:space="preserve">  Widget build(BuildContext context) {</w:t>
              <w:br/>
              <w:t xml:space="preserve">    return Container(</w:t>
              <w:br/>
              <w:t xml:space="preserve">      padding: const EdgeInsets.symmetric(horizontal: 10, vertical: 4),</w:t>
              <w:br/>
              <w:t xml:space="preserve">      decoration: BoxDecoration(</w:t>
              <w:br/>
              <w:t xml:space="preserve">        color: backgroundColor ?? AppDesignTokens.primarySoft,</w:t>
              <w:br/>
              <w:t xml:space="preserve">        borderRadius: BorderRadius.circular(AppDesignTokens.radiusPill),</w:t>
              <w:br/>
              <w:t xml:space="preserve">      ),</w:t>
              <w:br/>
              <w:t xml:space="preserve">      child: Row(</w:t>
              <w:br/>
              <w:t xml:space="preserve">        mainAxisSize: MainAxisSize.min,</w:t>
              <w:br/>
              <w:t xml:space="preserve">        children: [</w:t>
              <w:br/>
              <w:t xml:space="preserve">          if (icon != null) ...[</w:t>
              <w:br/>
              <w:t xml:space="preserve">            Icon(icon, size: 14, color: textColor ?? AppDesignTokens.primary),</w:t>
              <w:br/>
              <w:t xml:space="preserve">            const SizedBox(width: 4),</w:t>
              <w:br/>
              <w:t xml:space="preserve">          ],</w:t>
              <w:br/>
              <w:t xml:space="preserve">          Text(</w:t>
              <w:br/>
              <w:t xml:space="preserve">            label,</w:t>
              <w:br/>
              <w:t xml:space="preserve">            style: TextStyle(</w:t>
              <w:br/>
              <w:t xml:space="preserve">              fontSize: fontSize ?? 12,</w:t>
              <w:br/>
              <w:t xml:space="preserve">              fontWeight: FontWeight.w600,</w:t>
              <w:br/>
              <w:t xml:space="preserve">              color: textColor ?? AppDesignTokens.primary,</w:t>
              <w:br/>
              <w:t xml:space="preserve">            ),</w:t>
              <w:br/>
              <w:t xml:space="preserve">          ),</w:t>
              <w:br/>
              <w:t xml:space="preserve">        ],</w:t>
              <w:br/>
              <w:t xml:space="preserve">      ),</w:t>
              <w:br/>
              <w:t xml:space="preserve">    );</w:t>
              <w:br/>
              <w:t xml:space="preserve">  }</w:t>
              <w:br/>
              <w:t>}</w:t>
            </w:r>
          </w:p>
        </w:tc>
      </w:tr>
    </w:tbl>
    <w:p/>
    <w:p>
      <w:pPr>
        <w:pStyle w:val="Heading4"/>
      </w:pPr>
      <w:r>
        <w:t>Class: AppMetricTile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AppMetricTile</w:t>
            </w:r>
          </w:p>
        </w:tc>
      </w:tr>
      <w:tr>
        <w:tc>
          <w:tcPr>
            <w:tcW w:type="dxa" w:w="4320"/>
            <w:shd w:val="clear" w:color="auto" w:fill="E8E8E8"/>
            <w:tcW w:w="2268" w:type="dxa"/>
          </w:tcPr>
          <w:p>
            <w:r>
              <w:rPr>
                <w:b/>
                <w:sz w:val="20"/>
              </w:rPr>
              <w:t>Source File</w:t>
            </w:r>
          </w:p>
        </w:tc>
        <w:tc>
          <w:tcPr>
            <w:tcW w:type="dxa" w:w="4320"/>
            <w:tcW w:w="6804" w:type="dxa"/>
          </w:tcPr>
          <w:p>
            <w:r>
              <w:rPr>
                <w:sz w:val="20"/>
              </w:rPr>
              <w:t>app_badge.dart</w:t>
            </w:r>
          </w:p>
        </w:tc>
      </w:tr>
      <w:tr>
        <w:tc>
          <w:tcPr>
            <w:tcW w:type="dxa" w:w="4320"/>
            <w:shd w:val="clear" w:color="auto" w:fill="E8E8E8"/>
            <w:tcW w:w="2268" w:type="dxa"/>
          </w:tcPr>
          <w:p>
            <w:r>
              <w:rPr>
                <w:b/>
                <w:sz w:val="20"/>
              </w:rPr>
              <w:t>Description</w:t>
            </w:r>
          </w:p>
        </w:tc>
        <w:tc>
          <w:tcPr>
            <w:tcW w:type="dxa" w:w="4320"/>
            <w:tcW w:w="6804" w:type="dxa"/>
          </w:tcPr>
          <w:p>
            <w:r>
              <w:rPr>
                <w:sz w:val="20"/>
              </w:rPr>
              <w:t>Large metric tile with tinted background, icon, value, and label.</w:t>
            </w:r>
          </w:p>
        </w:tc>
      </w:tr>
      <w:tr>
        <w:tc>
          <w:tcPr>
            <w:tcW w:type="dxa" w:w="4320"/>
            <w:shd w:val="clear" w:color="auto" w:fill="E8E8E8"/>
            <w:tcW w:w="2268" w:type="dxa"/>
          </w:tcPr>
          <w:p>
            <w:r>
              <w:rPr>
                <w:b/>
                <w:sz w:val="20"/>
              </w:rPr>
              <w:t>Fields</w:t>
            </w:r>
          </w:p>
        </w:tc>
        <w:tc>
          <w:tcPr>
            <w:tcW w:type="dxa" w:w="4320"/>
            <w:tcW w:w="6804" w:type="dxa"/>
          </w:tcPr>
          <w:p>
            <w:r>
              <w:rPr>
                <w:sz w:val="20"/>
              </w:rPr>
              <w:t>label, value, icon, color, backgroundColor, subtitle</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AppMetricTile extends StatelessWidget {</w:t>
              <w:br/>
              <w:t xml:space="preserve">  final String label;</w:t>
              <w:br/>
              <w:t xml:space="preserve">  final String value;</w:t>
              <w:br/>
              <w:t xml:space="preserve">  final IconData icon;</w:t>
              <w:br/>
              <w:t xml:space="preserve">  final Color color;</w:t>
              <w:br/>
              <w:t xml:space="preserve">  final Color? backgroundColor;</w:t>
              <w:br/>
              <w:t xml:space="preserve">  final String? subtitle;</w:t>
              <w:br/>
              <w:br/>
              <w:t xml:space="preserve">  const AppMetricTile({</w:t>
              <w:br/>
              <w:t xml:space="preserve">    super.key,</w:t>
              <w:br/>
              <w:t xml:space="preserve">    required this.label,</w:t>
              <w:br/>
              <w:t xml:space="preserve">    required this.value,</w:t>
              <w:br/>
              <w:t xml:space="preserve">    required this.icon,</w:t>
              <w:br/>
              <w:t xml:space="preserve">    required this.color,</w:t>
              <w:br/>
              <w:t xml:space="preserve">    this.backgroundColor,</w:t>
              <w:br/>
              <w:t xml:space="preserve">    this.subtitle,</w:t>
              <w:br/>
              <w:t xml:space="preserve">  });</w:t>
              <w:br/>
              <w:br/>
              <w:t xml:space="preserve">  @override</w:t>
              <w:br/>
              <w:t xml:space="preserve">  Widget build(BuildContext context) {</w:t>
              <w:br/>
              <w:t xml:space="preserve">    return Container(</w:t>
              <w:br/>
              <w:t xml:space="preserve">      padding: const EdgeInsets.all(AppDesignTokens.spacingMd),</w:t>
              <w:br/>
              <w:t xml:space="preserve">      decoration: BoxDecoration(</w:t>
              <w:br/>
              <w:t xml:space="preserve">        color: backgroundColor ?? color.withOpacity(0.08),</w:t>
              <w:br/>
              <w:t xml:space="preserve">        borderRadius: BorderRadius.circular(AppDesignTokens.radiusMd),</w:t>
              <w:br/>
              <w:t xml:space="preserve">        border: Border.all(color: color.withOpacity(0.20)),</w:t>
              <w:br/>
              <w:t xml:space="preserve">        boxShadow: AppDesignTokens.softShadow,</w:t>
              <w:br/>
              <w:t xml:space="preserve">      ),</w:t>
              <w:br/>
              <w:t xml:space="preserve">      child: Column(</w:t>
              <w:br/>
              <w:t xml:space="preserve">        crossAxisAlignment: CrossAxisAlignment.start,</w:t>
              <w:br/>
              <w:t xml:space="preserve">        mainAxisSize: MainAxisSize.min,</w:t>
              <w:br/>
              <w:t xml:space="preserve">        children: [</w:t>
              <w:br/>
              <w:t xml:space="preserve">          Row(</w:t>
              <w:br/>
              <w:t xml:space="preserve">            children: [</w:t>
              <w:br/>
              <w:t xml:space="preserve">              Icon(icon, size: 20, color: color),</w:t>
              <w:br/>
              <w:t xml:space="preserve">              const SizedBox(width: 8),</w:t>
              <w:br/>
              <w:t xml:space="preserve">              Text(</w:t>
              <w:br/>
              <w:t xml:space="preserve">                label,</w:t>
              <w:br/>
              <w:t xml:space="preserve">                style: TextStyle(</w:t>
              <w:br/>
              <w:t xml:space="preserve">                  fontSize: 13,</w:t>
              <w:br/>
              <w:t xml:space="preserve">                  fontWeight: FontWeight.w500,</w:t>
              <w:br/>
              <w:t xml:space="preserve">                  color: AppDesignTokens.neutral700,</w:t>
              <w:br/>
              <w:t xml:space="preserve">                ),</w:t>
              <w:br/>
              <w:t xml:space="preserve">              ),</w:t>
              <w:br/>
              <w:t xml:space="preserve">            ],</w:t>
              <w:br/>
              <w:t xml:space="preserve">          ),</w:t>
              <w:br/>
              <w:t xml:space="preserve">          const SizedBox(height: 10),</w:t>
              <w:br/>
              <w:t xml:space="preserve">          Text(</w:t>
              <w:br/>
              <w:t xml:space="preserve">            value,</w:t>
              <w:br/>
              <w:t xml:space="preserve">            style: TextStyle(</w:t>
              <w:br/>
              <w:t xml:space="preserve">              fontSize: 28,</w:t>
              <w:br/>
              <w:t xml:space="preserve">              fontWeight: FontWeight.w700,</w:t>
              <w:br/>
              <w:t xml:space="preserve">              color: color,</w:t>
              <w:br/>
              <w:t xml:space="preserve">            ),</w:t>
              <w:br/>
              <w:t xml:space="preserve">          ),</w:t>
              <w:br/>
              <w:t xml:space="preserve">          if (subtitle != null) ...[</w:t>
              <w:br/>
              <w:t xml:space="preserve">            const SizedBox(height: 4),</w:t>
              <w:br/>
              <w:t xml:space="preserve">            Text(</w:t>
              <w:br/>
              <w:t xml:space="preserve">              subtitle!,</w:t>
              <w:br/>
              <w:t xml:space="preserve">              style: const TextStyle(</w:t>
              <w:br/>
              <w:t xml:space="preserve">                fontSize: 12,</w:t>
              <w:br/>
              <w:t xml:space="preserve">                color: AppDesignTokens.neutral500,</w:t>
              <w:br/>
              <w:t xml:space="preserve">              ),</w:t>
              <w:br/>
              <w:t xml:space="preserve">            ),</w:t>
              <w:br/>
              <w:t xml:space="preserve">          ],</w:t>
              <w:br/>
              <w:t xml:space="preserve">        ],</w:t>
              <w:br/>
              <w:t xml:space="preserve">      ),</w:t>
              <w:br/>
              <w:t xml:space="preserve">    );</w:t>
              <w:br/>
              <w:t xml:space="preserve">  }</w:t>
              <w:br/>
              <w:t>}</w:t>
            </w:r>
          </w:p>
        </w:tc>
      </w:tr>
    </w:tbl>
    <w:p/>
    <w:p>
      <w:pPr>
        <w:pStyle w:val="Heading4"/>
      </w:pPr>
      <w:r>
        <w:t>Class: AppSectionHeader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AppSectionHeader</w:t>
            </w:r>
          </w:p>
        </w:tc>
      </w:tr>
      <w:tr>
        <w:tc>
          <w:tcPr>
            <w:tcW w:type="dxa" w:w="4320"/>
            <w:shd w:val="clear" w:color="auto" w:fill="E8E8E8"/>
            <w:tcW w:w="2268" w:type="dxa"/>
          </w:tcPr>
          <w:p>
            <w:r>
              <w:rPr>
                <w:b/>
                <w:sz w:val="20"/>
              </w:rPr>
              <w:t>Source File</w:t>
            </w:r>
          </w:p>
        </w:tc>
        <w:tc>
          <w:tcPr>
            <w:tcW w:type="dxa" w:w="4320"/>
            <w:tcW w:w="6804" w:type="dxa"/>
          </w:tcPr>
          <w:p>
            <w:r>
              <w:rPr>
                <w:sz w:val="20"/>
              </w:rPr>
              <w:t>app_badge.dart</w:t>
            </w:r>
          </w:p>
        </w:tc>
      </w:tr>
      <w:tr>
        <w:tc>
          <w:tcPr>
            <w:tcW w:type="dxa" w:w="4320"/>
            <w:shd w:val="clear" w:color="auto" w:fill="E8E8E8"/>
            <w:tcW w:w="2268" w:type="dxa"/>
          </w:tcPr>
          <w:p>
            <w:r>
              <w:rPr>
                <w:b/>
                <w:sz w:val="20"/>
              </w:rPr>
              <w:t>Description</w:t>
            </w:r>
          </w:p>
        </w:tc>
        <w:tc>
          <w:tcPr>
            <w:tcW w:type="dxa" w:w="4320"/>
            <w:tcW w:w="6804" w:type="dxa"/>
          </w:tcPr>
          <w:p>
            <w:r>
              <w:rPr>
                <w:sz w:val="20"/>
              </w:rPr>
              <w:t>Section header: optional icon + title + optional subtitle.</w:t>
            </w:r>
          </w:p>
        </w:tc>
      </w:tr>
      <w:tr>
        <w:tc>
          <w:tcPr>
            <w:tcW w:type="dxa" w:w="4320"/>
            <w:shd w:val="clear" w:color="auto" w:fill="E8E8E8"/>
            <w:tcW w:w="2268" w:type="dxa"/>
          </w:tcPr>
          <w:p>
            <w:r>
              <w:rPr>
                <w:b/>
                <w:sz w:val="20"/>
              </w:rPr>
              <w:t>Fields</w:t>
            </w:r>
          </w:p>
        </w:tc>
        <w:tc>
          <w:tcPr>
            <w:tcW w:type="dxa" w:w="4320"/>
            <w:tcW w:w="6804" w:type="dxa"/>
          </w:tcPr>
          <w:p>
            <w:r>
              <w:rPr>
                <w:sz w:val="20"/>
              </w:rPr>
              <w:t>title, subtitle, icon, iconColor, trailing</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AppSectionHeader extends StatelessWidget {</w:t>
              <w:br/>
              <w:t xml:space="preserve">  final String title;</w:t>
              <w:br/>
              <w:t xml:space="preserve">  final String? subtitle;</w:t>
              <w:br/>
              <w:t xml:space="preserve">  final IconData? icon;</w:t>
              <w:br/>
              <w:t xml:space="preserve">  final Color? iconColor;</w:t>
              <w:br/>
              <w:t xml:space="preserve">  final Widget? trailing;</w:t>
              <w:br/>
              <w:br/>
              <w:t xml:space="preserve">  const AppSectionHeader({</w:t>
              <w:br/>
              <w:t xml:space="preserve">    super.key,</w:t>
              <w:br/>
              <w:t xml:space="preserve">    required this.title,</w:t>
              <w:br/>
              <w:t xml:space="preserve">    this.subtitle,</w:t>
              <w:br/>
              <w:t xml:space="preserve">    this.icon,</w:t>
              <w:br/>
              <w:t xml:space="preserve">    this.iconColor,</w:t>
              <w:br/>
              <w:t xml:space="preserve">    this.trailing,</w:t>
              <w:br/>
              <w:t xml:space="preserve">  });</w:t>
              <w:br/>
              <w:br/>
              <w:t xml:space="preserve">  @override</w:t>
              <w:br/>
              <w:t xml:space="preserve">  Widget build(BuildContext context) {</w:t>
              <w:br/>
              <w:t xml:space="preserve">    return Padding(</w:t>
              <w:br/>
              <w:t xml:space="preserve">      padding: const EdgeInsets.only(bottom: AppDesignTokens.spacingMd),</w:t>
              <w:br/>
              <w:t xml:space="preserve">      child: Column(</w:t>
              <w:br/>
              <w:t xml:space="preserve">        crossAxisAlignment: CrossAxisAlignment.start,</w:t>
              <w:br/>
              <w:t xml:space="preserve">        children: [</w:t>
              <w:br/>
              <w:t xml:space="preserve">          Row(</w:t>
              <w:br/>
              <w:t xml:space="preserve">            children: [</w:t>
              <w:br/>
              <w:t xml:space="preserve">              if (icon != null) ...[</w:t>
              <w:br/>
              <w:t xml:space="preserve">                Icon(</w:t>
              <w:br/>
              <w:t xml:space="preserve">                  icon,</w:t>
              <w:br/>
              <w:t xml:space="preserve">                  size: 20,</w:t>
              <w:br/>
              <w:t xml:space="preserve">                  color: iconColor ?? AppDesignTokens.primary,</w:t>
              <w:br/>
              <w:t xml:space="preserve">                ),</w:t>
              <w:br/>
              <w:t xml:space="preserve">                const SizedBox(width: 8),</w:t>
              <w:br/>
              <w:t xml:space="preserve">              ],</w:t>
              <w:br/>
              <w:t xml:space="preserve">              Expanded(</w:t>
              <w:br/>
              <w:t xml:space="preserve">                child: Text(</w:t>
              <w:br/>
              <w:t xml:space="preserve">                  title,</w:t>
              <w:br/>
              <w:t xml:space="preserve">                  style: const TextStyle(</w:t>
              <w:br/>
              <w:t xml:space="preserve">                    fontSize: 18,</w:t>
              <w:br/>
              <w:t xml:space="preserve">                    fontWeight: FontWeight.w600,</w:t>
              <w:br/>
              <w:t xml:space="preserve">                    color: AppDesignTokens.neutral900,</w:t>
              <w:br/>
              <w:t xml:space="preserve">                  ),</w:t>
              <w:br/>
              <w:t xml:space="preserve">                ),</w:t>
              <w:br/>
              <w:t xml:space="preserve">              ),</w:t>
              <w:br/>
              <w:t xml:space="preserve">              if (trailing != null) trailing!,</w:t>
              <w:br/>
              <w:t xml:space="preserve">            ],</w:t>
              <w:br/>
              <w:t xml:space="preserve">          ),</w:t>
              <w:br/>
              <w:t xml:space="preserve">          if (subtitle != null) ...[</w:t>
              <w:br/>
              <w:t xml:space="preserve">            const SizedBox(height: 4),</w:t>
              <w:br/>
              <w:t xml:space="preserve">            Text(</w:t>
              <w:br/>
              <w:t xml:space="preserve">              subtitle!,</w:t>
              <w:br/>
              <w:t xml:space="preserve">              style: const TextStyle(</w:t>
              <w:br/>
              <w:t xml:space="preserve">                fontSize: 14,</w:t>
              <w:br/>
              <w:t xml:space="preserve">                color: AppDesignTokens.neutral600,</w:t>
              <w:br/>
              <w:t xml:space="preserve">              ),</w:t>
              <w:br/>
              <w:t xml:space="preserve">            ),</w:t>
              <w:br/>
              <w:t xml:space="preserve">          ],</w:t>
              <w:br/>
              <w:t xml:space="preserve">        ],</w:t>
              <w:br/>
              <w:t xml:space="preserve">      ),</w:t>
              <w:br/>
              <w:t xml:space="preserve">    );</w:t>
              <w:br/>
              <w:t xml:space="preserve">  }</w:t>
              <w:br/>
              <w:t>}</w:t>
            </w:r>
          </w:p>
        </w:tc>
      </w:tr>
    </w:tbl>
    <w:p/>
    <w:p>
      <w:pPr>
        <w:pStyle w:val="Heading4"/>
      </w:pPr>
      <w:r>
        <w:t>Class: AppProgressBar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AppProgressBar</w:t>
            </w:r>
          </w:p>
        </w:tc>
      </w:tr>
      <w:tr>
        <w:tc>
          <w:tcPr>
            <w:tcW w:type="dxa" w:w="4320"/>
            <w:shd w:val="clear" w:color="auto" w:fill="E8E8E8"/>
            <w:tcW w:w="2268" w:type="dxa"/>
          </w:tcPr>
          <w:p>
            <w:r>
              <w:rPr>
                <w:b/>
                <w:sz w:val="20"/>
              </w:rPr>
              <w:t>Source File</w:t>
            </w:r>
          </w:p>
        </w:tc>
        <w:tc>
          <w:tcPr>
            <w:tcW w:type="dxa" w:w="4320"/>
            <w:tcW w:w="6804" w:type="dxa"/>
          </w:tcPr>
          <w:p>
            <w:r>
              <w:rPr>
                <w:sz w:val="20"/>
              </w:rPr>
              <w:t>app_badge.dart</w:t>
            </w:r>
          </w:p>
        </w:tc>
      </w:tr>
      <w:tr>
        <w:tc>
          <w:tcPr>
            <w:tcW w:type="dxa" w:w="4320"/>
            <w:shd w:val="clear" w:color="auto" w:fill="E8E8E8"/>
            <w:tcW w:w="2268" w:type="dxa"/>
          </w:tcPr>
          <w:p>
            <w:r>
              <w:rPr>
                <w:b/>
                <w:sz w:val="20"/>
              </w:rPr>
              <w:t>Description</w:t>
            </w:r>
          </w:p>
        </w:tc>
        <w:tc>
          <w:tcPr>
            <w:tcW w:type="dxa" w:w="4320"/>
            <w:tcW w:w="6804" w:type="dxa"/>
          </w:tcPr>
          <w:p>
            <w:r>
              <w:rPr>
                <w:sz w:val="20"/>
              </w:rPr>
              <w:t>Thin horizontal progress bar.</w:t>
            </w:r>
          </w:p>
        </w:tc>
      </w:tr>
      <w:tr>
        <w:tc>
          <w:tcPr>
            <w:tcW w:type="dxa" w:w="4320"/>
            <w:shd w:val="clear" w:color="auto" w:fill="E8E8E8"/>
            <w:tcW w:w="2268" w:type="dxa"/>
          </w:tcPr>
          <w:p>
            <w:r>
              <w:rPr>
                <w:b/>
                <w:sz w:val="20"/>
              </w:rPr>
              <w:t>Fields</w:t>
            </w:r>
          </w:p>
        </w:tc>
        <w:tc>
          <w:tcPr>
            <w:tcW w:type="dxa" w:w="4320"/>
            <w:tcW w:w="6804" w:type="dxa"/>
          </w:tcPr>
          <w:p>
            <w:r>
              <w:rPr>
                <w:sz w:val="20"/>
              </w:rPr>
              <w:t>value, color, trackColor, height</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AppProgressBar extends StatelessWidget {</w:t>
              <w:br/>
              <w:t xml:space="preserve">  final double value; // 0.0 – 1.0</w:t>
              <w:br/>
              <w:t xml:space="preserve">  final Color? color;</w:t>
              <w:br/>
              <w:t xml:space="preserve">  final Color? trackColor;</w:t>
              <w:br/>
              <w:t xml:space="preserve">  final double height;</w:t>
              <w:br/>
              <w:br/>
              <w:t xml:space="preserve">  const AppProgressBar({</w:t>
              <w:br/>
              <w:t xml:space="preserve">    super.key,</w:t>
              <w:br/>
              <w:t xml:space="preserve">    required this.value,</w:t>
              <w:br/>
              <w:t xml:space="preserve">    this.color,</w:t>
              <w:br/>
              <w:t xml:space="preserve">    this.trackColor,</w:t>
              <w:br/>
              <w:t xml:space="preserve">    this.height = 8,</w:t>
              <w:br/>
              <w:t xml:space="preserve">  });</w:t>
              <w:br/>
              <w:br/>
              <w:t xml:space="preserve">  @override</w:t>
              <w:br/>
              <w:t xml:space="preserve">  Widget build(BuildContext context) {</w:t>
              <w:br/>
              <w:t xml:space="preserve">    return ClipRRect(</w:t>
              <w:br/>
              <w:t xml:space="preserve">      borderRadius: BorderRadius.circular(height / 2),</w:t>
              <w:br/>
              <w:t xml:space="preserve">      child: LinearProgressIndicator(</w:t>
              <w:br/>
              <w:t xml:space="preserve">        value: value.clamp(0.0, 1.0),</w:t>
              <w:br/>
              <w:t xml:space="preserve">        minHeight: height,</w:t>
              <w:br/>
              <w:t xml:space="preserve">        backgroundColor: trackColor ?? AppDesignTokens.neutral200,</w:t>
              <w:br/>
              <w:t xml:space="preserve">        valueColor: AlwaysStoppedAnimation&lt;Color&gt;(</w:t>
              <w:br/>
              <w:t xml:space="preserve">          color ?? AppDesignTokens.primary,</w:t>
              <w:br/>
              <w:t xml:space="preserve">        ),</w:t>
              <w:br/>
              <w:t xml:space="preserve">      ),</w:t>
              <w:br/>
              <w:t xml:space="preserve">    );</w:t>
              <w:br/>
              <w:t xml:space="preserve">  }</w:t>
              <w:br/>
              <w:t>}</w:t>
            </w:r>
          </w:p>
        </w:tc>
      </w:tr>
    </w:tbl>
    <w:p/>
    <w:p>
      <w:r>
        <w:br w:type="page"/>
      </w:r>
    </w:p>
    <w:p>
      <w:pPr>
        <w:pStyle w:val="Heading3"/>
      </w:pPr>
      <w:r>
        <w:t>Module: app_button.dart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theme/components/app_button.dart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244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'../app_theme.dart';</w:t>
            </w:r>
          </w:p>
        </w:tc>
      </w:tr>
    </w:tbl>
    <w:p/>
    <w:p>
      <w:pPr>
        <w:pStyle w:val="Heading4"/>
      </w:pPr>
      <w:r>
        <w:t>Class: AppPrimaryButton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AppPrimaryButton</w:t>
            </w:r>
          </w:p>
        </w:tc>
      </w:tr>
      <w:tr>
        <w:tc>
          <w:tcPr>
            <w:tcW w:type="dxa" w:w="4320"/>
            <w:shd w:val="clear" w:color="auto" w:fill="E8E8E8"/>
            <w:tcW w:w="2268" w:type="dxa"/>
          </w:tcPr>
          <w:p>
            <w:r>
              <w:rPr>
                <w:b/>
                <w:sz w:val="20"/>
              </w:rPr>
              <w:t>Source File</w:t>
            </w:r>
          </w:p>
        </w:tc>
        <w:tc>
          <w:tcPr>
            <w:tcW w:type="dxa" w:w="4320"/>
            <w:tcW w:w="6804" w:type="dxa"/>
          </w:tcPr>
          <w:p>
            <w:r>
              <w:rPr>
                <w:sz w:val="20"/>
              </w:rPr>
              <w:t>app_button.dart</w:t>
            </w:r>
          </w:p>
        </w:tc>
      </w:tr>
      <w:tr>
        <w:tc>
          <w:tcPr>
            <w:tcW w:type="dxa" w:w="4320"/>
            <w:shd w:val="clear" w:color="auto" w:fill="E8E8E8"/>
            <w:tcW w:w="2268" w:type="dxa"/>
          </w:tcPr>
          <w:p>
            <w:r>
              <w:rPr>
                <w:b/>
                <w:sz w:val="20"/>
              </w:rPr>
              <w:t>Description</w:t>
            </w:r>
          </w:p>
        </w:tc>
        <w:tc>
          <w:tcPr>
            <w:tcW w:type="dxa" w:w="4320"/>
            <w:tcW w:w="6804" w:type="dxa"/>
          </w:tcPr>
          <w:p>
            <w:r>
              <w:rPr>
                <w:sz w:val="20"/>
              </w:rPr>
              <w:t>Primary action button — solid purple background.</w:t>
            </w:r>
          </w:p>
        </w:tc>
      </w:tr>
      <w:tr>
        <w:tc>
          <w:tcPr>
            <w:tcW w:type="dxa" w:w="4320"/>
            <w:shd w:val="clear" w:color="auto" w:fill="E8E8E8"/>
            <w:tcW w:w="2268" w:type="dxa"/>
          </w:tcPr>
          <w:p>
            <w:r>
              <w:rPr>
                <w:b/>
                <w:sz w:val="20"/>
              </w:rPr>
              <w:t>Fields</w:t>
            </w:r>
          </w:p>
        </w:tc>
        <w:tc>
          <w:tcPr>
            <w:tcW w:type="dxa" w:w="4320"/>
            <w:tcW w:w="6804" w:type="dxa"/>
          </w:tcPr>
          <w:p>
            <w:r>
              <w:rPr>
                <w:sz w:val="20"/>
              </w:rPr>
              <w:t>label, onPressed, icon, isLoading, expanded, height, button</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AppPrimaryButton extends StatelessWidget {</w:t>
              <w:br/>
              <w:t xml:space="preserve">  final String label;</w:t>
              <w:br/>
              <w:t xml:space="preserve">  final VoidCallback? onPressed;</w:t>
              <w:br/>
              <w:t xml:space="preserve">  final IconData? icon;</w:t>
              <w:br/>
              <w:t xml:space="preserve">  final bool isLoading;</w:t>
              <w:br/>
              <w:t xml:space="preserve">  final bool expanded;</w:t>
              <w:br/>
              <w:t xml:space="preserve">  final double? height;</w:t>
              <w:br/>
              <w:br/>
              <w:t xml:space="preserve">  const AppPrimaryButton({</w:t>
              <w:br/>
              <w:t xml:space="preserve">    super.key,</w:t>
              <w:br/>
              <w:t xml:space="preserve">    required this.label,</w:t>
              <w:br/>
              <w:t xml:space="preserve">    this.onPressed,</w:t>
              <w:br/>
              <w:t xml:space="preserve">    this.icon,</w:t>
              <w:br/>
              <w:t xml:space="preserve">    this.isLoading = false,</w:t>
              <w:br/>
              <w:t xml:space="preserve">    this.expanded = false,</w:t>
              <w:br/>
              <w:t xml:space="preserve">    this.height,</w:t>
              <w:br/>
              <w:t xml:space="preserve">  });</w:t>
              <w:br/>
              <w:br/>
              <w:t xml:space="preserve">  @override</w:t>
              <w:br/>
              <w:t xml:space="preserve">  Widget build(BuildContext context) {</w:t>
              <w:br/>
              <w:t xml:space="preserve">    final button = SizedBox(</w:t>
              <w:br/>
              <w:t xml:space="preserve">      height: height ?? 48,</w:t>
              <w:br/>
              <w:t xml:space="preserve">      child: ElevatedButton(</w:t>
              <w:br/>
              <w:t xml:space="preserve">        onPressed: isLoading ? null : onPressed,</w:t>
              <w:br/>
              <w:t xml:space="preserve">        style: ElevatedButton.styleFrom(</w:t>
              <w:br/>
              <w:t xml:space="preserve">          backgroundColor: AppDesignTokens.primary,</w:t>
              <w:br/>
              <w:t xml:space="preserve">          foregroundColor: Colors.white,</w:t>
              <w:br/>
              <w:t xml:space="preserve">          disabledBackgroundColor: AppDesignTokens.neutral300,</w:t>
              <w:br/>
              <w:t xml:space="preserve">          elevation: 0,</w:t>
              <w:br/>
              <w:t xml:space="preserve">          padding: const EdgeInsets.symmetric(horizontal: 24, vertical: 12),</w:t>
              <w:br/>
              <w:t xml:space="preserve">          shape: RoundedRectangleBorder(</w:t>
              <w:br/>
              <w:t xml:space="preserve">            borderRadius: BorderRadius.circular(AppDesignTokens.radiusSm),</w:t>
              <w:br/>
              <w:t xml:space="preserve">          ),</w:t>
              <w:br/>
              <w:t xml:space="preserve">        ),</w:t>
              <w:br/>
              <w:t xml:space="preserve">        child: isLoading</w:t>
              <w:br/>
              <w:t xml:space="preserve">            ? const SizedBox(</w:t>
              <w:br/>
              <w:t xml:space="preserve">                height: 20,</w:t>
              <w:br/>
              <w:t xml:space="preserve">                width: 20,</w:t>
              <w:br/>
              <w:t xml:space="preserve">                child: CircularProgressIndicator(</w:t>
              <w:br/>
              <w:t xml:space="preserve">                  strokeWidth: 2,</w:t>
              <w:br/>
              <w:t xml:space="preserve">                  color: Colors.white,</w:t>
              <w:br/>
              <w:t xml:space="preserve">                ),</w:t>
              <w:br/>
              <w:t xml:space="preserve">              )</w:t>
              <w:br/>
              <w:t xml:space="preserve">            : Row(</w:t>
              <w:br/>
              <w:t xml:space="preserve">                mainAxisSize:</w:t>
              <w:br/>
              <w:t xml:space="preserve">                    expanded ? MainAxisSize.max : MainAxisSize.min,</w:t>
              <w:br/>
              <w:t xml:space="preserve">                mainAxisAlignment: MainAxisAlignment.center,</w:t>
              <w:br/>
              <w:t xml:space="preserve">                children: [</w:t>
              <w:br/>
              <w:t xml:space="preserve">                  if (icon != null) ...[</w:t>
              <w:br/>
              <w:t xml:space="preserve">                    Icon(icon, size: 18),</w:t>
              <w:br/>
              <w:t xml:space="preserve">                    const SizedBox(width: 8),</w:t>
              <w:br/>
              <w:t xml:space="preserve">                  ],</w:t>
              <w:br/>
              <w:t xml:space="preserve">                  Text(</w:t>
              <w:br/>
              <w:t xml:space="preserve">                    label,</w:t>
              <w:br/>
              <w:t xml:space="preserve">                    style: const TextStyle(</w:t>
              <w:br/>
              <w:t xml:space="preserve">                      fontSize: 15,</w:t>
              <w:br/>
              <w:t xml:space="preserve">                      fontWeight: FontWeight.w600,</w:t>
              <w:br/>
              <w:t xml:space="preserve">                    ),</w:t>
              <w:br/>
              <w:t xml:space="preserve">                  ),</w:t>
              <w:br/>
              <w:t xml:space="preserve">                ],</w:t>
              <w:br/>
              <w:t xml:space="preserve">              ),</w:t>
              <w:br/>
              <w:t xml:space="preserve">      ),</w:t>
              <w:br/>
              <w:t xml:space="preserve">    );</w:t>
              <w:br/>
              <w:t xml:space="preserve">    return expanded</w:t>
              <w:br/>
              <w:t xml:space="preserve">        ? SizedBox(width: double.infinity, child: button)</w:t>
              <w:br/>
              <w:t xml:space="preserve">        : button;</w:t>
              <w:br/>
              <w:t xml:space="preserve">  }</w:t>
              <w:br/>
              <w:t>}</w:t>
            </w:r>
          </w:p>
        </w:tc>
      </w:tr>
    </w:tbl>
    <w:p/>
    <w:p>
      <w:pPr>
        <w:pStyle w:val="Heading4"/>
      </w:pPr>
      <w:r>
        <w:t>Class: AppSecondaryButton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AppSecondaryButton</w:t>
            </w:r>
          </w:p>
        </w:tc>
      </w:tr>
      <w:tr>
        <w:tc>
          <w:tcPr>
            <w:tcW w:type="dxa" w:w="4320"/>
            <w:shd w:val="clear" w:color="auto" w:fill="E8E8E8"/>
            <w:tcW w:w="2268" w:type="dxa"/>
          </w:tcPr>
          <w:p>
            <w:r>
              <w:rPr>
                <w:b/>
                <w:sz w:val="20"/>
              </w:rPr>
              <w:t>Source File</w:t>
            </w:r>
          </w:p>
        </w:tc>
        <w:tc>
          <w:tcPr>
            <w:tcW w:type="dxa" w:w="4320"/>
            <w:tcW w:w="6804" w:type="dxa"/>
          </w:tcPr>
          <w:p>
            <w:r>
              <w:rPr>
                <w:sz w:val="20"/>
              </w:rPr>
              <w:t>app_button.dart</w:t>
            </w:r>
          </w:p>
        </w:tc>
      </w:tr>
      <w:tr>
        <w:tc>
          <w:tcPr>
            <w:tcW w:type="dxa" w:w="4320"/>
            <w:shd w:val="clear" w:color="auto" w:fill="E8E8E8"/>
            <w:tcW w:w="2268" w:type="dxa"/>
          </w:tcPr>
          <w:p>
            <w:r>
              <w:rPr>
                <w:b/>
                <w:sz w:val="20"/>
              </w:rPr>
              <w:t>Description</w:t>
            </w:r>
          </w:p>
        </w:tc>
        <w:tc>
          <w:tcPr>
            <w:tcW w:type="dxa" w:w="4320"/>
            <w:tcW w:w="6804" w:type="dxa"/>
          </w:tcPr>
          <w:p>
            <w:r>
              <w:rPr>
                <w:sz w:val="20"/>
              </w:rPr>
              <w:t>Secondary button — outlined purple border.</w:t>
            </w:r>
          </w:p>
        </w:tc>
      </w:tr>
      <w:tr>
        <w:tc>
          <w:tcPr>
            <w:tcW w:type="dxa" w:w="4320"/>
            <w:shd w:val="clear" w:color="auto" w:fill="E8E8E8"/>
            <w:tcW w:w="2268" w:type="dxa"/>
          </w:tcPr>
          <w:p>
            <w:r>
              <w:rPr>
                <w:b/>
                <w:sz w:val="20"/>
              </w:rPr>
              <w:t>Fields</w:t>
            </w:r>
          </w:p>
        </w:tc>
        <w:tc>
          <w:tcPr>
            <w:tcW w:type="dxa" w:w="4320"/>
            <w:tcW w:w="6804" w:type="dxa"/>
          </w:tcPr>
          <w:p>
            <w:r>
              <w:rPr>
                <w:sz w:val="20"/>
              </w:rPr>
              <w:t>label, onPressed, icon, expanded, height, button</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AppSecondaryButton extends StatelessWidget {</w:t>
              <w:br/>
              <w:t xml:space="preserve">  final String label;</w:t>
              <w:br/>
              <w:t xml:space="preserve">  final VoidCallback? onPressed;</w:t>
              <w:br/>
              <w:t xml:space="preserve">  final IconData? icon;</w:t>
              <w:br/>
              <w:t xml:space="preserve">  final bool expanded;</w:t>
              <w:br/>
              <w:t xml:space="preserve">  final double? height;</w:t>
              <w:br/>
              <w:br/>
              <w:t xml:space="preserve">  const AppSecondaryButton({</w:t>
              <w:br/>
              <w:t xml:space="preserve">    super.key,</w:t>
              <w:br/>
              <w:t xml:space="preserve">    required this.label,</w:t>
              <w:br/>
              <w:t xml:space="preserve">    this.onPressed,</w:t>
              <w:br/>
              <w:t xml:space="preserve">    this.icon,</w:t>
              <w:br/>
              <w:t xml:space="preserve">    this.expanded = false,</w:t>
              <w:br/>
              <w:t xml:space="preserve">    this.height,</w:t>
              <w:br/>
              <w:t xml:space="preserve">  });</w:t>
              <w:br/>
              <w:br/>
              <w:t xml:space="preserve">  @override</w:t>
              <w:br/>
              <w:t xml:space="preserve">  Widget build(BuildContext context) {</w:t>
              <w:br/>
              <w:t xml:space="preserve">    final button = SizedBox(</w:t>
              <w:br/>
              <w:t xml:space="preserve">      height: height ?? 48,</w:t>
              <w:br/>
              <w:t xml:space="preserve">      child: OutlinedButton(</w:t>
              <w:br/>
              <w:t xml:space="preserve">        onPressed: onPressed,</w:t>
              <w:br/>
              <w:t xml:space="preserve">        style: OutlinedButton.styleFrom(</w:t>
              <w:br/>
              <w:t xml:space="preserve">          foregroundColor: AppDesignTokens.primary,</w:t>
              <w:br/>
              <w:t xml:space="preserve">          side: BorderSide(color: AppDesignTokens.primary),</w:t>
              <w:br/>
              <w:t xml:space="preserve">          padding: const EdgeInsets.symmetric(horizontal: 24, vertical: 12),</w:t>
              <w:br/>
              <w:t xml:space="preserve">          shape: RoundedRectangleBorder(</w:t>
              <w:br/>
              <w:t xml:space="preserve">            borderRadius: BorderRadius.circular(AppDesignTokens.radiusSm),</w:t>
              <w:br/>
              <w:t xml:space="preserve">          ),</w:t>
              <w:br/>
              <w:t xml:space="preserve">        ),</w:t>
              <w:br/>
              <w:t xml:space="preserve">        child: Row(</w:t>
              <w:br/>
              <w:t xml:space="preserve">          mainAxisSize: expanded ? MainAxisSize.max : MainAxisSize.min,</w:t>
              <w:br/>
              <w:t xml:space="preserve">          mainAxisAlignment: MainAxisAlignment.center,</w:t>
              <w:br/>
              <w:t xml:space="preserve">          children: [</w:t>
              <w:br/>
              <w:t xml:space="preserve">            if (icon != null) ...[</w:t>
              <w:br/>
              <w:t xml:space="preserve">              Icon(icon, size: 18),</w:t>
              <w:br/>
              <w:t xml:space="preserve">              const SizedBox(width: 8),</w:t>
              <w:br/>
              <w:t xml:space="preserve">            ],</w:t>
              <w:br/>
              <w:t xml:space="preserve">            Text(</w:t>
              <w:br/>
              <w:t xml:space="preserve">              label,</w:t>
              <w:br/>
              <w:t xml:space="preserve">              style: const TextStyle(</w:t>
              <w:br/>
              <w:t xml:space="preserve">                fontSize: 15,</w:t>
              <w:br/>
              <w:t xml:space="preserve">                fontWeight: FontWeight.w600,</w:t>
              <w:br/>
              <w:t xml:space="preserve">              ),</w:t>
              <w:br/>
              <w:t xml:space="preserve">            ),</w:t>
              <w:br/>
              <w:t xml:space="preserve">          ],</w:t>
              <w:br/>
              <w:t xml:space="preserve">        ),</w:t>
              <w:br/>
              <w:t xml:space="preserve">      ),</w:t>
              <w:br/>
              <w:t xml:space="preserve">    );</w:t>
              <w:br/>
              <w:t xml:space="preserve">    return expanded</w:t>
              <w:br/>
              <w:t xml:space="preserve">        ? SizedBox(width: double.infinity, child: button)</w:t>
              <w:br/>
              <w:t xml:space="preserve">        : button;</w:t>
              <w:br/>
              <w:t xml:space="preserve">  }</w:t>
              <w:br/>
              <w:t>}</w:t>
            </w:r>
          </w:p>
        </w:tc>
      </w:tr>
    </w:tbl>
    <w:p/>
    <w:p>
      <w:pPr>
        <w:pStyle w:val="Heading4"/>
      </w:pPr>
      <w:r>
        <w:t>Class: AppTextButton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AppTextButton</w:t>
            </w:r>
          </w:p>
        </w:tc>
      </w:tr>
      <w:tr>
        <w:tc>
          <w:tcPr>
            <w:tcW w:type="dxa" w:w="4320"/>
            <w:shd w:val="clear" w:color="auto" w:fill="E8E8E8"/>
            <w:tcW w:w="2268" w:type="dxa"/>
          </w:tcPr>
          <w:p>
            <w:r>
              <w:rPr>
                <w:b/>
                <w:sz w:val="20"/>
              </w:rPr>
              <w:t>Source File</w:t>
            </w:r>
          </w:p>
        </w:tc>
        <w:tc>
          <w:tcPr>
            <w:tcW w:type="dxa" w:w="4320"/>
            <w:tcW w:w="6804" w:type="dxa"/>
          </w:tcPr>
          <w:p>
            <w:r>
              <w:rPr>
                <w:sz w:val="20"/>
              </w:rPr>
              <w:t>app_button.dart</w:t>
            </w:r>
          </w:p>
        </w:tc>
      </w:tr>
      <w:tr>
        <w:tc>
          <w:tcPr>
            <w:tcW w:type="dxa" w:w="4320"/>
            <w:shd w:val="clear" w:color="auto" w:fill="E8E8E8"/>
            <w:tcW w:w="2268" w:type="dxa"/>
          </w:tcPr>
          <w:p>
            <w:r>
              <w:rPr>
                <w:b/>
                <w:sz w:val="20"/>
              </w:rPr>
              <w:t>Description</w:t>
            </w:r>
          </w:p>
        </w:tc>
        <w:tc>
          <w:tcPr>
            <w:tcW w:type="dxa" w:w="4320"/>
            <w:tcW w:w="6804" w:type="dxa"/>
          </w:tcPr>
          <w:p>
            <w:r>
              <w:rPr>
                <w:sz w:val="20"/>
              </w:rPr>
              <w:t>Text button — no background, purple text.</w:t>
            </w:r>
          </w:p>
        </w:tc>
      </w:tr>
      <w:tr>
        <w:tc>
          <w:tcPr>
            <w:tcW w:type="dxa" w:w="4320"/>
            <w:shd w:val="clear" w:color="auto" w:fill="E8E8E8"/>
            <w:tcW w:w="2268" w:type="dxa"/>
          </w:tcPr>
          <w:p>
            <w:r>
              <w:rPr>
                <w:b/>
                <w:sz w:val="20"/>
              </w:rPr>
              <w:t>Fields</w:t>
            </w:r>
          </w:p>
        </w:tc>
        <w:tc>
          <w:tcPr>
            <w:tcW w:type="dxa" w:w="4320"/>
            <w:tcW w:w="6804" w:type="dxa"/>
          </w:tcPr>
          <w:p>
            <w:r>
              <w:rPr>
                <w:sz w:val="20"/>
              </w:rPr>
              <w:t>label, onPressed, icon, color</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AppTextButton extends StatelessWidget {</w:t>
              <w:br/>
              <w:t xml:space="preserve">  final String label;</w:t>
              <w:br/>
              <w:t xml:space="preserve">  final VoidCallback? onPressed;</w:t>
              <w:br/>
              <w:t xml:space="preserve">  final IconData? icon;</w:t>
              <w:br/>
              <w:t xml:space="preserve">  final Color? color;</w:t>
              <w:br/>
              <w:br/>
              <w:t xml:space="preserve">  const AppTextButton({</w:t>
              <w:br/>
              <w:t xml:space="preserve">    super.key,</w:t>
              <w:br/>
              <w:t xml:space="preserve">    required this.label,</w:t>
              <w:br/>
              <w:t xml:space="preserve">    this.onPressed,</w:t>
              <w:br/>
              <w:t xml:space="preserve">    this.icon,</w:t>
              <w:br/>
              <w:t xml:space="preserve">    this.color,</w:t>
              <w:br/>
              <w:t xml:space="preserve">  });</w:t>
              <w:br/>
              <w:br/>
              <w:t xml:space="preserve">  @override</w:t>
              <w:br/>
              <w:t xml:space="preserve">  Widget build(BuildContext context) {</w:t>
              <w:br/>
              <w:t xml:space="preserve">    return TextButton(</w:t>
              <w:br/>
              <w:t xml:space="preserve">      onPressed: onPressed,</w:t>
              <w:br/>
              <w:t xml:space="preserve">      style: TextButton.styleFrom(</w:t>
              <w:br/>
              <w:t xml:space="preserve">        foregroundColor: color ?? AppDesignTokens.primary,</w:t>
              <w:br/>
              <w:t xml:space="preserve">        padding: const EdgeInsets.symmetric(horizontal: 12, vertical: 8),</w:t>
              <w:br/>
              <w:t xml:space="preserve">      ),</w:t>
              <w:br/>
              <w:t xml:space="preserve">      child: Row(</w:t>
              <w:br/>
              <w:t xml:space="preserve">        mainAxisSize: MainAxisSize.min,</w:t>
              <w:br/>
              <w:t xml:space="preserve">        children: [</w:t>
              <w:br/>
              <w:t xml:space="preserve">          if (icon != null) ...[</w:t>
              <w:br/>
              <w:t xml:space="preserve">            Icon(icon, size: 16),</w:t>
              <w:br/>
              <w:t xml:space="preserve">            const SizedBox(width: 6),</w:t>
              <w:br/>
              <w:t xml:space="preserve">          ],</w:t>
              <w:br/>
              <w:t xml:space="preserve">          Text(</w:t>
              <w:br/>
              <w:t xml:space="preserve">            label,</w:t>
              <w:br/>
              <w:t xml:space="preserve">            style: TextStyle(</w:t>
              <w:br/>
              <w:t xml:space="preserve">              fontSize: 14,</w:t>
              <w:br/>
              <w:t xml:space="preserve">              fontWeight: FontWeight.w600,</w:t>
              <w:br/>
              <w:t xml:space="preserve">              color: color,</w:t>
              <w:br/>
              <w:t xml:space="preserve">            ),</w:t>
              <w:br/>
              <w:t xml:space="preserve">          ),</w:t>
              <w:br/>
              <w:t xml:space="preserve">        ],</w:t>
              <w:br/>
              <w:t xml:space="preserve">      ),</w:t>
              <w:br/>
              <w:t xml:space="preserve">    );</w:t>
              <w:br/>
              <w:t xml:space="preserve">  }</w:t>
              <w:br/>
              <w:t>}</w:t>
            </w:r>
          </w:p>
        </w:tc>
      </w:tr>
    </w:tbl>
    <w:p/>
    <w:p>
      <w:pPr>
        <w:pStyle w:val="Heading4"/>
      </w:pPr>
      <w:r>
        <w:t>Class: AppDangerButton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AppDangerButton</w:t>
            </w:r>
          </w:p>
        </w:tc>
      </w:tr>
      <w:tr>
        <w:tc>
          <w:tcPr>
            <w:tcW w:type="dxa" w:w="4320"/>
            <w:shd w:val="clear" w:color="auto" w:fill="E8E8E8"/>
            <w:tcW w:w="2268" w:type="dxa"/>
          </w:tcPr>
          <w:p>
            <w:r>
              <w:rPr>
                <w:b/>
                <w:sz w:val="20"/>
              </w:rPr>
              <w:t>Source File</w:t>
            </w:r>
          </w:p>
        </w:tc>
        <w:tc>
          <w:tcPr>
            <w:tcW w:type="dxa" w:w="4320"/>
            <w:tcW w:w="6804" w:type="dxa"/>
          </w:tcPr>
          <w:p>
            <w:r>
              <w:rPr>
                <w:sz w:val="20"/>
              </w:rPr>
              <w:t>app_button.dart</w:t>
            </w:r>
          </w:p>
        </w:tc>
      </w:tr>
      <w:tr>
        <w:tc>
          <w:tcPr>
            <w:tcW w:type="dxa" w:w="4320"/>
            <w:shd w:val="clear" w:color="auto" w:fill="E8E8E8"/>
            <w:tcW w:w="2268" w:type="dxa"/>
          </w:tcPr>
          <w:p>
            <w:r>
              <w:rPr>
                <w:b/>
                <w:sz w:val="20"/>
              </w:rPr>
              <w:t>Description</w:t>
            </w:r>
          </w:p>
        </w:tc>
        <w:tc>
          <w:tcPr>
            <w:tcW w:type="dxa" w:w="4320"/>
            <w:tcW w:w="6804" w:type="dxa"/>
          </w:tcPr>
          <w:p>
            <w:r>
              <w:rPr>
                <w:sz w:val="20"/>
              </w:rPr>
              <w:t>Danger text button — red text, used for destructive actions.</w:t>
            </w:r>
          </w:p>
        </w:tc>
      </w:tr>
      <w:tr>
        <w:tc>
          <w:tcPr>
            <w:tcW w:type="dxa" w:w="4320"/>
            <w:shd w:val="clear" w:color="auto" w:fill="E8E8E8"/>
            <w:tcW w:w="2268" w:type="dxa"/>
          </w:tcPr>
          <w:p>
            <w:r>
              <w:rPr>
                <w:b/>
                <w:sz w:val="20"/>
              </w:rPr>
              <w:t>Fields</w:t>
            </w:r>
          </w:p>
        </w:tc>
        <w:tc>
          <w:tcPr>
            <w:tcW w:type="dxa" w:w="4320"/>
            <w:tcW w:w="6804" w:type="dxa"/>
          </w:tcPr>
          <w:p>
            <w:r>
              <w:rPr>
                <w:sz w:val="20"/>
              </w:rPr>
              <w:t>label, onPressed, icon</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AppDangerButton extends StatelessWidget {</w:t>
              <w:br/>
              <w:t xml:space="preserve">  final String label;</w:t>
              <w:br/>
              <w:t xml:space="preserve">  final VoidCallback? onPressed;</w:t>
              <w:br/>
              <w:t xml:space="preserve">  final IconData? icon;</w:t>
              <w:br/>
              <w:br/>
              <w:t xml:space="preserve">  const AppDangerButton({</w:t>
              <w:br/>
              <w:t xml:space="preserve">    super.key,</w:t>
              <w:br/>
              <w:t xml:space="preserve">    required this.label,</w:t>
              <w:br/>
              <w:t xml:space="preserve">    this.onPressed,</w:t>
              <w:br/>
              <w:t xml:space="preserve">    this.icon,</w:t>
              <w:br/>
              <w:t xml:space="preserve">  });</w:t>
              <w:br/>
              <w:br/>
              <w:t xml:space="preserve">  @override</w:t>
              <w:br/>
              <w:t xml:space="preserve">  Widget build(BuildContext context) {</w:t>
              <w:br/>
              <w:t xml:space="preserve">    return AppTextButton(</w:t>
              <w:br/>
              <w:t xml:space="preserve">      label: label,</w:t>
              <w:br/>
              <w:t xml:space="preserve">      onPressed: onPressed,</w:t>
              <w:br/>
              <w:t xml:space="preserve">      icon: icon,</w:t>
              <w:br/>
              <w:t xml:space="preserve">      color: AppDesignTokens.danger,</w:t>
              <w:br/>
              <w:t xml:space="preserve">    );</w:t>
              <w:br/>
              <w:t xml:space="preserve">  }</w:t>
              <w:br/>
              <w:t>}</w:t>
            </w:r>
          </w:p>
        </w:tc>
      </w:tr>
    </w:tbl>
    <w:p/>
    <w:p>
      <w:pPr>
        <w:pStyle w:val="Heading4"/>
      </w:pPr>
      <w:r>
        <w:t>Class: AppIconButton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AppIconButton</w:t>
            </w:r>
          </w:p>
        </w:tc>
      </w:tr>
      <w:tr>
        <w:tc>
          <w:tcPr>
            <w:tcW w:type="dxa" w:w="4320"/>
            <w:shd w:val="clear" w:color="auto" w:fill="E8E8E8"/>
            <w:tcW w:w="2268" w:type="dxa"/>
          </w:tcPr>
          <w:p>
            <w:r>
              <w:rPr>
                <w:b/>
                <w:sz w:val="20"/>
              </w:rPr>
              <w:t>Source File</w:t>
            </w:r>
          </w:p>
        </w:tc>
        <w:tc>
          <w:tcPr>
            <w:tcW w:type="dxa" w:w="4320"/>
            <w:tcW w:w="6804" w:type="dxa"/>
          </w:tcPr>
          <w:p>
            <w:r>
              <w:rPr>
                <w:sz w:val="20"/>
              </w:rPr>
              <w:t>app_button.dart</w:t>
            </w:r>
          </w:p>
        </w:tc>
      </w:tr>
      <w:tr>
        <w:tc>
          <w:tcPr>
            <w:tcW w:type="dxa" w:w="4320"/>
            <w:shd w:val="clear" w:color="auto" w:fill="E8E8E8"/>
            <w:tcW w:w="2268" w:type="dxa"/>
          </w:tcPr>
          <w:p>
            <w:r>
              <w:rPr>
                <w:b/>
                <w:sz w:val="20"/>
              </w:rPr>
              <w:t>Description</w:t>
            </w:r>
          </w:p>
        </w:tc>
        <w:tc>
          <w:tcPr>
            <w:tcW w:type="dxa" w:w="4320"/>
            <w:tcW w:w="6804" w:type="dxa"/>
          </w:tcPr>
          <w:p>
            <w:r>
              <w:rPr>
                <w:sz w:val="20"/>
              </w:rPr>
              <w:t>Circular icon button with tinted background.</w:t>
            </w:r>
          </w:p>
        </w:tc>
      </w:tr>
      <w:tr>
        <w:tc>
          <w:tcPr>
            <w:tcW w:type="dxa" w:w="4320"/>
            <w:shd w:val="clear" w:color="auto" w:fill="E8E8E8"/>
            <w:tcW w:w="2268" w:type="dxa"/>
          </w:tcPr>
          <w:p>
            <w:r>
              <w:rPr>
                <w:b/>
                <w:sz w:val="20"/>
              </w:rPr>
              <w:t>Fields</w:t>
            </w:r>
          </w:p>
        </w:tc>
        <w:tc>
          <w:tcPr>
            <w:tcW w:type="dxa" w:w="4320"/>
            <w:tcW w:w="6804" w:type="dxa"/>
          </w:tcPr>
          <w:p>
            <w:r>
              <w:rPr>
                <w:sz w:val="20"/>
              </w:rPr>
              <w:t>icon, onPressed, backgroundColor, iconColor, size, iconSize, tooltip, btn, btn</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AppIconButton extends StatelessWidget {</w:t>
              <w:br/>
              <w:t xml:space="preserve">  final IconData icon;</w:t>
              <w:br/>
              <w:t xml:space="preserve">  final VoidCallback? onPressed;</w:t>
              <w:br/>
              <w:t xml:space="preserve">  final Color? backgroundColor;</w:t>
              <w:br/>
              <w:t xml:space="preserve">  final Color? iconColor;</w:t>
              <w:br/>
              <w:t xml:space="preserve">  final double size;</w:t>
              <w:br/>
              <w:t xml:space="preserve">  final double iconSize;</w:t>
              <w:br/>
              <w:t xml:space="preserve">  final String? tooltip;</w:t>
              <w:br/>
              <w:br/>
              <w:t xml:space="preserve">  const AppIconButton({</w:t>
              <w:br/>
              <w:t xml:space="preserve">    super.key,</w:t>
              <w:br/>
              <w:t xml:space="preserve">    required this.icon,</w:t>
              <w:br/>
              <w:t xml:space="preserve">    this.onPressed,</w:t>
              <w:br/>
              <w:t xml:space="preserve">    this.backgroundColor,</w:t>
              <w:br/>
              <w:t xml:space="preserve">    this.iconColor,</w:t>
              <w:br/>
              <w:t xml:space="preserve">    this.size = 40,</w:t>
              <w:br/>
              <w:t xml:space="preserve">    this.iconSize = 20,</w:t>
              <w:br/>
              <w:t xml:space="preserve">    this.tooltip,</w:t>
              <w:br/>
              <w:t xml:space="preserve">  });</w:t>
              <w:br/>
              <w:br/>
              <w:t xml:space="preserve">  @override</w:t>
              <w:br/>
              <w:t xml:space="preserve">  Widget build(BuildContext context) {</w:t>
              <w:br/>
              <w:t xml:space="preserve">    final btn = GestureDetector(</w:t>
              <w:br/>
              <w:t xml:space="preserve">      onTap: onPressed,</w:t>
              <w:br/>
              <w:t xml:space="preserve">      child: Container(</w:t>
              <w:br/>
              <w:t xml:space="preserve">        width: size,</w:t>
              <w:br/>
              <w:t xml:space="preserve">        height: size,</w:t>
              <w:br/>
              <w:t xml:space="preserve">        decoration: BoxDecoration(</w:t>
              <w:br/>
              <w:t xml:space="preserve">          color: backgroundColor ?? AppDesignTokens.primarySoft,</w:t>
              <w:br/>
              <w:t xml:space="preserve">          shape: BoxShape.circle,</w:t>
              <w:br/>
              <w:t xml:space="preserve">          boxShadow: AppDesignTokens.softShadow,</w:t>
              <w:br/>
              <w:t xml:space="preserve">        ),</w:t>
              <w:br/>
              <w:t xml:space="preserve">        child: Icon(</w:t>
              <w:br/>
              <w:t xml:space="preserve">          icon,</w:t>
              <w:br/>
              <w:t xml:space="preserve">          size: iconSize,</w:t>
              <w:br/>
              <w:t xml:space="preserve">          color: iconColor ?? AppDesignTokens.primary,</w:t>
              <w:br/>
              <w:t xml:space="preserve">        ),</w:t>
              <w:br/>
              <w:t xml:space="preserve">      ),</w:t>
              <w:br/>
              <w:t xml:space="preserve">    );</w:t>
              <w:br/>
              <w:t xml:space="preserve">    if (tooltip != null) {</w:t>
              <w:br/>
              <w:t xml:space="preserve">      return Tooltip(message: tooltip!, child: btn);</w:t>
              <w:br/>
              <w:t xml:space="preserve">    }</w:t>
              <w:br/>
              <w:t xml:space="preserve">    return btn;</w:t>
              <w:br/>
              <w:t xml:space="preserve">  }</w:t>
              <w:br/>
              <w:t>}</w:t>
            </w:r>
          </w:p>
        </w:tc>
      </w:tr>
    </w:tbl>
    <w:p/>
    <w:p>
      <w:r>
        <w:br w:type="page"/>
      </w:r>
    </w:p>
    <w:p>
      <w:pPr>
        <w:pStyle w:val="Heading3"/>
      </w:pPr>
      <w:r>
        <w:t>Module: app_card.dart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theme/components/app_card.dart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120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'../app_theme.dart';</w:t>
            </w:r>
          </w:p>
        </w:tc>
      </w:tr>
    </w:tbl>
    <w:p/>
    <w:p>
      <w:pPr>
        <w:pStyle w:val="Heading4"/>
      </w:pPr>
      <w:r>
        <w:t>Class: AppCard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AppCard</w:t>
            </w:r>
          </w:p>
        </w:tc>
      </w:tr>
      <w:tr>
        <w:tc>
          <w:tcPr>
            <w:tcW w:type="dxa" w:w="4320"/>
            <w:shd w:val="clear" w:color="auto" w:fill="E8E8E8"/>
            <w:tcW w:w="2268" w:type="dxa"/>
          </w:tcPr>
          <w:p>
            <w:r>
              <w:rPr>
                <w:b/>
                <w:sz w:val="20"/>
              </w:rPr>
              <w:t>Source File</w:t>
            </w:r>
          </w:p>
        </w:tc>
        <w:tc>
          <w:tcPr>
            <w:tcW w:type="dxa" w:w="4320"/>
            <w:tcW w:w="6804" w:type="dxa"/>
          </w:tcPr>
          <w:p>
            <w:r>
              <w:rPr>
                <w:sz w:val="20"/>
              </w:rPr>
              <w:t>app_card.dart</w:t>
            </w:r>
          </w:p>
        </w:tc>
      </w:tr>
      <w:tr>
        <w:tc>
          <w:tcPr>
            <w:tcW w:type="dxa" w:w="4320"/>
            <w:shd w:val="clear" w:color="auto" w:fill="E8E8E8"/>
            <w:tcW w:w="2268" w:type="dxa"/>
          </w:tcPr>
          <w:p>
            <w:r>
              <w:rPr>
                <w:b/>
                <w:sz w:val="20"/>
              </w:rPr>
              <w:t>Description</w:t>
            </w:r>
          </w:p>
        </w:tc>
        <w:tc>
          <w:tcPr>
            <w:tcW w:type="dxa" w:w="4320"/>
            <w:tcW w:w="6804" w:type="dxa"/>
          </w:tcPr>
          <w:p>
            <w:r>
              <w:rPr>
                <w:sz w:val="20"/>
              </w:rPr>
              <w:t>A styled card container with shadow, border, and consistent padding.</w:t>
            </w:r>
          </w:p>
        </w:tc>
      </w:tr>
      <w:tr>
        <w:tc>
          <w:tcPr>
            <w:tcW w:type="dxa" w:w="4320"/>
            <w:shd w:val="clear" w:color="auto" w:fill="E8E8E8"/>
            <w:tcW w:w="2268" w:type="dxa"/>
          </w:tcPr>
          <w:p>
            <w:r>
              <w:rPr>
                <w:b/>
                <w:sz w:val="20"/>
              </w:rPr>
              <w:t>Fields</w:t>
            </w:r>
          </w:p>
        </w:tc>
        <w:tc>
          <w:tcPr>
            <w:tcW w:type="dxa" w:w="4320"/>
            <w:tcW w:w="6804" w:type="dxa"/>
          </w:tcPr>
          <w:p>
            <w:r>
              <w:rPr>
                <w:sz w:val="20"/>
              </w:rPr>
              <w:t>child, padding, margin, borderRadius, backgroundColor, borderColor, borderWidth, shadow, gradient, onTap</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AppCard extends StatelessWidget {</w:t>
              <w:br/>
              <w:t xml:space="preserve">  final Widget child;</w:t>
              <w:br/>
              <w:t xml:space="preserve">  final EdgeInsetsGeometry? padding;</w:t>
              <w:br/>
              <w:t xml:space="preserve">  final EdgeInsetsGeometry? margin;</w:t>
              <w:br/>
              <w:t xml:space="preserve">  final double? borderRadius;</w:t>
              <w:br/>
              <w:t xml:space="preserve">  final Color? backgroundColor;</w:t>
              <w:br/>
              <w:t xml:space="preserve">  final Color? borderColor;</w:t>
              <w:br/>
              <w:t xml:space="preserve">  final double borderWidth;</w:t>
              <w:br/>
              <w:t xml:space="preserve">  final List&lt;BoxShadow&gt;? shadow;</w:t>
              <w:br/>
              <w:t xml:space="preserve">  final Gradient? gradient;</w:t>
              <w:br/>
              <w:t xml:space="preserve">  final VoidCallback? onTap;</w:t>
              <w:br/>
              <w:br/>
              <w:t xml:space="preserve">  const AppCard({</w:t>
              <w:br/>
              <w:t xml:space="preserve">    super.key,</w:t>
              <w:br/>
              <w:t xml:space="preserve">    required this.child,</w:t>
              <w:br/>
              <w:t xml:space="preserve">    this.padding,</w:t>
              <w:br/>
              <w:t xml:space="preserve">    this.margin,</w:t>
              <w:br/>
              <w:t xml:space="preserve">    this.borderRadius,</w:t>
              <w:br/>
              <w:t xml:space="preserve">    this.backgroundColor,</w:t>
              <w:br/>
              <w:t xml:space="preserve">    this.borderColor,</w:t>
              <w:br/>
              <w:t xml:space="preserve">    this.borderWidth = 1.0,</w:t>
              <w:br/>
              <w:t xml:space="preserve">    this.shadow,</w:t>
              <w:br/>
              <w:t xml:space="preserve">    this.gradient,</w:t>
              <w:br/>
              <w:t xml:space="preserve">    this.onTap,</w:t>
              <w:br/>
              <w:t xml:space="preserve">  });</w:t>
              <w:br/>
              <w:br/>
              <w:t xml:space="preserve">  @override</w:t>
              <w:br/>
              <w:t xml:space="preserve">  Widget build(BuildContext context) {</w:t>
              <w:br/>
              <w:t xml:space="preserve">    final card = Container(</w:t>
              <w:br/>
              <w:t xml:space="preserve">      margin: margin,</w:t>
              <w:br/>
              <w:t xml:space="preserve">      decoration: BoxDecoration(</w:t>
              <w:br/>
              <w:t xml:space="preserve">        color: gradient == null</w:t>
              <w:br/>
              <w:t xml:space="preserve">            ? (backgroundColor ?? AppDesignTokens.surface)</w:t>
              <w:br/>
              <w:t xml:space="preserve">            : null,</w:t>
              <w:br/>
              <w:t xml:space="preserve">        gradient: gradient,</w:t>
              <w:br/>
              <w:t xml:space="preserve">        borderRadius:</w:t>
              <w:br/>
              <w:t xml:space="preserve">            BorderRadius.circular(borderRadius ?? AppDesignTokens.radiusMd),</w:t>
              <w:br/>
              <w:t xml:space="preserve">        border: Border.all(</w:t>
              <w:br/>
              <w:t xml:space="preserve">          color: borderColor ?? AppDesignTokens.neutral200,</w:t>
              <w:br/>
              <w:t xml:space="preserve">          width: borderWidth,</w:t>
              <w:br/>
              <w:t xml:space="preserve">        ),</w:t>
              <w:br/>
              <w:t xml:space="preserve">        boxShadow: shadow ?? AppDesignTokens.cardShadow,</w:t>
              <w:br/>
              <w:t xml:space="preserve">      ),</w:t>
              <w:br/>
              <w:t xml:space="preserve">      child: ClipRRect(</w:t>
              <w:br/>
              <w:t xml:space="preserve">        borderRadius:</w:t>
              <w:br/>
              <w:t xml:space="preserve">            BorderRadius.circular(borderRadius ?? AppDesignTokens.radiusMd),</w:t>
              <w:br/>
              <w:t xml:space="preserve">        child: Padding(</w:t>
              <w:br/>
              <w:t xml:space="preserve">          padding: padding ??</w:t>
              <w:br/>
              <w:t xml:space="preserve">              EdgeInsets.all(AppDesignTokens.spacingMd),</w:t>
              <w:br/>
              <w:t xml:space="preserve">          child: child,</w:t>
              <w:br/>
              <w:t xml:space="preserve">        ),</w:t>
              <w:br/>
              <w:t xml:space="preserve">      ),</w:t>
              <w:br/>
              <w:t xml:space="preserve">    );</w:t>
              <w:br/>
              <w:br/>
              <w:t xml:space="preserve">    if (onTap != null) {</w:t>
              <w:br/>
              <w:t xml:space="preserve">      return GestureDetector(</w:t>
              <w:br/>
              <w:t xml:space="preserve">        onTap: onTap,</w:t>
              <w:br/>
              <w:t xml:space="preserve">        behavior: HitTestBehavior.opaque,</w:t>
              <w:br/>
              <w:t xml:space="preserve">        child: card,</w:t>
              <w:br/>
              <w:t xml:space="preserve">      );</w:t>
              <w:br/>
              <w:t xml:space="preserve">    }</w:t>
              <w:br/>
              <w:t xml:space="preserve">    return card;</w:t>
              <w:br/>
              <w:t xml:space="preserve">  }</w:t>
              <w:br/>
              <w:t>}</w:t>
            </w:r>
          </w:p>
        </w:tc>
      </w:tr>
    </w:tbl>
    <w:p/>
    <w:p>
      <w:pPr>
        <w:pStyle w:val="Heading4"/>
      </w:pPr>
      <w:r>
        <w:t>Class: AppAccentCard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AppAccentCard</w:t>
            </w:r>
          </w:p>
        </w:tc>
      </w:tr>
      <w:tr>
        <w:tc>
          <w:tcPr>
            <w:tcW w:type="dxa" w:w="4320"/>
            <w:shd w:val="clear" w:color="auto" w:fill="E8E8E8"/>
            <w:tcW w:w="2268" w:type="dxa"/>
          </w:tcPr>
          <w:p>
            <w:r>
              <w:rPr>
                <w:b/>
                <w:sz w:val="20"/>
              </w:rPr>
              <w:t>Source File</w:t>
            </w:r>
          </w:p>
        </w:tc>
        <w:tc>
          <w:tcPr>
            <w:tcW w:type="dxa" w:w="4320"/>
            <w:tcW w:w="6804" w:type="dxa"/>
          </w:tcPr>
          <w:p>
            <w:r>
              <w:rPr>
                <w:sz w:val="20"/>
              </w:rPr>
              <w:t>app_card.dart</w:t>
            </w:r>
          </w:p>
        </w:tc>
      </w:tr>
      <w:tr>
        <w:tc>
          <w:tcPr>
            <w:tcW w:type="dxa" w:w="4320"/>
            <w:shd w:val="clear" w:color="auto" w:fill="E8E8E8"/>
            <w:tcW w:w="2268" w:type="dxa"/>
          </w:tcPr>
          <w:p>
            <w:r>
              <w:rPr>
                <w:b/>
                <w:sz w:val="20"/>
              </w:rPr>
              <w:t>Description</w:t>
            </w:r>
          </w:p>
        </w:tc>
        <w:tc>
          <w:tcPr>
            <w:tcW w:type="dxa" w:w="4320"/>
            <w:tcW w:w="6804" w:type="dxa"/>
          </w:tcPr>
          <w:p>
            <w:r>
              <w:rPr>
                <w:sz w:val="20"/>
              </w:rPr>
              <w:t>Card with a colored left accent border.</w:t>
            </w:r>
          </w:p>
        </w:tc>
      </w:tr>
      <w:tr>
        <w:tc>
          <w:tcPr>
            <w:tcW w:type="dxa" w:w="4320"/>
            <w:shd w:val="clear" w:color="auto" w:fill="E8E8E8"/>
            <w:tcW w:w="2268" w:type="dxa"/>
          </w:tcPr>
          <w:p>
            <w:r>
              <w:rPr>
                <w:b/>
                <w:sz w:val="20"/>
              </w:rPr>
              <w:t>Fields</w:t>
            </w:r>
          </w:p>
        </w:tc>
        <w:tc>
          <w:tcPr>
            <w:tcW w:type="dxa" w:w="4320"/>
            <w:tcW w:w="6804" w:type="dxa"/>
          </w:tcPr>
          <w:p>
            <w:r>
              <w:rPr>
                <w:sz w:val="20"/>
              </w:rPr>
              <w:t>child, accentColor, padding, margin, onTap</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AppAccentCard extends StatelessWidget {</w:t>
              <w:br/>
              <w:t xml:space="preserve">  final Widget child;</w:t>
              <w:br/>
              <w:t xml:space="preserve">  final Color accentColor;</w:t>
              <w:br/>
              <w:t xml:space="preserve">  final EdgeInsetsGeometry? padding;</w:t>
              <w:br/>
              <w:t xml:space="preserve">  final EdgeInsetsGeometry? margin;</w:t>
              <w:br/>
              <w:t xml:space="preserve">  final VoidCallback? onTap;</w:t>
              <w:br/>
              <w:br/>
              <w:t xml:space="preserve">  const AppAccentCard({</w:t>
              <w:br/>
              <w:t xml:space="preserve">    super.key,</w:t>
              <w:br/>
              <w:t xml:space="preserve">    required this.child,</w:t>
              <w:br/>
              <w:t xml:space="preserve">    required this.accentColor,</w:t>
              <w:br/>
              <w:t xml:space="preserve">    this.padding,</w:t>
              <w:br/>
              <w:t xml:space="preserve">    this.margin,</w:t>
              <w:br/>
              <w:t xml:space="preserve">    this.onTap,</w:t>
              <w:br/>
              <w:t xml:space="preserve">  });</w:t>
              <w:br/>
              <w:br/>
              <w:t xml:space="preserve">  @override</w:t>
              <w:br/>
              <w:t xml:space="preserve">  Widget build(BuildContext context) {</w:t>
              <w:br/>
              <w:t xml:space="preserve">    return AppCard(</w:t>
              <w:br/>
              <w:t xml:space="preserve">      margin: margin,</w:t>
              <w:br/>
              <w:t xml:space="preserve">      padding: EdgeInsets.zero,</w:t>
              <w:br/>
              <w:t xml:space="preserve">      borderColor: AppDesignTokens.neutral200,</w:t>
              <w:br/>
              <w:t xml:space="preserve">      onTap: onTap,</w:t>
              <w:br/>
              <w:t xml:space="preserve">      child: IntrinsicHeight(</w:t>
              <w:br/>
              <w:t xml:space="preserve">        child: Row(</w:t>
              <w:br/>
              <w:t xml:space="preserve">          children: [</w:t>
              <w:br/>
              <w:t xml:space="preserve">            Container(</w:t>
              <w:br/>
              <w:t xml:space="preserve">              width: 4,</w:t>
              <w:br/>
              <w:t xml:space="preserve">              decoration: BoxDecoration(</w:t>
              <w:br/>
              <w:t xml:space="preserve">                color: accentColor,</w:t>
              <w:br/>
              <w:t xml:space="preserve">                borderRadius: BorderRadius.only(</w:t>
              <w:br/>
              <w:t xml:space="preserve">                  topLeft: Radius.circular(AppDesignTokens.radiusMd),</w:t>
              <w:br/>
              <w:t xml:space="preserve">                  bottomLeft: Radius.circular(AppDesignTokens.radiusMd),</w:t>
              <w:br/>
              <w:t xml:space="preserve">                ),</w:t>
              <w:br/>
              <w:t xml:space="preserve">              ),</w:t>
              <w:br/>
              <w:t xml:space="preserve">            ),</w:t>
              <w:br/>
              <w:t xml:space="preserve">            Expanded(</w:t>
              <w:br/>
              <w:t xml:space="preserve">              child: Padding(</w:t>
              <w:br/>
              <w:t xml:space="preserve">                padding: padding ??</w:t>
              <w:br/>
              <w:t xml:space="preserve">                    EdgeInsets.all(AppDesignTokens.spacingMd),</w:t>
              <w:br/>
              <w:t xml:space="preserve">                child: child,</w:t>
              <w:br/>
              <w:t xml:space="preserve">              ),</w:t>
              <w:br/>
              <w:t xml:space="preserve">            ),</w:t>
              <w:br/>
              <w:t xml:space="preserve">          ],</w:t>
              <w:br/>
              <w:t xml:space="preserve">        ),</w:t>
              <w:br/>
              <w:t xml:space="preserve">      ),</w:t>
              <w:br/>
              <w:t xml:space="preserve">    );</w:t>
              <w:br/>
              <w:t xml:space="preserve">  }</w:t>
              <w:br/>
              <w:t>}</w:t>
            </w:r>
          </w:p>
        </w:tc>
      </w:tr>
    </w:tbl>
    <w:p/>
    <w:p>
      <w:r>
        <w:br w:type="page"/>
      </w:r>
    </w:p>
    <w:p>
      <w:pPr>
        <w:pStyle w:val="Heading3"/>
      </w:pPr>
      <w:r>
        <w:t>Module: app_components.dart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theme/components/app_components.dart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12</w:t>
            </w:r>
          </w:p>
        </w:tc>
      </w:tr>
    </w:tbl>
    <w:p/>
    <w:p>
      <w:r>
        <w:br w:type="page"/>
      </w:r>
    </w:p>
    <w:p>
      <w:pPr>
        <w:pStyle w:val="Heading3"/>
      </w:pPr>
      <w:r>
        <w:t>Module: app_input.dart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theme/components/app_input.dart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90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'../app_theme.dart';</w:t>
            </w:r>
          </w:p>
        </w:tc>
      </w:tr>
    </w:tbl>
    <w:p/>
    <w:p>
      <w:pPr>
        <w:pStyle w:val="Heading4"/>
      </w:pPr>
      <w:r>
        <w:t>Class: AppTextField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AppTextField</w:t>
            </w:r>
          </w:p>
        </w:tc>
      </w:tr>
      <w:tr>
        <w:tc>
          <w:tcPr>
            <w:tcW w:type="dxa" w:w="4320"/>
            <w:shd w:val="clear" w:color="auto" w:fill="E8E8E8"/>
            <w:tcW w:w="2268" w:type="dxa"/>
          </w:tcPr>
          <w:p>
            <w:r>
              <w:rPr>
                <w:b/>
                <w:sz w:val="20"/>
              </w:rPr>
              <w:t>Source File</w:t>
            </w:r>
          </w:p>
        </w:tc>
        <w:tc>
          <w:tcPr>
            <w:tcW w:type="dxa" w:w="4320"/>
            <w:tcW w:w="6804" w:type="dxa"/>
          </w:tcPr>
          <w:p>
            <w:r>
              <w:rPr>
                <w:sz w:val="20"/>
              </w:rPr>
              <w:t>app_input.dart</w:t>
            </w:r>
          </w:p>
        </w:tc>
      </w:tr>
      <w:tr>
        <w:tc>
          <w:tcPr>
            <w:tcW w:type="dxa" w:w="4320"/>
            <w:shd w:val="clear" w:color="auto" w:fill="E8E8E8"/>
            <w:tcW w:w="2268" w:type="dxa"/>
          </w:tcPr>
          <w:p>
            <w:r>
              <w:rPr>
                <w:b/>
                <w:sz w:val="20"/>
              </w:rPr>
              <w:t>Description</w:t>
            </w:r>
          </w:p>
        </w:tc>
        <w:tc>
          <w:tcPr>
            <w:tcW w:type="dxa" w:w="4320"/>
            <w:tcW w:w="6804" w:type="dxa"/>
          </w:tcPr>
          <w:p>
            <w:r>
              <w:rPr>
                <w:sz w:val="20"/>
              </w:rPr>
              <w:t>A styled text field matching the enterprise design system.</w:t>
            </w:r>
          </w:p>
        </w:tc>
      </w:tr>
      <w:tr>
        <w:tc>
          <w:tcPr>
            <w:tcW w:type="dxa" w:w="4320"/>
            <w:shd w:val="clear" w:color="auto" w:fill="E8E8E8"/>
            <w:tcW w:w="2268" w:type="dxa"/>
          </w:tcPr>
          <w:p>
            <w:r>
              <w:rPr>
                <w:b/>
                <w:sz w:val="20"/>
              </w:rPr>
              <w:t>Fields</w:t>
            </w:r>
          </w:p>
        </w:tc>
        <w:tc>
          <w:tcPr>
            <w:tcW w:type="dxa" w:w="4320"/>
            <w:tcW w:w="6804" w:type="dxa"/>
          </w:tcPr>
          <w:p>
            <w:r>
              <w:rPr>
                <w:sz w:val="20"/>
              </w:rPr>
              <w:t>controller, hintText, labelText, obscureText, prefixIcon, suffixIcon, keyboardType, maxLines, readOnly, enabled</w:t>
            </w:r>
          </w:p>
        </w:tc>
      </w:tr>
      <w:tr>
        <w:tc>
          <w:tcPr>
            <w:tcW w:type="dxa" w:w="4320"/>
            <w:shd w:val="clear" w:color="auto" w:fill="E8E8E8"/>
            <w:tcW w:w="2268" w:type="dxa"/>
          </w:tcPr>
          <w:p>
            <w:r>
              <w:rPr>
                <w:b/>
                <w:sz w:val="20"/>
              </w:rPr>
              <w:t>Methods</w:t>
            </w:r>
          </w:p>
        </w:tc>
        <w:tc>
          <w:tcPr>
            <w:tcW w:type="dxa" w:w="4320"/>
            <w:tcW w:w="6804" w:type="dxa"/>
          </w:tcPr>
          <w:p>
            <w:r>
              <w:rPr>
                <w:sz w:val="20"/>
              </w:rPr>
              <w:t>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AppTextField extends StatelessWidget {</w:t>
              <w:br/>
              <w:t xml:space="preserve">  final TextEditingController? controller;</w:t>
              <w:br/>
              <w:t xml:space="preserve">  final String? hintText;</w:t>
              <w:br/>
              <w:t xml:space="preserve">  final String? labelText;</w:t>
              <w:br/>
              <w:t xml:space="preserve">  final bool obscureText;</w:t>
              <w:br/>
              <w:t xml:space="preserve">  final IconData? prefixIcon;</w:t>
              <w:br/>
              <w:t xml:space="preserve">  final Widget? suffixIcon;</w:t>
              <w:br/>
              <w:t xml:space="preserve">  final TextInputType? keyboardType;</w:t>
              <w:br/>
              <w:t xml:space="preserve">  final String? Function(String?)? validator;</w:t>
              <w:br/>
              <w:t xml:space="preserve">  final void Function(String)? onChanged;</w:t>
              <w:br/>
              <w:t xml:space="preserve">  final int maxLines;</w:t>
              <w:br/>
              <w:t xml:space="preserve">  final bool readOnly;</w:t>
              <w:br/>
              <w:t xml:space="preserve">  final bool enabled;</w:t>
              <w:br/>
              <w:t xml:space="preserve">  final FocusNode? focusNode;</w:t>
              <w:br/>
              <w:t xml:space="preserve">  final EdgeInsetsGeometry? contentPadding;</w:t>
              <w:br/>
              <w:t xml:space="preserve">  final TextInputAction? textInputAction;</w:t>
              <w:br/>
              <w:t xml:space="preserve">  final void Function(String)? onSubmitted;</w:t>
              <w:br/>
              <w:br/>
              <w:t xml:space="preserve">  const AppTextField({</w:t>
              <w:br/>
              <w:t xml:space="preserve">    super.key,</w:t>
              <w:br/>
              <w:t xml:space="preserve">    this.controller,</w:t>
              <w:br/>
              <w:t xml:space="preserve">    this.hintText,</w:t>
              <w:br/>
              <w:t xml:space="preserve">    this.labelText,</w:t>
              <w:br/>
              <w:t xml:space="preserve">    this.obscureText = false,</w:t>
              <w:br/>
              <w:t xml:space="preserve">    this.prefixIcon,</w:t>
              <w:br/>
              <w:t xml:space="preserve">    this.suffixIcon,</w:t>
              <w:br/>
              <w:t xml:space="preserve">    this.keyboardType,</w:t>
              <w:br/>
              <w:t xml:space="preserve">    this.validator,</w:t>
              <w:br/>
              <w:t xml:space="preserve">    this.onChanged,</w:t>
              <w:br/>
              <w:t xml:space="preserve">    this.maxLines = 1,</w:t>
              <w:br/>
              <w:t xml:space="preserve">    this.readOnly = false,</w:t>
              <w:br/>
              <w:t xml:space="preserve">    this.enabled = true,</w:t>
              <w:br/>
              <w:t xml:space="preserve">    this.focusNode,</w:t>
              <w:br/>
              <w:t xml:space="preserve">    this.contentPadding,</w:t>
              <w:br/>
              <w:t xml:space="preserve">    this.textInputAction,</w:t>
              <w:br/>
              <w:t xml:space="preserve">    this.onSubmitted,</w:t>
              <w:br/>
              <w:t xml:space="preserve">  });</w:t>
              <w:br/>
              <w:br/>
              <w:t xml:space="preserve">  @override</w:t>
              <w:br/>
              <w:t xml:space="preserve">  Widget build(BuildContext context) {</w:t>
              <w:br/>
              <w:t xml:space="preserve">    return Column(</w:t>
              <w:br/>
              <w:t xml:space="preserve">      crossAxisAlignment: CrossAxisAlignment.start,</w:t>
              <w:br/>
              <w:t xml:space="preserve">      mainAxisSize: MainAxisSize.min,</w:t>
              <w:br/>
              <w:t xml:space="preserve">      children: [</w:t>
              <w:br/>
              <w:t xml:space="preserve">        if (labelText != null) ...[</w:t>
              <w:br/>
              <w:t xml:space="preserve">          Text(</w:t>
              <w:br/>
              <w:t xml:space="preserve">            labelText!,</w:t>
              <w:br/>
              <w:t xml:space="preserve">            style: TextStyle(</w:t>
              <w:br/>
              <w:t xml:space="preserve">              fontSize: 13,</w:t>
              <w:br/>
              <w:t xml:space="preserve">              fontWeight: FontWeight.w500,</w:t>
              <w:br/>
              <w:t xml:space="preserve">              color: AppDesignTokens.neutral700,</w:t>
              <w:br/>
              <w:t xml:space="preserve">            ),</w:t>
              <w:br/>
              <w:t xml:space="preserve">          ),</w:t>
              <w:br/>
              <w:t xml:space="preserve">          const SizedBox(height: 6),</w:t>
              <w:br/>
              <w:t xml:space="preserve">        ],</w:t>
              <w:br/>
              <w:t xml:space="preserve">        TextFormField(</w:t>
              <w:br/>
              <w:t xml:space="preserve">          controller: controller,</w:t>
              <w:br/>
              <w:t xml:space="preserve">          obscureText: obscureText,</w:t>
              <w:br/>
              <w:t xml:space="preserve">          keyboardType: keyboardType,</w:t>
              <w:br/>
              <w:t xml:space="preserve">          validator: validator,</w:t>
              <w:br/>
              <w:t xml:space="preserve">          onChanged: onChanged,</w:t>
              <w:br/>
              <w:t xml:space="preserve">          maxLines: maxLines,</w:t>
              <w:br/>
              <w:t xml:space="preserve">          readOnly: readOnly,</w:t>
              <w:br/>
              <w:t xml:space="preserve">          enabled: enabled,</w:t>
              <w:br/>
              <w:t xml:space="preserve">          focusNode: focusNode,</w:t>
              <w:br/>
              <w:t xml:space="preserve">          textInputAction: textInputAction,</w:t>
              <w:br/>
              <w:t xml:space="preserve">          onFieldSubmitted: onSubmitted,</w:t>
              <w:br/>
              <w:t xml:space="preserve">          style: TextStyle(</w:t>
              <w:br/>
              <w:t xml:space="preserve">            fontSize: 15,</w:t>
              <w:br/>
              <w:t xml:space="preserve">            fontWeight: FontWeight.w400,</w:t>
              <w:br/>
              <w:t xml:space="preserve">            color: AppDesignTokens.neutral900,</w:t>
              <w:br/>
              <w:t xml:space="preserve">          ),</w:t>
              <w:br/>
              <w:t xml:space="preserve">          decoration: InputDecoration(</w:t>
              <w:br/>
              <w:t xml:space="preserve">            hintText: hintText,</w:t>
              <w:br/>
              <w:t xml:space="preserve">            prefixIcon: prefixIcon != null</w:t>
              <w:br/>
              <w:t xml:space="preserve">                ? Icon(prefixIcon, size: 20, color: AppDesignTokens.neutral500)</w:t>
              <w:br/>
              <w:t xml:space="preserve">                : null,</w:t>
              <w:br/>
              <w:t xml:space="preserve">            suffixIcon: suffixIcon,</w:t>
              <w:br/>
              <w:t xml:space="preserve">            contentPadding: contentPadding,</w:t>
              <w:br/>
              <w:t xml:space="preserve">          ),</w:t>
              <w:br/>
              <w:t xml:space="preserve">        ),</w:t>
              <w:br/>
              <w:t xml:space="preserve">      ],</w:t>
              <w:br/>
              <w:t xml:space="preserve">    );</w:t>
              <w:br/>
              <w:t xml:space="preserve">  }</w:t>
              <w:br/>
              <w:t>}</w:t>
            </w:r>
          </w:p>
        </w:tc>
      </w:tr>
    </w:tbl>
    <w:p/>
    <w:p>
      <w:r>
        <w:br w:type="page"/>
      </w:r>
    </w:p>
    <w:p>
      <w:pPr>
        <w:pStyle w:val="Heading3"/>
      </w:pPr>
      <w:r>
        <w:t>Module: theme_provider.dart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theme/theme_provider.dart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16</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Class: ThemeProvider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ThemeProvider</w:t>
            </w:r>
          </w:p>
        </w:tc>
      </w:tr>
      <w:tr>
        <w:tc>
          <w:tcPr>
            <w:tcW w:type="dxa" w:w="4320"/>
            <w:shd w:val="clear" w:color="auto" w:fill="E8E8E8"/>
            <w:tcW w:w="2268" w:type="dxa"/>
          </w:tcPr>
          <w:p>
            <w:r>
              <w:rPr>
                <w:b/>
                <w:sz w:val="20"/>
              </w:rPr>
              <w:t>Source File</w:t>
            </w:r>
          </w:p>
        </w:tc>
        <w:tc>
          <w:tcPr>
            <w:tcW w:type="dxa" w:w="4320"/>
            <w:tcW w:w="6804" w:type="dxa"/>
          </w:tcPr>
          <w:p>
            <w:r>
              <w:rPr>
                <w:sz w:val="20"/>
              </w:rPr>
              <w:t>theme_provider.dart</w:t>
            </w:r>
          </w:p>
        </w:tc>
      </w:tr>
      <w:tr>
        <w:tc>
          <w:tcPr>
            <w:tcW w:type="dxa" w:w="4320"/>
            <w:shd w:val="clear" w:color="auto" w:fill="E8E8E8"/>
            <w:tcW w:w="2268" w:type="dxa"/>
          </w:tcPr>
          <w:p>
            <w:r>
              <w:rPr>
                <w:b/>
                <w:sz w:val="20"/>
              </w:rPr>
              <w:t>Description</w:t>
            </w:r>
          </w:p>
        </w:tc>
        <w:tc>
          <w:tcPr>
            <w:tcW w:type="dxa" w:w="4320"/>
            <w:tcW w:w="6804" w:type="dxa"/>
          </w:tcPr>
          <w:p>
            <w:r>
              <w:rPr>
                <w:sz w:val="20"/>
              </w:rPr>
              <w:t>Notifies listeners when the user switches between system / light / dark.</w:t>
            </w:r>
          </w:p>
        </w:tc>
      </w:tr>
      <w:tr>
        <w:tc>
          <w:tcPr>
            <w:tcW w:type="dxa" w:w="4320"/>
            <w:shd w:val="clear" w:color="auto" w:fill="E8E8E8"/>
            <w:tcW w:w="2268" w:type="dxa"/>
          </w:tcPr>
          <w:p>
            <w:r>
              <w:rPr>
                <w:b/>
                <w:sz w:val="20"/>
              </w:rPr>
              <w:t>Fields</w:t>
            </w:r>
          </w:p>
        </w:tc>
        <w:tc>
          <w:tcPr>
            <w:tcW w:type="dxa" w:w="4320"/>
            <w:tcW w:w="6804" w:type="dxa"/>
          </w:tcPr>
          <w:p>
            <w:r>
              <w:rPr>
                <w:sz w:val="20"/>
              </w:rPr>
              <w:t>_themeMode, themeMode, _themeMode</w:t>
            </w:r>
          </w:p>
        </w:tc>
      </w:tr>
      <w:tr>
        <w:tc>
          <w:tcPr>
            <w:tcW w:type="dxa" w:w="4320"/>
            <w:shd w:val="clear" w:color="auto" w:fill="E8E8E8"/>
            <w:tcW w:w="2268" w:type="dxa"/>
          </w:tcPr>
          <w:p>
            <w:r>
              <w:rPr>
                <w:b/>
                <w:sz w:val="20"/>
              </w:rPr>
              <w:t>Methods</w:t>
            </w:r>
          </w:p>
        </w:tc>
        <w:tc>
          <w:tcPr>
            <w:tcW w:type="dxa" w:w="4320"/>
            <w:tcW w:w="6804" w:type="dxa"/>
          </w:tcPr>
          <w:p>
            <w:r>
              <w:rPr>
                <w:sz w:val="20"/>
              </w:rPr>
              <w:t>get themeMode, setThemeMode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ThemeProvider extends ChangeNotifier {</w:t>
              <w:br/>
              <w:t xml:space="preserve">  ThemeMode _themeMode = ThemeMode.system;</w:t>
              <w:br/>
              <w:br/>
              <w:t xml:space="preserve">  ThemeMode get themeMode =&gt; _themeMode;</w:t>
              <w:br/>
              <w:br/>
              <w:t xml:space="preserve">  void setThemeMode(ThemeMode mode) {</w:t>
              <w:br/>
              <w:t xml:space="preserve">    if (_themeMode != mode) {</w:t>
              <w:br/>
              <w:t xml:space="preserve">      _themeMode = mode;</w:t>
              <w:br/>
              <w:t xml:space="preserve">      notifyListeners();</w:t>
              <w:br/>
              <w:t xml:space="preserve">    }</w:t>
              <w:br/>
              <w:t xml:space="preserve">  }</w:t>
              <w:br/>
              <w:t>}</w:t>
            </w:r>
          </w:p>
        </w:tc>
      </w:tr>
    </w:tbl>
    <w:p/>
    <w:p>
      <w:r>
        <w:br w:type="page"/>
      </w:r>
    </w:p>
    <w:p>
      <w:pPr>
        <w:pStyle w:val="Heading3"/>
      </w:pPr>
      <w:r>
        <w:t>Module: apple_typography.dart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utilities/apple_typography.dart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70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1-1</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Class: AppleTypography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AppleTypography</w:t>
            </w:r>
          </w:p>
        </w:tc>
      </w:tr>
      <w:tr>
        <w:tc>
          <w:tcPr>
            <w:tcW w:type="dxa" w:w="4320"/>
            <w:shd w:val="clear" w:color="auto" w:fill="E8E8E8"/>
            <w:tcW w:w="2268" w:type="dxa"/>
          </w:tcPr>
          <w:p>
            <w:r>
              <w:rPr>
                <w:b/>
                <w:sz w:val="20"/>
              </w:rPr>
              <w:t>Source File</w:t>
            </w:r>
          </w:p>
        </w:tc>
        <w:tc>
          <w:tcPr>
            <w:tcW w:type="dxa" w:w="4320"/>
            <w:tcW w:w="6804" w:type="dxa"/>
          </w:tcPr>
          <w:p>
            <w:r>
              <w:rPr>
                <w:sz w:val="20"/>
              </w:rPr>
              <w:t>apple_typography.dart</w:t>
            </w:r>
          </w:p>
        </w:tc>
      </w:tr>
      <w:tr>
        <w:tc>
          <w:tcPr>
            <w:tcW w:type="dxa" w:w="4320"/>
            <w:shd w:val="clear" w:color="auto" w:fill="E8E8E8"/>
            <w:tcW w:w="2268" w:type="dxa"/>
          </w:tcPr>
          <w:p>
            <w:r>
              <w:rPr>
                <w:b/>
                <w:sz w:val="20"/>
              </w:rPr>
              <w:t>Description</w:t>
            </w:r>
          </w:p>
        </w:tc>
        <w:tc>
          <w:tcPr>
            <w:tcW w:type="dxa" w:w="4320"/>
            <w:tcW w:w="6804" w:type="dxa"/>
          </w:tcPr>
          <w:p>
            <w:r>
              <w:rPr>
                <w:sz w:val="20"/>
              </w:rPr>
              <w:t>Utility class for consistent typography throughout the app. Uses Inter font for a clean, professional, cross-platform look.</w:t>
            </w:r>
          </w:p>
        </w:tc>
      </w:tr>
      <w:tr>
        <w:tc>
          <w:tcPr>
            <w:tcW w:type="dxa" w:w="4320"/>
            <w:shd w:val="clear" w:color="auto" w:fill="E8E8E8"/>
            <w:tcW w:w="2268" w:type="dxa"/>
          </w:tcPr>
          <w:p>
            <w:r>
              <w:rPr>
                <w:b/>
                <w:sz w:val="20"/>
              </w:rPr>
              <w:t>Fields</w:t>
            </w:r>
          </w:p>
        </w:tc>
        <w:tc>
          <w:tcPr>
            <w:tcW w:type="dxa" w:w="4320"/>
            <w:tcW w:w="6804" w:type="dxa"/>
          </w:tcPr>
          <w:p>
            <w:r>
              <w:rPr>
                <w:sz w:val="20"/>
              </w:rPr>
              <w:t>caption, body1, body2, subtitle1, subtitle2, headline6, headline5, headline4, headline3, headline2</w:t>
            </w:r>
          </w:p>
        </w:tc>
      </w:tr>
      <w:tr>
        <w:tc>
          <w:tcPr>
            <w:tcW w:type="dxa" w:w="4320"/>
            <w:shd w:val="clear" w:color="auto" w:fill="E8E8E8"/>
            <w:tcW w:w="2268" w:type="dxa"/>
          </w:tcPr>
          <w:p>
            <w:r>
              <w:rPr>
                <w:b/>
                <w:sz w:val="20"/>
              </w:rPr>
              <w:t>Methods</w:t>
            </w:r>
          </w:p>
        </w:tc>
        <w:tc>
          <w:tcPr>
            <w:tcW w:type="dxa" w:w="4320"/>
            <w:tcW w:w="6804" w:type="dxa"/>
          </w:tcPr>
          <w:p>
            <w:r>
              <w:rPr>
                <w:sz w:val="20"/>
              </w:rPr>
              <w:t>get fontFamily, withAppleFont</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AppleTypography {</w:t>
              <w:br/>
              <w:t xml:space="preserve">  static String get fontFamily {</w:t>
              <w:br/>
              <w:t xml:space="preserve">    return 'Inter';</w:t>
              <w:br/>
              <w:t xml:space="preserve">  }</w:t>
              <w:br/>
              <w:t xml:space="preserve">  </w:t>
              <w:br/>
              <w:t xml:space="preserve">  /// Standard text styles with Apple font</w:t>
              <w:br/>
              <w:t xml:space="preserve">  static const TextStyle caption = TextStyle(</w:t>
              <w:br/>
              <w:t xml:space="preserve">    fontSize: 12,</w:t>
              <w:br/>
              <w:t xml:space="preserve">    fontWeight: FontWeight.normal,</w:t>
              <w:br/>
              <w:t xml:space="preserve">  );</w:t>
              <w:br/>
              <w:t xml:space="preserve">  </w:t>
              <w:br/>
              <w:t xml:space="preserve">  static const TextStyle body1 = TextStyle(</w:t>
              <w:br/>
              <w:t xml:space="preserve">    fontSize: 16,</w:t>
              <w:br/>
              <w:t xml:space="preserve">    fontWeight: FontWeight.normal,</w:t>
              <w:br/>
              <w:t xml:space="preserve">  );</w:t>
              <w:br/>
              <w:t xml:space="preserve">  </w:t>
              <w:br/>
              <w:t xml:space="preserve">  static const TextStyle body2 = TextStyle(</w:t>
              <w:br/>
              <w:t xml:space="preserve">    fontSize: 14,</w:t>
              <w:br/>
              <w:t xml:space="preserve">    fontWeight: FontWeight.normal,</w:t>
              <w:br/>
              <w:t xml:space="preserve">  );</w:t>
              <w:br/>
              <w:t xml:space="preserve">  </w:t>
              <w:br/>
              <w:t xml:space="preserve">  static const TextStyle subtitle1 = TextStyle(</w:t>
              <w:br/>
              <w:t xml:space="preserve">    fontSize: 16,</w:t>
              <w:br/>
              <w:t xml:space="preserve">    fontWeight: FontWeight.w500,</w:t>
              <w:br/>
              <w:t xml:space="preserve">  );</w:t>
              <w:br/>
              <w:t xml:space="preserve">  </w:t>
              <w:br/>
              <w:t xml:space="preserve">  static const TextStyle subtitle2 = TextStyle(</w:t>
              <w:br/>
              <w:t xml:space="preserve">    fontSize: 14,</w:t>
              <w:br/>
              <w:t xml:space="preserve">    fontWeight: FontWeight.w500,</w:t>
              <w:br/>
              <w:t xml:space="preserve">  );</w:t>
              <w:br/>
              <w:t xml:space="preserve">  </w:t>
              <w:br/>
              <w:t xml:space="preserve">  static const TextStyle headline6 = TextStyle(</w:t>
              <w:br/>
              <w:t xml:space="preserve">    fontSize: 20,</w:t>
              <w:br/>
              <w:t xml:space="preserve">    fontWeight: FontWeight.w500,</w:t>
              <w:br/>
              <w:t xml:space="preserve">  );</w:t>
              <w:br/>
              <w:t xml:space="preserve">  </w:t>
              <w:br/>
              <w:t xml:space="preserve">  static const TextStyle headline5 = TextStyle(</w:t>
              <w:br/>
              <w:t xml:space="preserve">    fontSize: 24,</w:t>
              <w:br/>
              <w:t xml:space="preserve">    fontWeight: FontWeight.w400,</w:t>
              <w:br/>
              <w:t xml:space="preserve">  );</w:t>
              <w:br/>
              <w:t xml:space="preserve">  </w:t>
              <w:br/>
              <w:t xml:space="preserve">  static const TextStyle headline4 = TextStyle(</w:t>
              <w:br/>
              <w:t xml:space="preserve">    fontSize: 28,</w:t>
              <w:br/>
              <w:t xml:space="preserve">    fontWeight: FontWeight.w400,</w:t>
              <w:br/>
              <w:t xml:space="preserve">  );</w:t>
              <w:br/>
              <w:t xml:space="preserve">  </w:t>
              <w:br/>
              <w:t xml:space="preserve">  static const TextStyle headline3 = TextStyle(</w:t>
              <w:br/>
              <w:t xml:space="preserve">    fontSize: 32,</w:t>
              <w:br/>
              <w:t xml:space="preserve">    fontWeight: FontWeight.w400,</w:t>
              <w:br/>
              <w:t xml:space="preserve">  );</w:t>
              <w:br/>
              <w:t xml:space="preserve">  </w:t>
              <w:br/>
              <w:t xml:space="preserve">  static const TextStyle headline2 = TextStyle(</w:t>
              <w:br/>
              <w:t xml:space="preserve">    fontSize: 36,</w:t>
              <w:br/>
              <w:t xml:space="preserve">    fontWeight: FontWeight.w400,</w:t>
              <w:br/>
              <w:t xml:space="preserve">  );</w:t>
              <w:br/>
              <w:t xml:space="preserve">  </w:t>
              <w:br/>
              <w:t xml:space="preserve">  static const TextStyle headline1 = TextStyle(</w:t>
              <w:br/>
              <w:t xml:space="preserve">    fontSize: 40,</w:t>
              <w:br/>
              <w:t xml:space="preserve">    fontWeight: FontWeight.w300,</w:t>
              <w:br/>
              <w:t xml:space="preserve">  );</w:t>
              <w:br/>
              <w:t xml:space="preserve">  </w:t>
              <w:br/>
              <w:t xml:space="preserve">  /// Helper method to apply Apple font to existing TextStyle</w:t>
              <w:br/>
              <w:t xml:space="preserve">  static TextStyle withAppleFont(TextStyle style) {</w:t>
              <w:br/>
              <w:t xml:space="preserve">    return style.copyWith(fontFamily: fontFamily);</w:t>
              <w:br/>
              <w:t xml:space="preserve">  }</w:t>
              <w:br/>
              <w:t>}</w:t>
            </w:r>
          </w:p>
        </w:tc>
      </w:tr>
    </w:tbl>
    <w:p/>
    <w:p>
      <w:r>
        <w:br w:type="page"/>
      </w:r>
    </w:p>
    <w:p>
      <w:pPr>
        <w:pStyle w:val="Heading3"/>
      </w:pPr>
      <w:r>
        <w:t>Module: call_feedback_dialog.dart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utilities/dialogs/call_feedback_dialog.dart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195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5-7</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'package:flutter_rating_bar/flutter_rating_bar.dart';</w:t>
              <w:br/>
              <w:t>import 'package:flutter_application_1/utilities/apple_typography.dart';</w:t>
            </w:r>
          </w:p>
        </w:tc>
      </w:tr>
    </w:tbl>
    <w:p/>
    <w:p>
      <w:pPr>
        <w:pStyle w:val="Heading4"/>
      </w:pPr>
      <w:r>
        <w:t>Class: CallFeedbackDialog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CallFeedbackDialog</w:t>
            </w:r>
          </w:p>
        </w:tc>
      </w:tr>
      <w:tr>
        <w:tc>
          <w:tcPr>
            <w:tcW w:type="dxa" w:w="4320"/>
            <w:shd w:val="clear" w:color="auto" w:fill="E8E8E8"/>
            <w:tcW w:w="2268" w:type="dxa"/>
          </w:tcPr>
          <w:p>
            <w:r>
              <w:rPr>
                <w:b/>
                <w:sz w:val="20"/>
              </w:rPr>
              <w:t>Source File</w:t>
            </w:r>
          </w:p>
        </w:tc>
        <w:tc>
          <w:tcPr>
            <w:tcW w:type="dxa" w:w="4320"/>
            <w:tcW w:w="6804" w:type="dxa"/>
          </w:tcPr>
          <w:p>
            <w:r>
              <w:rPr>
                <w:sz w:val="20"/>
              </w:rPr>
              <w:t>call_feedback_dialog.dart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contactName, phoneNumber, listName, callDuration, noteSummary</w:t>
            </w:r>
          </w:p>
        </w:tc>
      </w:tr>
      <w:tr>
        <w:tc>
          <w:tcPr>
            <w:tcW w:type="dxa" w:w="4320"/>
            <w:shd w:val="clear" w:color="auto" w:fill="E8E8E8"/>
            <w:tcW w:w="2268" w:type="dxa"/>
          </w:tcPr>
          <w:p>
            <w:r>
              <w:rPr>
                <w:b/>
                <w:sz w:val="20"/>
              </w:rPr>
              <w:t>Methods</w:t>
            </w:r>
          </w:p>
        </w:tc>
        <w:tc>
          <w:tcPr>
            <w:tcW w:type="dxa" w:w="4320"/>
            <w:tcW w:w="6804" w:type="dxa"/>
          </w:tcPr>
          <w:p>
            <w:r>
              <w:rPr>
                <w:sz w:val="20"/>
              </w:rPr>
              <w:t>createState</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CallFeedbackDialog extends StatefulWidget {</w:t>
              <w:br/>
              <w:t xml:space="preserve">  final String contactName;</w:t>
              <w:br/>
              <w:t xml:space="preserve">  final String phoneNumber;</w:t>
              <w:br/>
              <w:t xml:space="preserve">  final String listName;</w:t>
              <w:br/>
              <w:t xml:space="preserve">  final Function(int, String) onFeedbackSubmitted;</w:t>
              <w:br/>
              <w:t xml:space="preserve">  final Duration callDuration;</w:t>
              <w:br/>
              <w:t xml:space="preserve">  final Map&lt;String, dynamic&gt;? noteSummary; // NLP-generated summary of previous notes</w:t>
              <w:br/>
              <w:br/>
              <w:t xml:space="preserve">  const CallFeedbackDialog({</w:t>
              <w:br/>
              <w:t xml:space="preserve">    Key? key,</w:t>
              <w:br/>
              <w:t xml:space="preserve">    required this.contactName,</w:t>
              <w:br/>
              <w:t xml:space="preserve">    required this.phoneNumber,</w:t>
              <w:br/>
              <w:t xml:space="preserve">    required this.listName,</w:t>
              <w:br/>
              <w:t xml:space="preserve">    required this.onFeedbackSubmitted,</w:t>
              <w:br/>
              <w:t xml:space="preserve">    required this.callDuration,</w:t>
              <w:br/>
              <w:t xml:space="preserve">    this.noteSummary,</w:t>
              <w:br/>
              <w:t xml:space="preserve">  }) : super(key: key);</w:t>
              <w:br/>
              <w:br/>
              <w:t xml:space="preserve">  @override</w:t>
              <w:br/>
              <w:t xml:space="preserve">  _CallFeedbackDialogState createState() =&gt; _CallFeedbackDialogState();</w:t>
              <w:br/>
              <w:t>}</w:t>
            </w:r>
          </w:p>
        </w:tc>
      </w:tr>
    </w:tbl>
    <w:p/>
    <w:p>
      <w:pPr>
        <w:pStyle w:val="Heading4"/>
      </w:pPr>
      <w:r>
        <w:t>Class: _CallFeedbackDialogState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_CallFeedbackDialogState</w:t>
            </w:r>
          </w:p>
        </w:tc>
      </w:tr>
      <w:tr>
        <w:tc>
          <w:tcPr>
            <w:tcW w:type="dxa" w:w="4320"/>
            <w:shd w:val="clear" w:color="auto" w:fill="E8E8E8"/>
            <w:tcW w:w="2268" w:type="dxa"/>
          </w:tcPr>
          <w:p>
            <w:r>
              <w:rPr>
                <w:b/>
                <w:sz w:val="20"/>
              </w:rPr>
              <w:t>Source File</w:t>
            </w:r>
          </w:p>
        </w:tc>
        <w:tc>
          <w:tcPr>
            <w:tcW w:type="dxa" w:w="4320"/>
            <w:tcW w:w="6804" w:type="dxa"/>
          </w:tcPr>
          <w:p>
            <w:r>
              <w:rPr>
                <w:sz w:val="20"/>
              </w:rPr>
              <w:t>call_feedback_dialog.dart</w:t>
            </w:r>
          </w:p>
        </w:tc>
      </w:tr>
      <w:tr>
        <w:tc>
          <w:tcPr>
            <w:tcW w:type="dxa" w:w="4320"/>
            <w:shd w:val="clear" w:color="auto" w:fill="E8E8E8"/>
            <w:tcW w:w="2268" w:type="dxa"/>
          </w:tcPr>
          <w:p>
            <w:r>
              <w:rPr>
                <w:b/>
                <w:sz w:val="20"/>
              </w:rPr>
              <w:t>Description</w:t>
            </w:r>
          </w:p>
        </w:tc>
        <w:tc>
          <w:tcPr>
            <w:tcW w:type="dxa" w:w="4320"/>
            <w:tcW w:w="6804" w:type="dxa"/>
          </w:tcPr>
          <w:p>
            <w:r>
              <w:rPr>
                <w:sz w:val="20"/>
              </w:rPr>
              <w:t>See code implementation</w:t>
            </w:r>
          </w:p>
        </w:tc>
      </w:tr>
      <w:tr>
        <w:tc>
          <w:tcPr>
            <w:tcW w:type="dxa" w:w="4320"/>
            <w:shd w:val="clear" w:color="auto" w:fill="E8E8E8"/>
            <w:tcW w:w="2268" w:type="dxa"/>
          </w:tcPr>
          <w:p>
            <w:r>
              <w:rPr>
                <w:b/>
                <w:sz w:val="20"/>
              </w:rPr>
              <w:t>Fields</w:t>
            </w:r>
          </w:p>
        </w:tc>
        <w:tc>
          <w:tcPr>
            <w:tcW w:type="dxa" w:w="4320"/>
            <w:tcW w:w="6804" w:type="dxa"/>
          </w:tcPr>
          <w:p>
            <w:r>
              <w:rPr>
                <w:sz w:val="20"/>
              </w:rPr>
              <w:t>starRating, notesController</w:t>
            </w:r>
          </w:p>
        </w:tc>
      </w:tr>
      <w:tr>
        <w:tc>
          <w:tcPr>
            <w:tcW w:type="dxa" w:w="4320"/>
            <w:shd w:val="clear" w:color="auto" w:fill="E8E8E8"/>
            <w:tcW w:w="2268" w:type="dxa"/>
          </w:tcPr>
          <w:p>
            <w:r>
              <w:rPr>
                <w:b/>
                <w:sz w:val="20"/>
              </w:rPr>
              <w:t>Methods</w:t>
            </w:r>
          </w:p>
        </w:tc>
        <w:tc>
          <w:tcPr>
            <w:tcW w:type="dxa" w:w="4320"/>
            <w:tcW w:w="6804" w:type="dxa"/>
          </w:tcPr>
          <w:p>
            <w:r>
              <w:rPr>
                <w:sz w:val="20"/>
              </w:rPr>
              <w:t>initState, dispose, build</w:t>
            </w:r>
          </w:p>
        </w:tc>
      </w:tr>
    </w:tbl>
    <w:p/>
    <w:p>
      <w:r>
        <w:rPr>
          <w:b/>
          <w:i w:val="0"/>
        </w:rPr>
        <w:t>Class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class _CallFeedbackDialogState extends State&lt;CallFeedbackDialog&gt; {</w:t>
              <w:br/>
              <w:t xml:space="preserve">  int starRating = 0;</w:t>
              <w:br/>
              <w:t xml:space="preserve">  late TextEditingController notesController;</w:t>
              <w:br/>
              <w:br/>
              <w:t xml:space="preserve">  @override</w:t>
              <w:br/>
              <w:t xml:space="preserve">  void initState() {</w:t>
              <w:br/>
              <w:t xml:space="preserve">    super.initState();</w:t>
              <w:br/>
              <w:t xml:space="preserve">    notesController = TextEditingController(text: 'Call initiated');</w:t>
              <w:br/>
              <w:t xml:space="preserve">  }</w:t>
              <w:br/>
              <w:br/>
              <w:t xml:space="preserve">  @override</w:t>
              <w:br/>
              <w:t xml:space="preserve">  void dispose() {</w:t>
              <w:br/>
              <w:t xml:space="preserve">    notesController.dispose();</w:t>
              <w:br/>
              <w:t xml:space="preserve">    super.dispose();</w:t>
              <w:br/>
              <w:t xml:space="preserve">  }</w:t>
              <w:br/>
              <w:br/>
              <w:t xml:space="preserve">  @override</w:t>
              <w:br/>
              <w:t xml:space="preserve">  Widget build(BuildContext context) {</w:t>
              <w:br/>
              <w:t xml:space="preserve">    return AlertDialog(</w:t>
              <w:br/>
              <w:t xml:space="preserve">      title: Text('Call Feedback', style: AppleTypography.withAppleFont(AppleTypography.headline6)),</w:t>
              <w:br/>
              <w:t xml:space="preserve">      content: SingleChildScrollView(</w:t>
              <w:br/>
              <w:t xml:space="preserve">        child: Column(</w:t>
              <w:br/>
              <w:t xml:space="preserve">          mainAxisSize: MainAxisSize.min,</w:t>
              <w:br/>
              <w:t xml:space="preserve">          crossAxisAlignment: CrossAxisAlignment.start,</w:t>
              <w:br/>
              <w:t xml:space="preserve">          children: [</w:t>
              <w:br/>
              <w:t xml:space="preserve">            Text('Call with ${widget.contactName}',</w:t>
              <w:br/>
              <w:t xml:space="preserve">                style: TextStyle(fontWeight: FontWeight.bold)),</w:t>
              <w:br/>
              <w:t xml:space="preserve">            SizedBox(height: 16),</w:t>
              <w:br/>
              <w:t xml:space="preserve">            </w:t>
              <w:br/>
              <w:t xml:space="preserve">            // NLP-generated summary of previous notes</w:t>
              <w:br/>
              <w:t xml:space="preserve">            if (widget.noteSummary != null &amp;&amp; widget.noteSummary!['total_notes'] &gt; 0) ...[</w:t>
              <w:br/>
              <w:t xml:space="preserve">              Container(</w:t>
              <w:br/>
              <w:t xml:space="preserve">                padding: EdgeInsets.all(12),</w:t>
              <w:br/>
              <w:t xml:space="preserve">                decoration: BoxDecoration(</w:t>
              <w:br/>
              <w:t xml:space="preserve">                  color: Theme.of(context).colorScheme.primary.withOpacity(0.1),</w:t>
              <w:br/>
              <w:t xml:space="preserve">                  borderRadius: BorderRadius.circular(8),</w:t>
              <w:br/>
              <w:t xml:space="preserve">                  border: Border.all(color: Theme.of(context).colorScheme.primary.withOpacity(0.2)),</w:t>
              <w:br/>
              <w:t xml:space="preserve">                ),</w:t>
              <w:br/>
              <w:t xml:space="preserve">                child: Column(</w:t>
              <w:br/>
              <w:t xml:space="preserve">                  crossAxisAlignment: CrossAxisAlignment.start,</w:t>
              <w:br/>
              <w:t xml:space="preserve">                  children: [</w:t>
              <w:br/>
              <w:t xml:space="preserve">                    Row(</w:t>
              <w:br/>
              <w:t xml:space="preserve">                      children: [</w:t>
              <w:br/>
              <w:t xml:space="preserve">                        Icon(Icons.summarize, size: 18, color: Theme.of(context).colorScheme.primary),</w:t>
              <w:br/>
              <w:t xml:space="preserve">                        SizedBox(width: 6),</w:t>
              <w:br/>
              <w:t xml:space="preserve">                        Text(</w:t>
              <w:br/>
              <w:t xml:space="preserve">                          'Summary of Previous Notes',</w:t>
              <w:br/>
              <w:t xml:space="preserve">                          style: TextStyle(</w:t>
              <w:br/>
              <w:t xml:space="preserve">                            fontWeight: FontWeight.bold,</w:t>
              <w:br/>
              <w:t xml:space="preserve">                            fontSize: 13,</w:t>
              <w:br/>
              <w:t xml:space="preserve">                            color: Theme.of(context).colorScheme.primary,</w:t>
              <w:br/>
              <w:t xml:space="preserve">                          ),</w:t>
              <w:br/>
              <w:t xml:space="preserve">                        ),</w:t>
              <w:br/>
              <w:t xml:space="preserve">                      ],</w:t>
              <w:br/>
              <w:t xml:space="preserve">                    ),</w:t>
              <w:br/>
              <w:t xml:space="preserve">                    SizedBox(height: 8),</w:t>
              <w:br/>
              <w:t xml:space="preserve">                    </w:t>
              <w:br/>
              <w:t xml:space="preserve">                    // Keywords section</w:t>
              <w:br/>
              <w:t xml:space="preserve">                    if ((widget.noteSummary!['keywords'] as List).isNotEmpty) ...[</w:t>
              <w:br/>
              <w:t xml:space="preserve">                      Wrap(</w:t>
              <w:br/>
              <w:t xml:space="preserve">                        spacing: 6,</w:t>
              <w:br/>
              <w:t xml:space="preserve">                        runSpacing: 6,</w:t>
              <w:br/>
              <w:t xml:space="preserve">                        children: (widget.noteSummary!['keywords'] as List&lt;String&gt;)</w:t>
              <w:br/>
              <w:t xml:space="preserve">                            .map((keyword) =&gt; Container(</w:t>
              <w:br/>
              <w:t xml:space="preserve">                                  padding: EdgeInsets.symmetric(horizontal: 8, vertical: 4),</w:t>
              <w:br/>
              <w:t xml:space="preserve">                                  decoration: BoxDecoration(</w:t>
              <w:br/>
              <w:t xml:space="preserve">                                    color: Theme.of(context).colorScheme.primary.withOpacity(0.1),</w:t>
              <w:br/>
              <w:t xml:space="preserve">                                    borderRadius: BorderRadius.circular(12),</w:t>
              <w:br/>
              <w:t xml:space="preserve">                                  ),</w:t>
              <w:br/>
              <w:t xml:space="preserve">                                  child: Text(</w:t>
              <w:br/>
              <w:t xml:space="preserve">                                    keyword,</w:t>
              <w:br/>
              <w:t xml:space="preserve">                                    style: TextStyle(</w:t>
              <w:br/>
              <w:t xml:space="preserve">                                      fontSize: 11,</w:t>
              <w:br/>
              <w:t xml:space="preserve">                                      fontWeight: FontWeight.w600,</w:t>
              <w:br/>
              <w:t xml:space="preserve">                                      color: Theme.of(context).colorScheme.primary,</w:t>
              <w:br/>
              <w:t xml:space="preserve">                                    ),</w:t>
              <w:br/>
              <w:t xml:space="preserve">                                  ),</w:t>
              <w:br/>
              <w:t xml:space="preserve">                                ))</w:t>
              <w:br/>
              <w:t xml:space="preserve">                            .toList(),</w:t>
              <w:br/>
              <w:t xml:space="preserve">                      ),</w:t>
              <w:br/>
              <w:t xml:space="preserve">                      SizedBox(height: 6),</w:t>
              <w:br/>
              <w:t xml:space="preserve">                    ],</w:t>
              <w:br/>
              <w:t xml:space="preserve">                    </w:t>
              <w:br/>
              <w:t xml:space="preserve">                    // Common phrases section</w:t>
              <w:br/>
              <w:t xml:space="preserve">                    if ((widget.noteSummary!['common_phrases'] as List).isNotEmpty) ...[</w:t>
              <w:br/>
              <w:t xml:space="preserve">                      Text(</w:t>
              <w:br/>
              <w:t xml:space="preserve">                        'Common: ${(widget.noteSummary!['common_phrases'] as List&lt;String&gt;).join(", ")}',</w:t>
              <w:br/>
              <w:t xml:space="preserve">                        style: TextStyle(</w:t>
              <w:br/>
              <w:t xml:space="preserve">                          fontSize: 11,</w:t>
              <w:br/>
              <w:t xml:space="preserve">                          fontStyle: FontStyle.italic,</w:t>
              <w:br/>
              <w:t xml:space="preserve">                          color: Theme.of(context).colorScheme.onSurfaceVariant,</w:t>
              <w:br/>
              <w:t xml:space="preserve">                        ),</w:t>
              <w:br/>
              <w:t xml:space="preserve">                      ),</w:t>
              <w:br/>
              <w:t xml:space="preserve">                      SizedBox(height: 4),</w:t>
              <w:br/>
              <w:t xml:space="preserve">                    ],</w:t>
              <w:br/>
              <w:t xml:space="preserve">                    </w:t>
              <w:br/>
              <w:t xml:space="preserve">                    // Stats</w:t>
              <w:br/>
              <w:t xml:space="preserve">                    Text(</w:t>
              <w:br/>
              <w:t xml:space="preserve">                      '${widget.noteSummary!['total_notes']} note${widget.noteSummary!['total_notes'] == 1 ? '' : 's'}, ${widget.noteSummary!['total_words']} words',</w:t>
              <w:br/>
              <w:t xml:space="preserve">                      style: TextStyle(</w:t>
              <w:br/>
              <w:t xml:space="preserve">                        fontSize: 10,</w:t>
              <w:br/>
              <w:t xml:space="preserve">                        color: Theme.of(context).colorScheme.onSurfaceVariant,</w:t>
              <w:br/>
              <w:t xml:space="preserve">                      ),</w:t>
              <w:br/>
              <w:t xml:space="preserve">                    ),</w:t>
              <w:br/>
              <w:t xml:space="preserve">                  ],</w:t>
              <w:br/>
              <w:t xml:space="preserve">                ),</w:t>
              <w:br/>
              <w:t xml:space="preserve">              ),</w:t>
              <w:br/>
              <w:t xml:space="preserve">              SizedBox(height: 16),</w:t>
              <w:br/>
              <w:t xml:space="preserve">            ],</w:t>
              <w:br/>
              <w:t xml:space="preserve">            </w:t>
              <w:br/>
              <w:t xml:space="preserve">            Text('Call rating:'),</w:t>
              <w:br/>
              <w:t xml:space="preserve">            SizedBox(height: 8),</w:t>
              <w:br/>
              <w:t xml:space="preserve">            RatingBar.builder(</w:t>
              <w:br/>
              <w:t xml:space="preserve">              initialRating: 0,</w:t>
              <w:br/>
              <w:t xml:space="preserve">              minRating: 1,</w:t>
              <w:br/>
              <w:t xml:space="preserve">              direction: Axis.horizontal,</w:t>
              <w:br/>
              <w:t xml:space="preserve">              allowHalfRating: false,</w:t>
              <w:br/>
              <w:t xml:space="preserve">              itemCount: 5,</w:t>
              <w:br/>
              <w:t xml:space="preserve">              itemPadding: EdgeInsets.symmetric(horizontal: 4.0),</w:t>
              <w:br/>
              <w:t xml:space="preserve">              itemBuilder: (context, _) =&gt; Icon(</w:t>
              <w:br/>
              <w:t xml:space="preserve">                Icons.star,</w:t>
              <w:br/>
              <w:t xml:space="preserve">                color: Colors.amber,</w:t>
              <w:br/>
              <w:t xml:space="preserve">              ),</w:t>
              <w:br/>
              <w:t xml:space="preserve">              onRatingUpdate: (rating) {</w:t>
              <w:br/>
              <w:t xml:space="preserve">                setState(() {</w:t>
              <w:br/>
              <w:t xml:space="preserve">                  starRating = rating.toInt();</w:t>
              <w:br/>
              <w:t xml:space="preserve">                });</w:t>
              <w:br/>
              <w:t xml:space="preserve">              },</w:t>
              <w:br/>
              <w:t xml:space="preserve">            ),</w:t>
              <w:br/>
              <w:t xml:space="preserve">            SizedBox(height: 8),</w:t>
              <w:br/>
              <w:t xml:space="preserve">            Text('Selected rating: ${starRating &gt; 0 ? '$starRating/5' : 'Not rated'}'),</w:t>
              <w:br/>
              <w:t xml:space="preserve">            SizedBox(height: 16),</w:t>
              <w:br/>
              <w:t xml:space="preserve">            Text('Notes:'),</w:t>
              <w:br/>
              <w:t xml:space="preserve">            SizedBox(height: 8),</w:t>
              <w:br/>
              <w:t xml:space="preserve">            TextField(</w:t>
              <w:br/>
              <w:t xml:space="preserve">              controller: notesController,</w:t>
              <w:br/>
              <w:t xml:space="preserve">              maxLines: 4,</w:t>
              <w:br/>
              <w:t xml:space="preserve">              decoration: InputDecoration(</w:t>
              <w:br/>
              <w:t xml:space="preserve">                hintText: 'Add notes about this call...',</w:t>
              <w:br/>
              <w:t xml:space="preserve">                border: OutlineInputBorder(),</w:t>
              <w:br/>
              <w:t xml:space="preserve">                contentPadding: EdgeInsets.all(12),</w:t>
              <w:br/>
              <w:t xml:space="preserve">              ),</w:t>
              <w:br/>
              <w:t xml:space="preserve">            ),</w:t>
              <w:br/>
              <w:t xml:space="preserve">          ],</w:t>
              <w:br/>
              <w:t xml:space="preserve">        ),</w:t>
              <w:br/>
              <w:t xml:space="preserve">      ),</w:t>
              <w:br/>
              <w:t xml:space="preserve">      actions: [</w:t>
              <w:br/>
              <w:t xml:space="preserve">        TextButton(</w:t>
              <w:br/>
              <w:t xml:space="preserve">          onPressed: () {</w:t>
              <w:br/>
              <w:t xml:space="preserve">            Navigator.of(context).pop();</w:t>
              <w:br/>
              <w:t xml:space="preserve">          },</w:t>
              <w:br/>
              <w:t xml:space="preserve">          child: Text('Cancel'),</w:t>
              <w:br/>
              <w:t xml:space="preserve">        ),</w:t>
              <w:br/>
              <w:t xml:space="preserve">        TextButton(</w:t>
              <w:br/>
              <w:t xml:space="preserve">          onPressed: () {</w:t>
              <w:br/>
              <w:t xml:space="preserve">            widget.onFeedbackSubmitted(starRating, notesController.text);</w:t>
              <w:br/>
              <w:t xml:space="preserve">            Navigator.of(context).pop();</w:t>
              <w:br/>
              <w:t xml:space="preserve">          },</w:t>
              <w:br/>
              <w:t xml:space="preserve">          child: Text('Submit'),</w:t>
              <w:br/>
              <w:t xml:space="preserve">        ),</w:t>
              <w:br/>
              <w:t xml:space="preserve">      ],</w:t>
              <w:br/>
              <w:t xml:space="preserve">    );</w:t>
              <w:br/>
              <w:t xml:space="preserve">  }</w:t>
              <w:br/>
              <w:t>}</w:t>
            </w:r>
          </w:p>
        </w:tc>
      </w:tr>
    </w:tbl>
    <w:p/>
    <w:p>
      <w:r>
        <w:br w:type="page"/>
      </w:r>
    </w:p>
    <w:p>
      <w:pPr>
        <w:pStyle w:val="Heading3"/>
      </w:pPr>
      <w:r>
        <w:t>Module: cannot_share_empty_note_dialog.dart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utilities/dialogs/cannot_share_empty_note_dialog.dart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3-4</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'package:flutter_application_1/utilities/dialogs/generic_dialog.dart';</w:t>
            </w:r>
          </w:p>
        </w:tc>
      </w:tr>
    </w:tbl>
    <w:p/>
    <w:p>
      <w:pPr>
        <w:pStyle w:val="Heading4"/>
      </w:pPr>
      <w:r>
        <w:t>Top-Level Functions</w:t>
      </w:r>
    </w:p>
    <w:p>
      <w:pPr>
        <w:pStyle w:val="Heading5"/>
      </w:pPr>
      <w:r>
        <w:t>Function: showCannotShareEmptyNoteDialog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showCannotShareEmptyNoteDialog</w:t>
            </w:r>
          </w:p>
        </w:tc>
      </w:tr>
      <w:tr>
        <w:tc>
          <w:tcPr>
            <w:tcW w:type="dxa" w:w="4320"/>
            <w:shd w:val="clear" w:color="auto" w:fill="E8E8E8"/>
            <w:tcW w:w="2268" w:type="dxa"/>
          </w:tcPr>
          <w:p>
            <w:r>
              <w:rPr>
                <w:b/>
                <w:sz w:val="20"/>
              </w:rPr>
              <w:t>Purpose</w:t>
            </w:r>
          </w:p>
        </w:tc>
        <w:tc>
          <w:tcPr>
            <w:tcW w:type="dxa" w:w="4320"/>
            <w:tcW w:w="6804" w:type="dxa"/>
          </w:tcPr>
          <w:p>
            <w:r>
              <w:rPr>
                <w:sz w:val="20"/>
              </w:rPr>
              <w:t>Shows a dialog telling the user they cannot share an empty note. Returns a Future&lt;void&gt; for await chaining.</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4.2 - Note sharing validation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Error dialog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showCannotShareEmptyNoteDialog(BuildContext context) {</w:t>
              <w:br/>
              <w:t xml:space="preserve">    return showGenericDialog&lt;void&gt;(</w:t>
              <w:br/>
              <w:t xml:space="preserve">    context: context,</w:t>
              <w:br/>
              <w:t xml:space="preserve">    title: 'Sharing',</w:t>
              <w:br/>
              <w:t xml:space="preserve">    content: 'You cannot share an empty note!',</w:t>
              <w:br/>
              <w:t xml:space="preserve">    optionsBuilder: () =&gt; {</w:t>
              <w:br/>
              <w:t xml:space="preserve">        'OK': null,</w:t>
              <w:br/>
              <w:t xml:space="preserve">    },</w:t>
              <w:br/>
              <w:t xml:space="preserve">    );</w:t>
              <w:br/>
              <w:t>}</w:t>
            </w:r>
          </w:p>
        </w:tc>
      </w:tr>
    </w:tbl>
    <w:p/>
    <w:p>
      <w:r>
        <w:br w:type="page"/>
      </w:r>
    </w:p>
    <w:p>
      <w:pPr>
        <w:pStyle w:val="Heading3"/>
      </w:pPr>
      <w:r>
        <w:t>Module: delete_dialog.dart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utilities/dialogs/delete_dialog.dart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3-4</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'package:flutter_application_1/utilities/dialogs/generic_dialog.dart';</w:t>
            </w:r>
          </w:p>
        </w:tc>
      </w:tr>
    </w:tbl>
    <w:p/>
    <w:p>
      <w:pPr>
        <w:pStyle w:val="Heading4"/>
      </w:pPr>
      <w:r>
        <w:t>Top-Level Functions</w:t>
      </w:r>
    </w:p>
    <w:p>
      <w:pPr>
        <w:pStyle w:val="Heading5"/>
      </w:pPr>
      <w:r>
        <w:t>Function: showDeleteDialog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showDeleteDialog</w:t>
            </w:r>
          </w:p>
        </w:tc>
      </w:tr>
      <w:tr>
        <w:tc>
          <w:tcPr>
            <w:tcW w:type="dxa" w:w="4320"/>
            <w:shd w:val="clear" w:color="auto" w:fill="E8E8E8"/>
            <w:tcW w:w="2268" w:type="dxa"/>
          </w:tcPr>
          <w:p>
            <w:r>
              <w:rPr>
                <w:b/>
                <w:sz w:val="20"/>
              </w:rPr>
              <w:t>Purpose</w:t>
            </w:r>
          </w:p>
        </w:tc>
        <w:tc>
          <w:tcPr>
            <w:tcW w:type="dxa" w:w="4320"/>
            <w:tcW w:w="6804" w:type="dxa"/>
          </w:tcPr>
          <w:p>
            <w:r>
              <w:rPr>
                <w:sz w:val="20"/>
              </w:rPr>
              <w:t>Shows a confirmation dialog for deleting a note, returning a Future&lt;bool&gt; indicating whether the user confirmed.</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4.2 - Note deletion confirmation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Delete confirmation dialog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Future&lt;bool&gt; showDeleteDialog(BuildContext context) {</w:t>
              <w:br/>
              <w:t xml:space="preserve">  return showGenericDialog&lt;bool&gt;(</w:t>
              <w:br/>
              <w:t xml:space="preserve">    context: context,</w:t>
              <w:br/>
              <w:t xml:space="preserve">    title: 'Delete',</w:t>
              <w:br/>
              <w:t xml:space="preserve">    content: 'Are you sure you want to delete this item?',</w:t>
              <w:br/>
              <w:t xml:space="preserve">    optionsBuilder: () =&gt; {</w:t>
              <w:br/>
              <w:t xml:space="preserve">      'Cancel': false,</w:t>
              <w:br/>
              <w:t xml:space="preserve">      'Yes': true,</w:t>
              <w:br/>
              <w:t xml:space="preserve">    },</w:t>
              <w:br/>
              <w:t xml:space="preserve">  ).then(</w:t>
              <w:br/>
              <w:t xml:space="preserve">    (value) =&gt; value ?? false,</w:t>
              <w:br/>
              <w:t xml:space="preserve">  );</w:t>
              <w:br/>
              <w:t>}</w:t>
            </w:r>
          </w:p>
        </w:tc>
      </w:tr>
    </w:tbl>
    <w:p/>
    <w:p>
      <w:r>
        <w:br w:type="page"/>
      </w:r>
    </w:p>
    <w:p>
      <w:pPr>
        <w:pStyle w:val="Heading3"/>
      </w:pPr>
      <w:r>
        <w:t>Module: delete_options_dialog.dart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utilities/dialogs/delete_options_dialog.dart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54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5-6</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'package:flutter_application_1/views/list/list_view.dart';</w:t>
            </w:r>
          </w:p>
        </w:tc>
      </w:tr>
    </w:tbl>
    <w:p/>
    <w:p>
      <w:pPr>
        <w:pStyle w:val="Heading4"/>
      </w:pPr>
      <w:r>
        <w:t>Top-Level Functions</w:t>
      </w:r>
    </w:p>
    <w:p>
      <w:pPr>
        <w:pStyle w:val="Heading5"/>
      </w:pPr>
      <w:r>
        <w:t>Function: showDeleteListViewDialog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showDeleteListViewDialog</w:t>
            </w:r>
          </w:p>
        </w:tc>
      </w:tr>
      <w:tr>
        <w:tc>
          <w:tcPr>
            <w:tcW w:type="dxa" w:w="4320"/>
            <w:shd w:val="clear" w:color="auto" w:fill="E8E8E8"/>
            <w:tcW w:w="2268" w:type="dxa"/>
          </w:tcPr>
          <w:p>
            <w:r>
              <w:rPr>
                <w:b/>
                <w:sz w:val="20"/>
              </w:rPr>
              <w:t>Purpose</w:t>
            </w:r>
          </w:p>
        </w:tc>
        <w:tc>
          <w:tcPr>
            <w:tcW w:type="dxa" w:w="4320"/>
            <w:tcW w:w="6804" w:type="dxa"/>
          </w:tcPr>
          <w:p>
            <w:r>
              <w:rPr>
                <w:sz w:val="20"/>
              </w:rPr>
              <w:t>Shows a dialog with options for deleting a list or its contacts, returning a Future&lt;String?&gt; with the selected action.</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2.1 - List deletion options</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Multi-option delete dialog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Future&lt;bool&gt; showDeleteListViewDialog(BuildContext context) {</w:t>
              <w:br/>
              <w:t xml:space="preserve">  return showDialog&lt;bool&gt;(</w:t>
              <w:br/>
              <w:t xml:space="preserve">    context: context,</w:t>
              <w:br/>
              <w:t xml:space="preserve">    builder: (context) {</w:t>
              <w:br/>
              <w:t xml:space="preserve">      return AlertDialog(</w:t>
              <w:br/>
              <w:t xml:space="preserve">        title: const Text("Delete"),</w:t>
              <w:br/>
              <w:t xml:space="preserve">        content: const Text("Choose the relevant option from below"),</w:t>
              <w:br/>
              <w:t xml:space="preserve">        actions: [</w:t>
              <w:br/>
              <w:t xml:space="preserve">          TextButton(</w:t>
              <w:br/>
              <w:t xml:space="preserve">            onPressed: () {</w:t>
              <w:br/>
              <w:br/>
              <w:t xml:space="preserve">            DeleteAllListsButtonFunction();</w:t>
              <w:br/>
              <w:t xml:space="preserve">        </w:t>
              <w:br/>
              <w:br/>
              <w:br/>
              <w:t xml:space="preserve">              Navigator.of(context).pop(false);</w:t>
              <w:br/>
              <w:t xml:space="preserve">              clicked = true;</w:t>
              <w:br/>
              <w:t xml:space="preserve">              </w:t>
              <w:br/>
              <w:br/>
              <w:t xml:space="preserve">            }, child: const Text ("Delete all Lists"),</w:t>
              <w:br/>
              <w:t xml:space="preserve">          ),</w:t>
              <w:br/>
              <w:t xml:space="preserve">          TextButton(</w:t>
              <w:br/>
              <w:t xml:space="preserve">            onPressed: () async{</w:t>
              <w:br/>
              <w:br/>
              <w:br/>
              <w:br/>
              <w:br/>
              <w:t xml:space="preserve">              DeleteAllContactsButtonFunction();</w:t>
              <w:br/>
              <w:t xml:space="preserve">              Navigator.of(context).pop(true);</w:t>
              <w:br/>
              <w:t xml:space="preserve">            }, child: const Text ("Delete all Contacts"),</w:t>
              <w:br/>
              <w:t xml:space="preserve">          ),</w:t>
              <w:br/>
              <w:t xml:space="preserve">          TextButton(</w:t>
              <w:br/>
              <w:t xml:space="preserve">            onPressed: () {</w:t>
              <w:br/>
              <w:br/>
              <w:br/>
              <w:t xml:space="preserve">              DeleteAllContactsFromListButtonFunction();</w:t>
              <w:br/>
              <w:t xml:space="preserve">              Navigator.of(context).pop(true);</w:t>
              <w:br/>
              <w:t xml:space="preserve">            }, child: const Text ("Delete all Contacts from Selected List"),</w:t>
              <w:br/>
              <w:t xml:space="preserve">          ),</w:t>
              <w:br/>
              <w:t xml:space="preserve">        ]</w:t>
              <w:br/>
              <w:t xml:space="preserve">      );</w:t>
              <w:br/>
              <w:t xml:space="preserve">    }</w:t>
              <w:br/>
              <w:t xml:space="preserve">  ).then((value) =&gt; value ?? false);</w:t>
              <w:br/>
              <w:t>}</w:t>
            </w:r>
          </w:p>
        </w:tc>
      </w:tr>
    </w:tbl>
    <w:p/>
    <w:p>
      <w:r>
        <w:br w:type="page"/>
      </w:r>
    </w:p>
    <w:p>
      <w:pPr>
        <w:pStyle w:val="Heading3"/>
      </w:pPr>
      <w:r>
        <w:t>Module: error_dialog.dart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utilities/dialogs/error_dialog.dart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4-5</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'package:flutter_application_1/utilities/dialogs/generic_dialog.dart';</w:t>
            </w:r>
          </w:p>
        </w:tc>
      </w:tr>
    </w:tbl>
    <w:p/>
    <w:p>
      <w:r>
        <w:br w:type="page"/>
      </w:r>
    </w:p>
    <w:p>
      <w:pPr>
        <w:pStyle w:val="Heading3"/>
      </w:pPr>
      <w:r>
        <w:t>Module: generic_dialog.dart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utilities/dialogs/generic_dialog.dart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38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5-5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r>
        <w:br w:type="page"/>
      </w:r>
    </w:p>
    <w:p>
      <w:pPr>
        <w:pStyle w:val="Heading3"/>
      </w:pPr>
      <w:r>
        <w:t>Module: loading_dialog.dart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utilities/dialogs/loading_dialog.dart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30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r>
        <w:br w:type="page"/>
      </w:r>
    </w:p>
    <w:p>
      <w:pPr>
        <w:pStyle w:val="Heading3"/>
      </w:pPr>
      <w:r>
        <w:t>Module: logout_dialog.dart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utilities/dialogs/logout_dialog.dart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44</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r>
          </w:p>
        </w:tc>
      </w:tr>
    </w:tbl>
    <w:p/>
    <w:p>
      <w:pPr>
        <w:pStyle w:val="Heading4"/>
      </w:pPr>
      <w:r>
        <w:t>Top-Level Functions</w:t>
      </w:r>
    </w:p>
    <w:p>
      <w:pPr>
        <w:pStyle w:val="Heading5"/>
      </w:pPr>
      <w:r>
        <w:t>Function: showLogOutDialog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showLogOutDialog</w:t>
            </w:r>
          </w:p>
        </w:tc>
      </w:tr>
      <w:tr>
        <w:tc>
          <w:tcPr>
            <w:tcW w:type="dxa" w:w="4320"/>
            <w:shd w:val="clear" w:color="auto" w:fill="E8E8E8"/>
            <w:tcW w:w="2268" w:type="dxa"/>
          </w:tcPr>
          <w:p>
            <w:r>
              <w:rPr>
                <w:b/>
                <w:sz w:val="20"/>
              </w:rPr>
              <w:t>Purpose</w:t>
            </w:r>
          </w:p>
        </w:tc>
        <w:tc>
          <w:tcPr>
            <w:tcW w:type="dxa" w:w="4320"/>
            <w:tcW w:w="6804" w:type="dxa"/>
          </w:tcPr>
          <w:p>
            <w:r>
              <w:rPr>
                <w:sz w:val="20"/>
              </w:rPr>
              <w:t>Shows a confirmation dialog for logging out, returning a Future&lt;bool&gt;.</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1.1 - Logout confirmation</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Logout confirmation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Future&lt;bool&gt; showLogOutDialog(BuildContext context) {</w:t>
              <w:br/>
              <w:t xml:space="preserve">  return showDialog&lt;bool&gt;(</w:t>
              <w:br/>
              <w:t xml:space="preserve">    context: context,</w:t>
              <w:br/>
              <w:t xml:space="preserve">    builder: (context) {</w:t>
              <w:br/>
              <w:t xml:space="preserve">      return AlertDialog(</w:t>
              <w:br/>
              <w:t xml:space="preserve">        title: const Text("Log Out"),</w:t>
              <w:br/>
              <w:t xml:space="preserve">        content: const Text("Are you sure you want to log out?"),</w:t>
              <w:br/>
              <w:t xml:space="preserve">        actions: [</w:t>
              <w:br/>
              <w:t xml:space="preserve">          TextButton(</w:t>
              <w:br/>
              <w:t xml:space="preserve">            onPressed: () {</w:t>
              <w:br/>
              <w:t xml:space="preserve">              Navigator.of(context).pop(false);</w:t>
              <w:br/>
              <w:t xml:space="preserve">            }, child: const Text ("Cancel"),</w:t>
              <w:br/>
              <w:t xml:space="preserve">          ),</w:t>
              <w:br/>
              <w:t xml:space="preserve">          TextButton(</w:t>
              <w:br/>
              <w:t xml:space="preserve">            onPressed: () {</w:t>
              <w:br/>
              <w:t xml:space="preserve">              Navigator.of(context).pop(true);</w:t>
              <w:br/>
              <w:t xml:space="preserve">            }, child: const Text ("Log Out"),</w:t>
              <w:br/>
              <w:t xml:space="preserve">          ),</w:t>
              <w:br/>
              <w:t xml:space="preserve">        ]</w:t>
              <w:br/>
              <w:t xml:space="preserve">      );</w:t>
              <w:br/>
              <w:t xml:space="preserve">    }</w:t>
              <w:br/>
              <w:t xml:space="preserve">  ).then((value) =&gt; value ?? false);</w:t>
              <w:br/>
              <w:t>}</w:t>
            </w:r>
          </w:p>
        </w:tc>
      </w:tr>
    </w:tbl>
    <w:p/>
    <w:p>
      <w:r>
        <w:br w:type="page"/>
      </w:r>
    </w:p>
    <w:p>
      <w:pPr>
        <w:pStyle w:val="Heading3"/>
      </w:pPr>
      <w:r>
        <w:t>Module: welcome_dialog.dart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utilities/dialogs/welcome_dialog.dart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20</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4-5</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'package:flutter_application_1/utilities/dialogs/generic_dialog.dart';</w:t>
            </w:r>
          </w:p>
        </w:tc>
      </w:tr>
    </w:tbl>
    <w:p/>
    <w:p>
      <w:pPr>
        <w:pStyle w:val="Heading4"/>
      </w:pPr>
      <w:r>
        <w:t>Top-Level Functions</w:t>
      </w:r>
    </w:p>
    <w:p>
      <w:pPr>
        <w:pStyle w:val="Heading5"/>
      </w:pPr>
      <w:r>
        <w:t>Function: showWelcomeDialog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showWelcomeDialog</w:t>
            </w:r>
          </w:p>
        </w:tc>
      </w:tr>
      <w:tr>
        <w:tc>
          <w:tcPr>
            <w:tcW w:type="dxa" w:w="4320"/>
            <w:shd w:val="clear" w:color="auto" w:fill="E8E8E8"/>
            <w:tcW w:w="2268" w:type="dxa"/>
          </w:tcPr>
          <w:p>
            <w:r>
              <w:rPr>
                <w:b/>
                <w:sz w:val="20"/>
              </w:rPr>
              <w:t>Purpose</w:t>
            </w:r>
          </w:p>
        </w:tc>
        <w:tc>
          <w:tcPr>
            <w:tcW w:type="dxa" w:w="4320"/>
            <w:tcW w:w="6804" w:type="dxa"/>
          </w:tcPr>
          <w:p>
            <w:r>
              <w:rPr>
                <w:sz w:val="20"/>
              </w:rPr>
              <w:t>Shows a welcome dialog when a new user first opens the app, with an introduction message and dismiss button.</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Project Objective</w:t>
            </w:r>
          </w:p>
        </w:tc>
        <w:tc>
          <w:tcPr>
            <w:tcW w:type="dxa" w:w="4320"/>
            <w:tcW w:w="6804" w:type="dxa"/>
          </w:tcPr>
          <w:p>
            <w:r>
              <w:rPr>
                <w:sz w:val="20"/>
              </w:rPr>
              <w:t>1.1 - First-time welcome</w:t>
            </w:r>
          </w:p>
        </w:tc>
      </w:tr>
      <w:tr>
        <w:tc>
          <w:tcPr>
            <w:tcW w:type="dxa" w:w="4320"/>
            <w:shd w:val="clear" w:color="auto" w:fill="E8E8E8"/>
            <w:tcW w:w="2268" w:type="dxa"/>
          </w:tcPr>
          <w:p>
            <w:r>
              <w:rPr>
                <w:b/>
                <w:sz w:val="20"/>
              </w:rPr>
              <w:t>Markscheme Group</w:t>
            </w:r>
          </w:p>
        </w:tc>
        <w:tc>
          <w:tcPr>
            <w:tcW w:type="dxa" w:w="4320"/>
            <w:tcW w:w="6804" w:type="dxa"/>
          </w:tcPr>
          <w:p>
            <w:r>
              <w:rPr>
                <w:b/>
                <w:sz w:val="20"/>
              </w:rPr>
              <w:t>Group C</w:t>
            </w:r>
          </w:p>
        </w:tc>
      </w:tr>
      <w:tr>
        <w:tc>
          <w:tcPr>
            <w:tcW w:type="dxa" w:w="4320"/>
            <w:shd w:val="clear" w:color="auto" w:fill="E8E8E8"/>
            <w:tcW w:w="2268" w:type="dxa"/>
          </w:tcPr>
          <w:p>
            <w:r>
              <w:rPr>
                <w:b/>
                <w:sz w:val="20"/>
              </w:rPr>
              <w:t>Markscheme Skill</w:t>
            </w:r>
          </w:p>
        </w:tc>
        <w:tc>
          <w:tcPr>
            <w:tcW w:type="dxa" w:w="4320"/>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tcW w:w="6804" w:type="dxa"/>
          </w:tcPr>
          <w:p>
            <w:r>
              <w:rPr>
                <w:b/>
                <w:sz w:val="20"/>
              </w:rPr>
              <w:t>Welcome dialog</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Future&lt;bool&gt; showWelcomeDialog(BuildContext context) {</w:t>
              <w:br/>
              <w:t xml:space="preserve">  return showGenericDialog&lt;bool&gt;(</w:t>
              <w:br/>
              <w:t xml:space="preserve">    context: context,</w:t>
              <w:br/>
              <w:t xml:space="preserve">    title: 'Welcome!',</w:t>
              <w:br/>
              <w:t xml:space="preserve">    content: 'Please select a list from the drop down at the top before continuing...',</w:t>
              <w:br/>
              <w:t xml:space="preserve">    optionsBuilder: () =&gt; {</w:t>
              <w:br/>
              <w:t xml:space="preserve">      'Ok': null,</w:t>
              <w:br/>
              <w:t xml:space="preserve">    },</w:t>
              <w:br/>
              <w:t xml:space="preserve">  ).then(</w:t>
              <w:br/>
              <w:t xml:space="preserve">    (value) =&gt; value ?? false,</w:t>
              <w:br/>
              <w:t xml:space="preserve">  );</w:t>
              <w:br/>
              <w:t>}</w:t>
            </w:r>
          </w:p>
        </w:tc>
      </w:tr>
    </w:tbl>
    <w:p/>
    <w:p>
      <w:r>
        <w:br w:type="page"/>
      </w:r>
    </w:p>
    <w:p>
      <w:pPr>
        <w:pStyle w:val="Heading3"/>
      </w:pPr>
      <w:r>
        <w:t>Module: get_arguments.dart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utilities/generics/get_arguments.dart</w:t>
            </w:r>
          </w:p>
        </w:tc>
      </w:tr>
      <w:tr>
        <w:tc>
          <w:tcPr>
            <w:tcW w:type="dxa" w:w="4320"/>
            <w:shd w:val="clear" w:color="auto" w:fill="E8E8E8"/>
            <w:tcW w:w="2268" w:type="dxa"/>
          </w:tcPr>
          <w:p>
            <w:r>
              <w:rPr>
                <w:b/>
                <w:sz w:val="20"/>
              </w:rPr>
              <w:t>File Type</w:t>
            </w:r>
          </w:p>
        </w:tc>
        <w:tc>
          <w:tcPr>
            <w:tcW w:type="dxa" w:w="4320"/>
            <w:tcW w:w="6804" w:type="dxa"/>
          </w:tcPr>
          <w:p>
            <w:r>
              <w:rPr>
                <w:sz w:val="20"/>
              </w:rPr>
              <w:t>Utility / Helper Module</w:t>
            </w:r>
          </w:p>
        </w:tc>
      </w:tr>
      <w:tr>
        <w:tc>
          <w:tcPr>
            <w:tcW w:type="dxa" w:w="4320"/>
            <w:shd w:val="clear" w:color="auto" w:fill="E8E8E8"/>
            <w:tcW w:w="2268" w:type="dxa"/>
          </w:tcPr>
          <w:p>
            <w:r>
              <w:rPr>
                <w:b/>
                <w:sz w:val="20"/>
              </w:rPr>
              <w:t>Documentation Style</w:t>
            </w:r>
          </w:p>
        </w:tc>
        <w:tc>
          <w:tcPr>
            <w:tcW w:type="dxa" w:w="4320"/>
            <w:tcW w:w="6804" w:type="dxa"/>
          </w:tcPr>
          <w:p>
            <w:r>
              <w:rPr>
                <w:sz w:val="20"/>
              </w:rPr>
              <w:t>Brief File-Level Table</w:t>
            </w:r>
          </w:p>
        </w:tc>
      </w:tr>
      <w:tr>
        <w:tc>
          <w:tcPr>
            <w:tcW w:type="dxa" w:w="4320"/>
            <w:shd w:val="clear" w:color="auto" w:fill="E8E8E8"/>
            <w:tcW w:w="2268" w:type="dxa"/>
          </w:tcPr>
          <w:p>
            <w:r>
              <w:rPr>
                <w:b/>
                <w:sz w:val="20"/>
              </w:rPr>
              <w:t>Lines of Code</w:t>
            </w:r>
          </w:p>
        </w:tc>
        <w:tc>
          <w:tcPr>
            <w:tcW w:type="dxa" w:w="4320"/>
            <w:tcW w:w="6804" w:type="dxa"/>
          </w:tcPr>
          <w:p>
            <w:r>
              <w:rPr>
                <w:sz w:val="20"/>
              </w:rPr>
              <w:t>18</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4-4</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 ;</w:t>
            </w:r>
          </w:p>
        </w:tc>
      </w:tr>
    </w:tbl>
    <w:p/>
    <w:p>
      <w:pPr>
        <w:pStyle w:val="Heading4"/>
      </w:pPr>
      <w:r>
        <w:t>Extension: GetArgument on BuildContext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Extension Name</w:t>
            </w:r>
          </w:p>
        </w:tc>
        <w:tc>
          <w:tcPr>
            <w:tcW w:type="dxa" w:w="4320"/>
            <w:tcW w:w="6804" w:type="dxa"/>
          </w:tcPr>
          <w:p>
            <w:r>
              <w:rPr>
                <w:sz w:val="20"/>
              </w:rPr>
              <w:t>GetArgument</w:t>
            </w:r>
          </w:p>
        </w:tc>
      </w:tr>
      <w:tr>
        <w:tc>
          <w:tcPr>
            <w:tcW w:type="dxa" w:w="4320"/>
            <w:shd w:val="clear" w:color="auto" w:fill="E8E8E8"/>
            <w:tcW w:w="2268" w:type="dxa"/>
          </w:tcPr>
          <w:p>
            <w:r>
              <w:rPr>
                <w:b/>
                <w:sz w:val="20"/>
              </w:rPr>
              <w:t>Extends Type</w:t>
            </w:r>
          </w:p>
        </w:tc>
        <w:tc>
          <w:tcPr>
            <w:tcW w:type="dxa" w:w="4320"/>
            <w:tcW w:w="6804" w:type="dxa"/>
          </w:tcPr>
          <w:p>
            <w:r>
              <w:rPr>
                <w:sz w:val="20"/>
              </w:rPr>
              <w:t>BuildContext</w:t>
            </w:r>
          </w:p>
        </w:tc>
      </w:tr>
      <w:tr>
        <w:tc>
          <w:tcPr>
            <w:tcW w:type="dxa" w:w="4320"/>
            <w:shd w:val="clear" w:color="auto" w:fill="E8E8E8"/>
            <w:tcW w:w="2268" w:type="dxa"/>
          </w:tcPr>
          <w:p>
            <w:r>
              <w:rPr>
                <w:b/>
                <w:sz w:val="20"/>
              </w:rPr>
              <w:t>Source File</w:t>
            </w:r>
          </w:p>
        </w:tc>
        <w:tc>
          <w:tcPr>
            <w:tcW w:type="dxa" w:w="4320"/>
            <w:tcW w:w="6804" w:type="dxa"/>
          </w:tcPr>
          <w:p>
            <w:r>
              <w:rPr>
                <w:sz w:val="20"/>
              </w:rPr>
              <w:t>get_arguments.dart</w:t>
            </w:r>
          </w:p>
        </w:tc>
      </w:tr>
      <w:tr>
        <w:tc>
          <w:tcPr>
            <w:tcW w:type="dxa" w:w="4320"/>
            <w:shd w:val="clear" w:color="auto" w:fill="E8E8E8"/>
            <w:tcW w:w="2268" w:type="dxa"/>
          </w:tcPr>
          <w:p>
            <w:r>
              <w:rPr>
                <w:b/>
                <w:sz w:val="20"/>
              </w:rPr>
              <w:t>Description</w:t>
            </w:r>
          </w:p>
        </w:tc>
        <w:tc>
          <w:tcPr>
            <w:tcW w:type="dxa" w:w="4320"/>
            <w:tcW w:w="6804" w:type="dxa"/>
          </w:tcPr>
          <w:p>
            <w:r>
              <w:rPr>
                <w:sz w:val="20"/>
              </w:rPr>
              <w:t>Extension methods — see code below</w:t>
            </w:r>
          </w:p>
        </w:tc>
      </w:tr>
    </w:tbl>
    <w:p/>
    <w:p>
      <w:r>
        <w:rPr>
          <w:b/>
          <w:i w:val="0"/>
        </w:rPr>
        <w:t>Extension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extension GetArgument on BuildContext {</w:t>
              <w:br/>
              <w:t xml:space="preserve">  T? getArgument&lt;T&gt;() {</w:t>
              <w:br/>
              <w:t xml:space="preserve">    final modalRoute = ModalRoute.of(this);</w:t>
              <w:br/>
              <w:t xml:space="preserve">    if (modalRoute != null) {</w:t>
              <w:br/>
              <w:t xml:space="preserve">      final args = modalRoute.settings.arguments;</w:t>
              <w:br/>
              <w:t xml:space="preserve">      if (args != null &amp;&amp; args is T) {</w:t>
              <w:br/>
              <w:t xml:space="preserve">        return args as T;</w:t>
              <w:br/>
              <w:t xml:space="preserve">      }</w:t>
              <w:br/>
              <w:t xml:space="preserve">    }</w:t>
              <w:br/>
              <w:t xml:space="preserve">    return null;</w:t>
              <w:br/>
              <w:t xml:space="preserve">  }</w:t>
              <w:br/>
              <w:t>}</w:t>
            </w:r>
          </w:p>
        </w:tc>
      </w:tr>
    </w:tbl>
    <w:p/>
    <w:p>
      <w:r>
        <w:br w:type="page"/>
      </w:r>
    </w:p>
    <w:p>
      <w:pPr>
        <w:pStyle w:val="Heading1"/>
      </w:pPr>
      <w:r>
        <w:t>OTHER MODULES</w:t>
      </w:r>
    </w:p>
    <w:p>
      <w:r>
        <w:rPr>
          <w:b w:val="0"/>
          <w:i/>
        </w:rPr>
        <w:t>Additional application modules.</w:t>
      </w:r>
    </w:p>
    <w:p>
      <w:r>
        <w:br w:type="page"/>
      </w:r>
    </w:p>
    <w:p>
      <w:pPr>
        <w:pStyle w:val="Heading3"/>
      </w:pPr>
      <w:r>
        <w:t>Module: curved_nagivation_bar.dart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curved_nagivation_bar.dart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63</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1-2</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'package:curved_navigation_bar/curved_navigation_bar.dart';</w:t>
            </w:r>
          </w:p>
        </w:tc>
      </w:tr>
    </w:tbl>
    <w:p/>
    <w:p>
      <w:pPr>
        <w:pStyle w:val="Heading4"/>
      </w:pPr>
      <w:r>
        <w:t>Class: CurvedBar1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CurvedBar1</w:t>
            </w:r>
          </w:p>
        </w:tc>
      </w:tr>
      <w:tr>
        <w:tc>
          <w:tcPr>
            <w:tcW w:type="dxa" w:w="4320"/>
            <w:shd w:val="clear" w:color="auto" w:fill="E8E8E8"/>
            <w:tcW w:w="2268" w:type="dxa"/>
          </w:tcPr>
          <w:p>
            <w:r>
              <w:rPr>
                <w:b/>
                <w:sz w:val="20"/>
              </w:rPr>
              <w:t>Source File</w:t>
            </w:r>
          </w:p>
        </w:tc>
        <w:tc>
          <w:tcPr>
            <w:tcW w:type="dxa" w:w="4320"/>
            <w:tcW w:w="6804" w:type="dxa"/>
          </w:tcPr>
          <w:p>
            <w:r>
              <w:rPr>
                <w:sz w:val="20"/>
              </w:rPr>
              <w:t>curved_nagivation_bar.dart</w:t>
            </w:r>
          </w:p>
        </w:tc>
      </w:tr>
      <w:tr>
        <w:tc>
          <w:tcPr>
            <w:tcW w:type="dxa" w:w="4320"/>
            <w:shd w:val="clear" w:color="auto" w:fill="E8E8E8"/>
            <w:tcW w:w="2268" w:type="dxa"/>
          </w:tcPr>
          <w:p>
            <w:r>
              <w:rPr>
                <w:b/>
                <w:sz w:val="20"/>
              </w:rPr>
              <w:t>Extends</w:t>
            </w:r>
          </w:p>
        </w:tc>
        <w:tc>
          <w:tcPr>
            <w:tcW w:type="dxa" w:w="4320"/>
            <w:tcW w:w="6804" w:type="dxa"/>
          </w:tcPr>
          <w:p>
            <w:r>
              <w:rPr>
                <w:sz w:val="20"/>
              </w:rPr>
              <w:t>StatefulWidget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CurvedBar1 module</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bl>
    <w:p/>
    <w:p>
      <w:pPr>
        <w:pStyle w:val="Heading5"/>
      </w:pPr>
      <w:r>
        <w:t>Method: createState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CurvedBar1.createState</w:t>
            </w:r>
          </w:p>
        </w:tc>
      </w:tr>
      <w:tr>
        <w:tc>
          <w:tcPr>
            <w:tcW w:type="dxa" w:w="4320"/>
            <w:shd w:val="clear" w:color="auto" w:fill="E8E8E8"/>
            <w:tcW w:w="2268" w:type="dxa"/>
          </w:tcPr>
          <w:p>
            <w:r>
              <w:rPr>
                <w:b/>
                <w:sz w:val="20"/>
              </w:rPr>
              <w:t>Purpose</w:t>
            </w:r>
          </w:p>
        </w:tc>
        <w:tc>
          <w:tcPr>
            <w:tcW w:type="dxa" w:w="4320"/>
            <w:tcW w:w="6804" w:type="dxa"/>
          </w:tcPr>
          <w:p>
            <w:r>
              <w:rPr>
                <w:sz w:val="20"/>
              </w:rPr>
              <w:t>Creates the State object for the CurvedBar1 bottom navigation widget.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CurvedBar1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2.1 - Navigation bar</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StatefulWidget lifecycle method</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CurvedBarState createState() =&gt; CurvedBarState();</w:t>
            </w:r>
          </w:p>
        </w:tc>
      </w:tr>
    </w:tbl>
    <w:p/>
    <w:p>
      <w:pPr>
        <w:pStyle w:val="Heading4"/>
      </w:pPr>
      <w:r>
        <w:t>Class: CurvedBarState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CurvedBarState</w:t>
            </w:r>
          </w:p>
        </w:tc>
      </w:tr>
      <w:tr>
        <w:tc>
          <w:tcPr>
            <w:tcW w:type="dxa" w:w="4320"/>
            <w:shd w:val="clear" w:color="auto" w:fill="E8E8E8"/>
            <w:tcW w:w="2268" w:type="dxa"/>
          </w:tcPr>
          <w:p>
            <w:r>
              <w:rPr>
                <w:b/>
                <w:sz w:val="20"/>
              </w:rPr>
              <w:t>Source File</w:t>
            </w:r>
          </w:p>
        </w:tc>
        <w:tc>
          <w:tcPr>
            <w:tcW w:type="dxa" w:w="4320"/>
            <w:tcW w:w="6804" w:type="dxa"/>
          </w:tcPr>
          <w:p>
            <w:r>
              <w:rPr>
                <w:sz w:val="20"/>
              </w:rPr>
              <w:t>curved_nagivation_bar.dart</w:t>
            </w:r>
          </w:p>
        </w:tc>
      </w:tr>
      <w:tr>
        <w:tc>
          <w:tcPr>
            <w:tcW w:type="dxa" w:w="4320"/>
            <w:shd w:val="clear" w:color="auto" w:fill="E8E8E8"/>
            <w:tcW w:w="2268" w:type="dxa"/>
          </w:tcPr>
          <w:p>
            <w:r>
              <w:rPr>
                <w:b/>
                <w:sz w:val="20"/>
              </w:rPr>
              <w:t>Extends</w:t>
            </w:r>
          </w:p>
        </w:tc>
        <w:tc>
          <w:tcPr>
            <w:tcW w:type="dxa" w:w="4320"/>
            <w:tcW w:w="6804" w:type="dxa"/>
          </w:tcPr>
          <w:p>
            <w:r>
              <w:rPr>
                <w:sz w:val="20"/>
              </w:rPr>
              <w:t>State&lt;CurvedBar1&gt;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CurvedBar widget</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_page, _page, navBarState</w:t>
            </w:r>
          </w:p>
        </w:tc>
      </w:tr>
    </w:tbl>
    <w:p/>
    <w:p>
      <w:pPr>
        <w:pStyle w:val="Heading5"/>
      </w:pPr>
      <w:r>
        <w:t>Method: build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CurvedBarState.build</w:t>
            </w:r>
          </w:p>
        </w:tc>
      </w:tr>
      <w:tr>
        <w:tc>
          <w:tcPr>
            <w:tcW w:type="dxa" w:w="4320"/>
            <w:shd w:val="clear" w:color="auto" w:fill="E8E8E8"/>
            <w:tcW w:w="2268" w:type="dxa"/>
          </w:tcPr>
          <w:p>
            <w:r>
              <w:rPr>
                <w:b/>
                <w:sz w:val="20"/>
              </w:rPr>
              <w:t>Purpose</w:t>
            </w:r>
          </w:p>
        </w:tc>
        <w:tc>
          <w:tcPr>
            <w:tcW w:type="dxa" w:w="4320"/>
            <w:tcW w:w="6804" w:type="dxa"/>
          </w:tcPr>
          <w:p>
            <w:r>
              <w:rPr>
                <w:sz w:val="20"/>
              </w:rPr>
              <w:t>Builds the curved bottom navigation bar with 4 tabs: Home, Lists, Reports, Profile.</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CurvedBar widget</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2.1 - Tab navigation</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Navigation bar rendering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Widget build(BuildContext context) {</w:t>
              <w:br/>
              <w:t xml:space="preserve">    return Scaffold(</w:t>
              <w:br/>
              <w:t xml:space="preserve">        bottomNavigationBar: CurvedNavigationBar(</w:t>
              <w:br/>
              <w:t xml:space="preserve">          key: _bottomNavigationKey,</w:t>
              <w:br/>
              <w:t xml:space="preserve">          index: 0,</w:t>
              <w:br/>
              <w:t xml:space="preserve">          height: 60.0,</w:t>
              <w:br/>
              <w:t xml:space="preserve">          items: &lt;Widget&gt;[</w:t>
              <w:br/>
              <w:t xml:space="preserve">            Icon(Icons.add, size: 30),</w:t>
              <w:br/>
              <w:t xml:space="preserve">            Icon(Icons.list, size: 30),</w:t>
              <w:br/>
              <w:t xml:space="preserve">            Icon(Icons.compare_arrows, size: 30),</w:t>
              <w:br/>
              <w:t xml:space="preserve">            Icon(Icons.call_split, size: 30),</w:t>
              <w:br/>
              <w:t xml:space="preserve">            Icon(Icons.perm_identity, size: 30),</w:t>
              <w:br/>
              <w:t xml:space="preserve">          ],</w:t>
              <w:br/>
              <w:t xml:space="preserve">          color: Colors.white,</w:t>
              <w:br/>
              <w:t xml:space="preserve">          buttonBackgroundColor: Colors.white,</w:t>
              <w:br/>
              <w:t xml:space="preserve">          backgroundColor: Colors.blueAccent,</w:t>
              <w:br/>
              <w:t xml:space="preserve">          animationCurve: Curves.easeInOut,</w:t>
              <w:br/>
              <w:t xml:space="preserve">          animationDuration: Duration(milliseconds: 600),</w:t>
              <w:br/>
              <w:t xml:space="preserve">          onTap: (index) {</w:t>
              <w:br/>
              <w:t xml:space="preserve">            setState(() {</w:t>
              <w:br/>
              <w:t xml:space="preserve">              _page = index;</w:t>
              <w:br/>
              <w:t xml:space="preserve">            });</w:t>
              <w:br/>
              <w:t xml:space="preserve">          },</w:t>
              <w:br/>
              <w:t xml:space="preserve">          letIndexChange: (index) =&gt; true,</w:t>
              <w:br/>
              <w:t xml:space="preserve">        ),</w:t>
              <w:br/>
              <w:t xml:space="preserve">        body: Container(</w:t>
              <w:br/>
              <w:t xml:space="preserve">          color: Colors.blueAccent,</w:t>
              <w:br/>
              <w:t xml:space="preserve">          child: Center(</w:t>
              <w:br/>
              <w:t xml:space="preserve">            child: Column(</w:t>
              <w:br/>
              <w:t xml:space="preserve">              mainAxisAlignment: MainAxisAlignment.center,</w:t>
              <w:br/>
              <w:t xml:space="preserve">              children: &lt;Widget&gt;[</w:t>
              <w:br/>
              <w:t xml:space="preserve">                Text(_page.toString(), textScaleFactor: 10.0),</w:t>
              <w:br/>
              <w:t xml:space="preserve">                ElevatedButton(</w:t>
              <w:br/>
              <w:t xml:space="preserve">                  child: Text('Go To Page of index 2'),</w:t>
              <w:br/>
              <w:t xml:space="preserve">                  onPressed: () {</w:t>
              <w:br/>
              <w:t xml:space="preserve">                    final CurvedNavigationBarState? navBarState =</w:t>
              <w:br/>
              <w:t xml:space="preserve">                        _bottomNavigationKey.currentState;</w:t>
              <w:br/>
              <w:t xml:space="preserve">                    navBarState?.setPage(2);</w:t>
              <w:br/>
              <w:t xml:space="preserve">                  },</w:t>
              <w:br/>
              <w:t xml:space="preserve">                )</w:t>
              <w:br/>
              <w:t xml:space="preserve">              ],</w:t>
              <w:br/>
              <w:t xml:space="preserve">            ),</w:t>
              <w:br/>
              <w:t xml:space="preserve">          ),</w:t>
              <w:br/>
              <w:t xml:space="preserve">        )</w:t>
              <w:br/>
              <w:t xml:space="preserve">        </w:t>
              <w:br/>
              <w:t xml:space="preserve">        );</w:t>
              <w:br/>
              <w:t xml:space="preserve">  }</w:t>
            </w:r>
          </w:p>
        </w:tc>
      </w:tr>
    </w:tbl>
    <w:p/>
    <w:p>
      <w:r>
        <w:br w:type="page"/>
      </w:r>
    </w:p>
    <w:p>
      <w:pPr>
        <w:pStyle w:val="Heading3"/>
      </w:pPr>
      <w:r>
        <w:t>Module: home_page.dart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home_page.dart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66</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4-13</w:t>
            </w:r>
          </w:p>
        </w:tc>
      </w:tr>
      <w:tr>
        <w:tc>
          <w:tcPr>
            <w:tcW w:type="dxa" w:w="4320"/>
            <w:shd w:val="clear" w:color="auto" w:fill="E8E8E8"/>
            <w:tcW w:w="2268" w:type="dxa"/>
          </w:tcPr>
          <w:p>
            <w:r>
              <w:rPr>
                <w:b/>
                <w:sz w:val="20"/>
              </w:rPr>
              <w:t>Import Count</w:t>
            </w:r>
          </w:p>
        </w:tc>
        <w:tc>
          <w:tcPr>
            <w:tcW w:type="dxa" w:w="4320"/>
            <w:tcW w:w="6804" w:type="dxa"/>
          </w:tcPr>
          <w:p>
            <w:r>
              <w:rPr>
                <w:sz w:val="20"/>
              </w:rPr>
              <w:t>7</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'package:firebase_auth/firebase_auth.dart';</w:t>
              <w:br/>
              <w:t>import 'package:firebase_core/firebase_core.dart';</w:t>
              <w:br/>
              <w:t>import 'package:flutter/material.dart';</w:t>
              <w:br/>
              <w:t>import 'package:flutter_application_1/firebase_options.dart';</w:t>
              <w:br/>
              <w:t>import 'package:flutter_application_1/theme/components/app_components.dart';</w:t>
              <w:br/>
              <w:t>import 'package:flutter_application_1/new-login-pages/modernLogin_page.dart';</w:t>
              <w:br/>
              <w:t>import 'package:flutter_application_1/views/Main%20Pages%20Slider/sliderScreen.dart';</w:t>
            </w:r>
          </w:p>
        </w:tc>
      </w:tr>
    </w:tbl>
    <w:p/>
    <w:p>
      <w:pPr>
        <w:pStyle w:val="Heading4"/>
      </w:pPr>
      <w:r>
        <w:t>Class: HomePage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HomePage</w:t>
            </w:r>
          </w:p>
        </w:tc>
      </w:tr>
      <w:tr>
        <w:tc>
          <w:tcPr>
            <w:tcW w:type="dxa" w:w="4320"/>
            <w:shd w:val="clear" w:color="auto" w:fill="E8E8E8"/>
            <w:tcW w:w="2268" w:type="dxa"/>
          </w:tcPr>
          <w:p>
            <w:r>
              <w:rPr>
                <w:b/>
                <w:sz w:val="20"/>
              </w:rPr>
              <w:t>Source File</w:t>
            </w:r>
          </w:p>
        </w:tc>
        <w:tc>
          <w:tcPr>
            <w:tcW w:type="dxa" w:w="4320"/>
            <w:tcW w:w="6804" w:type="dxa"/>
          </w:tcPr>
          <w:p>
            <w:r>
              <w:rPr>
                <w:sz w:val="20"/>
              </w:rPr>
              <w:t>home_page.dart</w:t>
            </w:r>
          </w:p>
        </w:tc>
      </w:tr>
      <w:tr>
        <w:tc>
          <w:tcPr>
            <w:tcW w:type="dxa" w:w="4320"/>
            <w:shd w:val="clear" w:color="auto" w:fill="E8E8E8"/>
            <w:tcW w:w="2268" w:type="dxa"/>
          </w:tcPr>
          <w:p>
            <w:r>
              <w:rPr>
                <w:b/>
                <w:sz w:val="20"/>
              </w:rPr>
              <w:t>Extends</w:t>
            </w:r>
          </w:p>
        </w:tc>
        <w:tc>
          <w:tcPr>
            <w:tcW w:type="dxa" w:w="4320"/>
            <w:tcW w:w="6804" w:type="dxa"/>
          </w:tcPr>
          <w:p>
            <w:r>
              <w:rPr>
                <w:sz w:val="20"/>
              </w:rPr>
              <w:t>StatelessWidget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UI layer — Provides the user interface for Home functionality</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user</w:t>
            </w:r>
          </w:p>
        </w:tc>
      </w:tr>
    </w:tbl>
    <w:p/>
    <w:p>
      <w:pPr>
        <w:pStyle w:val="Heading5"/>
      </w:pPr>
      <w:r>
        <w:t>Method: build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HomePage.build</w:t>
            </w:r>
          </w:p>
        </w:tc>
      </w:tr>
      <w:tr>
        <w:tc>
          <w:tcPr>
            <w:tcW w:type="dxa" w:w="4320"/>
            <w:shd w:val="clear" w:color="auto" w:fill="E8E8E8"/>
            <w:tcW w:w="2268" w:type="dxa"/>
          </w:tcPr>
          <w:p>
            <w:r>
              <w:rPr>
                <w:b/>
                <w:sz w:val="20"/>
              </w:rPr>
              <w:t>Purpose</w:t>
            </w:r>
          </w:p>
        </w:tc>
        <w:tc>
          <w:tcPr>
            <w:tcW w:type="dxa" w:w="4320"/>
            <w:tcW w:w="6804" w:type="dxa"/>
          </w:tcPr>
          <w:p>
            <w:r>
              <w:rPr>
                <w:sz w:val="20"/>
              </w:rPr>
              <w:t>FutureBuilder-based screen that initialises Firebase and checks the current user's auth state. If logged in, navigates to the main slider screen; if not, shows the login screen.</w:t>
            </w:r>
          </w:p>
          <w:p>
            <w:pPr>
              <w:spacing w:before="80"/>
            </w:pPr>
            <w:r>
              <w:rPr>
                <w:sz w:val="20"/>
              </w:rPr>
              <w:t>Also handles the isEmailVerified check.</w:t>
            </w:r>
          </w:p>
        </w:tc>
      </w:tr>
      <w:tr>
        <w:tc>
          <w:tcPr>
            <w:tcW w:type="dxa" w:w="4320"/>
            <w:shd w:val="clear" w:color="auto" w:fill="E8E8E8"/>
            <w:tcW w:w="2268" w:type="dxa"/>
          </w:tcPr>
          <w:p>
            <w:r>
              <w:rPr>
                <w:b/>
                <w:sz w:val="20"/>
              </w:rPr>
              <w:t>Role in System</w:t>
            </w:r>
          </w:p>
        </w:tc>
        <w:tc>
          <w:tcPr>
            <w:tcW w:type="dxa" w:w="4320"/>
            <w:tcW w:w="6804" w:type="dxa"/>
          </w:tcPr>
          <w:p>
            <w:r>
              <w:rPr>
                <w:sz w:val="20"/>
              </w:rPr>
              <w:t>UI layer — Provides the user interface for Home functionality</w:t>
            </w:r>
          </w:p>
        </w:tc>
      </w:tr>
      <w:tr>
        <w:tc>
          <w:tcPr>
            <w:tcW w:type="dxa" w:w="4320"/>
            <w:shd w:val="clear" w:color="auto" w:fill="E8E8E8"/>
            <w:tcW w:w="2268" w:type="dxa"/>
          </w:tcPr>
          <w:p>
            <w:r>
              <w:rPr>
                <w:b/>
                <w:sz w:val="20"/>
              </w:rPr>
              <w:t>Parameters</w:t>
            </w:r>
          </w:p>
        </w:tc>
        <w:tc>
          <w:tcPr>
            <w:tcW w:type="dxa" w:w="4320"/>
            <w:tcW w:w="6804" w:type="dxa"/>
          </w:tcPr>
          <w:p>
            <w:r>
              <w:rPr>
                <w:sz w:val="20"/>
              </w:rPr>
              <w:t>BuildContext context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1.1 - Entry point routing based on auth status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client-server model</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Firebase-aware routing based on authentication state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Widget build(BuildContext context) {</w:t>
              <w:br/>
              <w:t xml:space="preserve">    // FutureBuilder waits for Firebase to initialise before rendering anything</w:t>
              <w:br/>
              <w:t xml:space="preserve">    return  FutureBuilder(</w:t>
              <w:br/>
              <w:t xml:space="preserve">      </w:t>
              <w:br/>
              <w:t xml:space="preserve">      future:Firebase.initializeApp(</w:t>
              <w:br/>
              <w:t xml:space="preserve">        options: DefaultFirebaseOptions.currentPlatform,</w:t>
              <w:br/>
              <w:t xml:space="preserve">      ),</w:t>
              <w:br/>
              <w:br/>
              <w:t xml:space="preserve">    builder: (context, snapshot) {</w:t>
              <w:br/>
              <w:t xml:space="preserve">      switch (snapshot.connectionState) {</w:t>
              <w:br/>
              <w:br/>
              <w:t xml:space="preserve">      // Once Firebase is ready, check if a user is currently signed in</w:t>
              <w:br/>
              <w:t xml:space="preserve">      case ConnectionState.done:</w:t>
              <w:br/>
              <w:t xml:space="preserve">      final user = FirebaseAuth.instance.currentUser;</w:t>
              <w:br/>
              <w:t xml:space="preserve">    </w:t>
              <w:br/>
              <w:t xml:space="preserve">      if (user != null) {</w:t>
              <w:br/>
              <w:t xml:space="preserve">          return sliderScreen(); // user is logged in — show the main app</w:t>
              <w:br/>
              <w:t xml:space="preserve">      } else {</w:t>
              <w:br/>
              <w:t xml:space="preserve">        return const LoginScreen1(); // no user — show the login page</w:t>
              <w:br/>
              <w:t xml:space="preserve">      }</w:t>
              <w:br/>
              <w:br/>
              <w:t xml:space="preserve">       // return ListScreen();</w:t>
              <w:br/>
              <w:br/>
              <w:t xml:space="preserve">       </w:t>
              <w:br/>
              <w:t xml:space="preserve">      </w:t>
              <w:br/>
              <w:t xml:space="preserve">      default: </w:t>
              <w:br/>
              <w:t xml:space="preserve">        return const Scaffold(</w:t>
              <w:br/>
              <w:t xml:space="preserve">          body: Center(</w:t>
              <w:br/>
              <w:t xml:space="preserve">            child: CircularProgressIndicator(color: AppDesignTokens.primary),</w:t>
              <w:br/>
              <w:t xml:space="preserve">          ),</w:t>
              <w:br/>
              <w:t xml:space="preserve">        );</w:t>
              <w:br/>
              <w:t xml:space="preserve">      </w:t>
              <w:br/>
              <w:br/>
              <w:t xml:space="preserve">      }</w:t>
              <w:br/>
              <w:t xml:space="preserve">      </w:t>
              <w:br/>
              <w:br/>
              <w:br/>
              <w:t xml:space="preserve">        },</w:t>
              <w:br/>
              <w:t xml:space="preserve">       </w:t>
              <w:br/>
              <w:t xml:space="preserve">      );</w:t>
              <w:br/>
              <w:t xml:space="preserve">  }}</w:t>
            </w:r>
          </w:p>
        </w:tc>
      </w:tr>
    </w:tbl>
    <w:p/>
    <w:p>
      <w:r>
        <w:br w:type="page"/>
      </w:r>
    </w:p>
    <w:p>
      <w:pPr>
        <w:pStyle w:val="Heading3"/>
      </w:pPr>
      <w:r>
        <w:t>Module: main.dart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main.dart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App entry point initialising Flutter bindings, Firebase, theming (ChangeNotifierProvider), and authentication (BlocProvider&lt;AuthBloc&gt;). Registers all named routes.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115</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4-29</w:t>
            </w:r>
          </w:p>
        </w:tc>
      </w:tr>
      <w:tr>
        <w:tc>
          <w:tcPr>
            <w:tcW w:type="dxa" w:w="4320"/>
            <w:shd w:val="clear" w:color="auto" w:fill="E8E8E8"/>
            <w:tcW w:w="2268" w:type="dxa"/>
          </w:tcPr>
          <w:p>
            <w:r>
              <w:rPr>
                <w:b/>
                <w:sz w:val="20"/>
              </w:rPr>
              <w:t>Import Count</w:t>
            </w:r>
          </w:p>
        </w:tc>
        <w:tc>
          <w:tcPr>
            <w:tcW w:type="dxa" w:w="4320"/>
            <w:tcW w:w="6804" w:type="dxa"/>
          </w:tcPr>
          <w:p>
            <w:r>
              <w:rPr>
                <w:sz w:val="20"/>
              </w:rPr>
              <w:t>18</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'package:flutter/material.dart';</w:t>
              <w:br/>
              <w:t>import 'package:firebase_core/firebase_core.dart';</w:t>
              <w:br/>
              <w:t>import 'package:flutter_application_1/constants/routes.dart';</w:t>
              <w:br/>
              <w:t>import 'package:provider/provider.dart';</w:t>
              <w:br/>
              <w:t>import 'package:flutter_application_1/theme/theme_provider.dart';</w:t>
              <w:br/>
              <w:t>import 'package:flutter_application_1/home_page.dart';</w:t>
              <w:br/>
              <w:t>import 'package:flutter_application_1/new-login-pages/modernLogin_page.dart';</w:t>
              <w:br/>
              <w:t>import 'package:flutter_application_1/new-login-pages/modernRegister_page.dart';</w:t>
              <w:br/>
              <w:t>import 'package:flutter_application_1/services/auth/bloc/auth_bloc.dart';</w:t>
              <w:br/>
              <w:t>import 'package:flutter_application_1/services/auth/firebase_auth_provider.dart';</w:t>
              <w:br/>
              <w:t>import 'package:flutter_application_1/views/Main%20Pages%20Slider/sliderScreen.dart';</w:t>
              <w:br/>
              <w:t>import 'package:flutter_application_1/views/call/contact_upload.dart';</w:t>
              <w:br/>
              <w:t>import 'package:flutter_application_1/views/notes/create_update_note_view.dart';</w:t>
              <w:br/>
              <w:t>import 'package:flutter_application_1/views/profile/user_profile_editor.dart';</w:t>
              <w:br/>
              <w:t>import 'package:flutter_application_1/views/team/team_management_view.dart';</w:t>
              <w:br/>
              <w:t>import 'package:flutter_application_1/firebase_options.dart';</w:t>
              <w:br/>
              <w:t>import 'package:flutter_application_1/theme/app_theme.dart';</w:t>
              <w:br/>
              <w:t>import 'package:flutter_bloc/flutter_bloc.dart';</w:t>
            </w:r>
          </w:p>
        </w:tc>
      </w:tr>
    </w:tbl>
    <w:p/>
    <w:p>
      <w:pPr>
        <w:pStyle w:val="Heading4"/>
      </w:pPr>
      <w:r>
        <w:t>Top-Level Functions</w:t>
      </w:r>
    </w:p>
    <w:p>
      <w:pPr>
        <w:pStyle w:val="Heading5"/>
      </w:pPr>
      <w:r>
        <w:t>Function: main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main</w:t>
            </w:r>
          </w:p>
        </w:tc>
      </w:tr>
      <w:tr>
        <w:tc>
          <w:tcPr>
            <w:tcW w:type="dxa" w:w="4320"/>
            <w:shd w:val="clear" w:color="auto" w:fill="E8E8E8"/>
            <w:tcW w:w="2268" w:type="dxa"/>
          </w:tcPr>
          <w:p>
            <w:r>
              <w:rPr>
                <w:b/>
                <w:sz w:val="20"/>
              </w:rPr>
              <w:t>Purpose</w:t>
            </w:r>
          </w:p>
        </w:tc>
        <w:tc>
          <w:tcPr>
            <w:tcW w:type="dxa" w:w="4320"/>
            <w:tcW w:w="6804" w:type="dxa"/>
          </w:tcPr>
          <w:p>
            <w:r>
              <w:rPr>
                <w:sz w:val="20"/>
              </w:rPr>
              <w:t>The application entry point. Calls WidgetsFlutterBinding.ensureInitialized() to set up the Flutter framework, then runs the app wrapped in ChangeNotifierProvider (for ThemeProvider) and BlocProvider (for AuthBloc).</w:t>
            </w:r>
          </w:p>
          <w:p>
            <w:pPr>
              <w:spacing w:before="80"/>
            </w:pPr>
            <w:r>
              <w:rPr>
                <w:sz w:val="20"/>
              </w:rPr>
              <w:t>Registers all named routes for push navigation. The MaterialApp's home is BlocBuilder-driven: it checks the current AuthState and renders the appropriate screen.</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Project Objective</w:t>
            </w:r>
          </w:p>
        </w:tc>
        <w:tc>
          <w:tcPr>
            <w:tcW w:type="dxa" w:w="4320"/>
            <w:tcW w:w="6804" w:type="dxa"/>
          </w:tcPr>
          <w:p>
            <w:r>
              <w:rPr>
                <w:sz w:val="20"/>
              </w:rPr>
              <w:t>1.1 - App initialisation with Firebase and BLoC setup</w:t>
            </w:r>
          </w:p>
        </w:tc>
      </w:tr>
      <w:tr>
        <w:tc>
          <w:tcPr>
            <w:tcW w:type="dxa" w:w="4320"/>
            <w:shd w:val="clear" w:color="auto" w:fill="E8E8E8"/>
            <w:tcW w:w="2268" w:type="dxa"/>
          </w:tcPr>
          <w:p>
            <w:r>
              <w:rPr>
                <w:b/>
                <w:sz w:val="20"/>
              </w:rPr>
              <w:t>Markscheme Group</w:t>
            </w:r>
          </w:p>
        </w:tc>
        <w:tc>
          <w:tcPr>
            <w:tcW w:type="dxa" w:w="4320"/>
            <w:tcW w:w="6804" w:type="dxa"/>
          </w:tcPr>
          <w:p>
            <w:r>
              <w:rPr>
                <w:b/>
                <w:sz w:val="20"/>
              </w:rPr>
              <w:t>Group B</w:t>
            </w:r>
          </w:p>
        </w:tc>
      </w:tr>
      <w:tr>
        <w:tc>
          <w:tcPr>
            <w:tcW w:type="dxa" w:w="4320"/>
            <w:shd w:val="clear" w:color="auto" w:fill="E8E8E8"/>
            <w:tcW w:w="2268" w:type="dxa"/>
          </w:tcPr>
          <w:p>
            <w:r>
              <w:rPr>
                <w:b/>
                <w:sz w:val="20"/>
              </w:rPr>
              <w:t>Markscheme Skill</w:t>
            </w:r>
          </w:p>
        </w:tc>
        <w:tc>
          <w:tcPr>
            <w:tcW w:type="dxa" w:w="4320"/>
            <w:tcW w:w="6804" w:type="dxa"/>
          </w:tcPr>
          <w:p>
            <w:r>
              <w:rPr>
                <w:b/>
                <w:sz w:val="20"/>
              </w:rPr>
              <w:t>Simple OOP model</w:t>
            </w:r>
          </w:p>
        </w:tc>
      </w:tr>
      <w:tr>
        <w:tc>
          <w:tcPr>
            <w:tcW w:type="dxa" w:w="4320"/>
            <w:shd w:val="clear" w:color="auto" w:fill="E8E8E8"/>
            <w:tcW w:w="2268" w:type="dxa"/>
          </w:tcPr>
          <w:p>
            <w:r>
              <w:rPr>
                <w:b/>
                <w:sz w:val="20"/>
              </w:rPr>
              <w:t>How Applied</w:t>
            </w:r>
          </w:p>
        </w:tc>
        <w:tc>
          <w:tcPr>
            <w:tcW w:type="dxa" w:w="4320"/>
            <w:tcW w:w="6804" w:type="dxa"/>
          </w:tcPr>
          <w:p>
            <w:r>
              <w:rPr>
                <w:b/>
                <w:sz w:val="20"/>
              </w:rPr>
              <w:t>App initialisation with provider pattern and route registration</w:t>
            </w:r>
          </w:p>
        </w:tc>
      </w:tr>
    </w:tbl>
    <w:p/>
    <w:p>
      <w:r>
        <w:rPr>
          <w:b/>
          <w:i w:val="0"/>
        </w:rPr>
        <w:t>Function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Future&lt;void&gt; main() async {</w:t>
              <w:br/>
              <w:t xml:space="preserve">  WidgetsFlutterBinding.ensureInitialized(); // needed before any async work in main()</w:t>
              <w:br/>
              <w:t xml:space="preserve">  await Firebase.initializeApp(</w:t>
              <w:br/>
              <w:t xml:space="preserve">    options: DefaultFirebaseOptions.currentPlatform, // platform-specific Firebase config</w:t>
              <w:br/>
              <w:t xml:space="preserve">  );</w:t>
              <w:br/>
              <w:br/>
              <w:t xml:space="preserve">  runApp(</w:t>
              <w:br/>
              <w:t xml:space="preserve">    ChangeNotifierProvider(</w:t>
              <w:br/>
              <w:t xml:space="preserve">      create: (_) =&gt; ThemeProvider(),</w:t>
              <w:br/>
              <w:t xml:space="preserve">      child: MaterialApp(</w:t>
              <w:br/>
              <w:t xml:space="preserve">      title: 'Auto Dialer',</w:t>
              <w:br/>
              <w:t xml:space="preserve">      // Enterprise design system theme — see lib/theme/app_theme.dart</w:t>
              <w:br/>
              <w:t xml:space="preserve">      theme: AppDesignTokens.lightTheme(),</w:t>
              <w:br/>
              <w:t xml:space="preserve">      // Wraps the root widget with BlocProvider so all children can access auth state</w:t>
              <w:br/>
              <w:t xml:space="preserve">      home: BlocProvider&lt;AuthBloc&gt;(</w:t>
              <w:br/>
              <w:t xml:space="preserve">        create: (context) =&gt; AuthBloc(FirebaseAuthProvider()),</w:t>
              <w:br/>
              <w:t xml:space="preserve">        child:  HomePage(), // decides login vs main screen based on auth state</w:t>
              <w:br/>
              <w:br/>
              <w:t xml:space="preserve">        // list_view_visible(),</w:t>
              <w:br/>
              <w:br/>
              <w:t xml:space="preserve">        //child: RegisterScreen1(),</w:t>
              <w:br/>
              <w:t xml:space="preserve">        //child: LoginScreen1(),</w:t>
              <w:br/>
              <w:t xml:space="preserve">      ),</w:t>
              <w:br/>
              <w:t xml:space="preserve">      // Named routes used for navigation throughout the app</w:t>
              <w:br/>
              <w:t xml:space="preserve">      routes: {</w:t>
              <w:br/>
              <w:t xml:space="preserve">        //registerRoute: (context) =&gt; const RegisterView(),</w:t>
              <w:br/>
              <w:t xml:space="preserve">        createOrUpdateNoteRoute: (context) =&gt; const CreateUpdateNoteView(),</w:t>
              <w:br/>
              <w:t xml:space="preserve">        flutterContactsExampleRoute: (context) =&gt;  CallView(), </w:t>
              <w:br/>
              <w:t xml:space="preserve">        //ListRoute: (context) =&gt; ListScreen(),</w:t>
              <w:br/>
              <w:t xml:space="preserve">       // ListRoute1: (context) =&gt; ListScreen1(),</w:t>
              <w:br/>
              <w:t xml:space="preserve">        //ListRoute: (context) =&gt; LoginPage(),</w:t>
              <w:br/>
              <w:t xml:space="preserve">        //  '/VerifyEmail/' : (context) =&gt; VerifyEmailView2(),</w:t>
              <w:br/>
              <w:t xml:space="preserve">        '/login/' : (context) =&gt; const LoginScreen1(),</w:t>
              <w:br/>
              <w:t xml:space="preserve">        '/register/' : (context) =&gt; const RegisterScreen1(),</w:t>
              <w:br/>
              <w:t xml:space="preserve">        sliderScreenRoute: (context) =&gt; sliderScreen(),</w:t>
              <w:br/>
              <w:t xml:space="preserve">      </w:t>
              <w:br/>
              <w:t xml:space="preserve">      //'/list_view/': (context) =&gt; ListScreen(),</w:t>
              <w:br/>
              <w:t xml:space="preserve">      '/list_view/': (context) =&gt; sliderScreen(),</w:t>
              <w:br/>
              <w:t xml:space="preserve">      '/UserProfileEditor/': (context) =&gt; UserProfileEditor(),</w:t>
              <w:br/>
              <w:t xml:space="preserve">      '/team_management/': (context) =&gt; const TeamManagementView(),</w:t>
              <w:br/>
              <w:br/>
              <w:t xml:space="preserve">      },</w:t>
              <w:br/>
              <w:t xml:space="preserve">    ),</w:t>
              <w:br/>
              <w:t xml:space="preserve">    ),</w:t>
              <w:br/>
              <w:t xml:space="preserve">  );</w:t>
              <w:br/>
              <w:t>}</w:t>
            </w:r>
          </w:p>
        </w:tc>
      </w:tr>
    </w:tbl>
    <w:p/>
    <w:p>
      <w:r>
        <w:br w:type="page"/>
      </w:r>
    </w:p>
    <w:p>
      <w:pPr>
        <w:pStyle w:val="Heading3"/>
      </w:pPr>
      <w:r>
        <w:t>Module: cloud_storage_exceptions.dart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services/cloud/cloud_storage_exceptions.dart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19</w:t>
            </w:r>
          </w:p>
        </w:tc>
      </w:tr>
    </w:tbl>
    <w:p/>
    <w:p>
      <w:pPr>
        <w:pStyle w:val="Heading4"/>
      </w:pPr>
      <w:r>
        <w:t>Class: CloudStorageException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CloudStorageException</w:t>
            </w:r>
          </w:p>
        </w:tc>
      </w:tr>
      <w:tr>
        <w:tc>
          <w:tcPr>
            <w:tcW w:type="dxa" w:w="4320"/>
            <w:shd w:val="clear" w:color="auto" w:fill="E8E8E8"/>
            <w:tcW w:w="2268" w:type="dxa"/>
          </w:tcPr>
          <w:p>
            <w:r>
              <w:rPr>
                <w:b/>
                <w:sz w:val="20"/>
              </w:rPr>
              <w:t>Source File</w:t>
            </w:r>
          </w:p>
        </w:tc>
        <w:tc>
          <w:tcPr>
            <w:tcW w:type="dxa" w:w="4320"/>
            <w:tcW w:w="6804" w:type="dxa"/>
          </w:tcPr>
          <w:p>
            <w:r>
              <w:rPr>
                <w:sz w:val="20"/>
              </w:rPr>
              <w:t>cloud_storage_exceptions.dart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Implements</w:t>
            </w:r>
          </w:p>
        </w:tc>
        <w:tc>
          <w:tcPr>
            <w:tcW w:type="dxa" w:w="4320"/>
            <w:tcW w:w="6804" w:type="dxa"/>
          </w:tcPr>
          <w:p>
            <w:r>
              <w:rPr>
                <w:sz w:val="20"/>
              </w:rPr>
              <w:t>Exception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CloudStorageException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CouldNotCreateNoteException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CouldNotCreateNoteException</w:t>
            </w:r>
          </w:p>
        </w:tc>
      </w:tr>
      <w:tr>
        <w:tc>
          <w:tcPr>
            <w:tcW w:type="dxa" w:w="4320"/>
            <w:shd w:val="clear" w:color="auto" w:fill="E8E8E8"/>
            <w:tcW w:w="2268" w:type="dxa"/>
          </w:tcPr>
          <w:p>
            <w:r>
              <w:rPr>
                <w:b/>
                <w:sz w:val="20"/>
              </w:rPr>
              <w:t>Source File</w:t>
            </w:r>
          </w:p>
        </w:tc>
        <w:tc>
          <w:tcPr>
            <w:tcW w:type="dxa" w:w="4320"/>
            <w:tcW w:w="6804" w:type="dxa"/>
          </w:tcPr>
          <w:p>
            <w:r>
              <w:rPr>
                <w:sz w:val="20"/>
              </w:rPr>
              <w:t>cloud_storage_exceptions.dart</w:t>
            </w:r>
          </w:p>
        </w:tc>
      </w:tr>
      <w:tr>
        <w:tc>
          <w:tcPr>
            <w:tcW w:type="dxa" w:w="4320"/>
            <w:shd w:val="clear" w:color="auto" w:fill="E8E8E8"/>
            <w:tcW w:w="2268" w:type="dxa"/>
          </w:tcPr>
          <w:p>
            <w:r>
              <w:rPr>
                <w:b/>
                <w:sz w:val="20"/>
              </w:rPr>
              <w:t>Extends</w:t>
            </w:r>
          </w:p>
        </w:tc>
        <w:tc>
          <w:tcPr>
            <w:tcW w:type="dxa" w:w="4320"/>
            <w:tcW w:w="6804" w:type="dxa"/>
          </w:tcPr>
          <w:p>
            <w:r>
              <w:rPr>
                <w:sz w:val="20"/>
              </w:rPr>
              <w:t>CloudStorageException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CouldNotCreateNoteException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CouldNotGetAllNotesExceotion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CouldNotGetAllNotesExceotion</w:t>
            </w:r>
          </w:p>
        </w:tc>
      </w:tr>
      <w:tr>
        <w:tc>
          <w:tcPr>
            <w:tcW w:type="dxa" w:w="4320"/>
            <w:shd w:val="clear" w:color="auto" w:fill="E8E8E8"/>
            <w:tcW w:w="2268" w:type="dxa"/>
          </w:tcPr>
          <w:p>
            <w:r>
              <w:rPr>
                <w:b/>
                <w:sz w:val="20"/>
              </w:rPr>
              <w:t>Source File</w:t>
            </w:r>
          </w:p>
        </w:tc>
        <w:tc>
          <w:tcPr>
            <w:tcW w:type="dxa" w:w="4320"/>
            <w:tcW w:w="6804" w:type="dxa"/>
          </w:tcPr>
          <w:p>
            <w:r>
              <w:rPr>
                <w:sz w:val="20"/>
              </w:rPr>
              <w:t>cloud_storage_exceptions.dart</w:t>
            </w:r>
          </w:p>
        </w:tc>
      </w:tr>
      <w:tr>
        <w:tc>
          <w:tcPr>
            <w:tcW w:type="dxa" w:w="4320"/>
            <w:shd w:val="clear" w:color="auto" w:fill="E8E8E8"/>
            <w:tcW w:w="2268" w:type="dxa"/>
          </w:tcPr>
          <w:p>
            <w:r>
              <w:rPr>
                <w:b/>
                <w:sz w:val="20"/>
              </w:rPr>
              <w:t>Extends</w:t>
            </w:r>
          </w:p>
        </w:tc>
        <w:tc>
          <w:tcPr>
            <w:tcW w:type="dxa" w:w="4320"/>
            <w:tcW w:w="6804" w:type="dxa"/>
          </w:tcPr>
          <w:p>
            <w:r>
              <w:rPr>
                <w:sz w:val="20"/>
              </w:rPr>
              <w:t>CloudStorageException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CouldNotGetAllNotesExceotion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CouldNotUpdateNoteException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CouldNotUpdateNoteException</w:t>
            </w:r>
          </w:p>
        </w:tc>
      </w:tr>
      <w:tr>
        <w:tc>
          <w:tcPr>
            <w:tcW w:type="dxa" w:w="4320"/>
            <w:shd w:val="clear" w:color="auto" w:fill="E8E8E8"/>
            <w:tcW w:w="2268" w:type="dxa"/>
          </w:tcPr>
          <w:p>
            <w:r>
              <w:rPr>
                <w:b/>
                <w:sz w:val="20"/>
              </w:rPr>
              <w:t>Source File</w:t>
            </w:r>
          </w:p>
        </w:tc>
        <w:tc>
          <w:tcPr>
            <w:tcW w:type="dxa" w:w="4320"/>
            <w:tcW w:w="6804" w:type="dxa"/>
          </w:tcPr>
          <w:p>
            <w:r>
              <w:rPr>
                <w:sz w:val="20"/>
              </w:rPr>
              <w:t>cloud_storage_exceptions.dart</w:t>
            </w:r>
          </w:p>
        </w:tc>
      </w:tr>
      <w:tr>
        <w:tc>
          <w:tcPr>
            <w:tcW w:type="dxa" w:w="4320"/>
            <w:shd w:val="clear" w:color="auto" w:fill="E8E8E8"/>
            <w:tcW w:w="2268" w:type="dxa"/>
          </w:tcPr>
          <w:p>
            <w:r>
              <w:rPr>
                <w:b/>
                <w:sz w:val="20"/>
              </w:rPr>
              <w:t>Extends</w:t>
            </w:r>
          </w:p>
        </w:tc>
        <w:tc>
          <w:tcPr>
            <w:tcW w:type="dxa" w:w="4320"/>
            <w:tcW w:w="6804" w:type="dxa"/>
          </w:tcPr>
          <w:p>
            <w:r>
              <w:rPr>
                <w:sz w:val="20"/>
              </w:rPr>
              <w:t>CloudStorageException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CouldNotUpdateNoteException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CouldNotDeleteNoteException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CouldNotDeleteNoteException</w:t>
            </w:r>
          </w:p>
        </w:tc>
      </w:tr>
      <w:tr>
        <w:tc>
          <w:tcPr>
            <w:tcW w:type="dxa" w:w="4320"/>
            <w:shd w:val="clear" w:color="auto" w:fill="E8E8E8"/>
            <w:tcW w:w="2268" w:type="dxa"/>
          </w:tcPr>
          <w:p>
            <w:r>
              <w:rPr>
                <w:b/>
                <w:sz w:val="20"/>
              </w:rPr>
              <w:t>Source File</w:t>
            </w:r>
          </w:p>
        </w:tc>
        <w:tc>
          <w:tcPr>
            <w:tcW w:type="dxa" w:w="4320"/>
            <w:tcW w:w="6804" w:type="dxa"/>
          </w:tcPr>
          <w:p>
            <w:r>
              <w:rPr>
                <w:sz w:val="20"/>
              </w:rPr>
              <w:t>cloud_storage_exceptions.dart</w:t>
            </w:r>
          </w:p>
        </w:tc>
      </w:tr>
      <w:tr>
        <w:tc>
          <w:tcPr>
            <w:tcW w:type="dxa" w:w="4320"/>
            <w:shd w:val="clear" w:color="auto" w:fill="E8E8E8"/>
            <w:tcW w:w="2268" w:type="dxa"/>
          </w:tcPr>
          <w:p>
            <w:r>
              <w:rPr>
                <w:b/>
                <w:sz w:val="20"/>
              </w:rPr>
              <w:t>Extends</w:t>
            </w:r>
          </w:p>
        </w:tc>
        <w:tc>
          <w:tcPr>
            <w:tcW w:type="dxa" w:w="4320"/>
            <w:tcW w:w="6804" w:type="dxa"/>
          </w:tcPr>
          <w:p>
            <w:r>
              <w:rPr>
                <w:sz w:val="20"/>
              </w:rPr>
              <w:t>CloudStorageException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CouldNotDeleteNoteException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r>
        <w:br w:type="page"/>
      </w:r>
    </w:p>
    <w:p>
      <w:pPr>
        <w:pStyle w:val="Heading3"/>
      </w:pPr>
      <w:r>
        <w:t>Module: cloud_list_exceptions.dart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services/cloud_list/cloud_list_exceptions.dart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91</w:t>
            </w:r>
          </w:p>
        </w:tc>
      </w:tr>
    </w:tbl>
    <w:p/>
    <w:p>
      <w:pPr>
        <w:pStyle w:val="Heading4"/>
      </w:pPr>
      <w:r>
        <w:t>Class: ListServiceException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ListServiceException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Implements</w:t>
            </w:r>
          </w:p>
        </w:tc>
        <w:tc>
          <w:tcPr>
            <w:tcW w:type="dxa" w:w="4320"/>
            <w:tcW w:w="6804" w:type="dxa"/>
          </w:tcPr>
          <w:p>
            <w:r>
              <w:rPr>
                <w:sz w:val="20"/>
              </w:rPr>
              <w:t>Exception</w:t>
            </w:r>
          </w:p>
        </w:tc>
      </w:tr>
      <w:tr>
        <w:tc>
          <w:tcPr>
            <w:tcW w:type="dxa" w:w="4320"/>
            <w:shd w:val="clear" w:color="auto" w:fill="E8E8E8"/>
            <w:tcW w:w="2268" w:type="dxa"/>
          </w:tcPr>
          <w:p>
            <w:r>
              <w:rPr>
                <w:b/>
                <w:sz w:val="20"/>
              </w:rPr>
              <w:t>Description</w:t>
            </w:r>
          </w:p>
        </w:tc>
        <w:tc>
          <w:tcPr>
            <w:tcW w:type="dxa" w:w="4320"/>
            <w:tcW w:w="6804" w:type="dxa"/>
          </w:tcPr>
          <w:p>
            <w:r>
              <w:rPr>
                <w:sz w:val="20"/>
              </w:rPr>
              <w:t>Base class for all list/contact service exceptions.</w:t>
            </w:r>
          </w:p>
        </w:tc>
      </w:tr>
      <w:tr>
        <w:tc>
          <w:tcPr>
            <w:tcW w:type="dxa" w:w="4320"/>
            <w:shd w:val="clear" w:color="auto" w:fill="E8E8E8"/>
            <w:tcW w:w="2268" w:type="dxa"/>
          </w:tcPr>
          <w:p>
            <w:r>
              <w:rPr>
                <w:b/>
                <w:sz w:val="20"/>
              </w:rPr>
              <w:t>Role in System</w:t>
            </w:r>
          </w:p>
        </w:tc>
        <w:tc>
          <w:tcPr>
            <w:tcW w:type="dxa" w:w="4320"/>
            <w:tcW w:w="6804" w:type="dxa"/>
          </w:tcPr>
          <w:p>
            <w:r>
              <w:rPr>
                <w:sz w:val="20"/>
              </w:rPr>
              <w:t>Service layer — Provides backend operations for ListException functionality</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message</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ListServiceException.toString</w:t>
            </w:r>
          </w:p>
        </w:tc>
      </w:tr>
      <w:tr>
        <w:tc>
          <w:tcPr>
            <w:tcW w:type="dxa" w:w="4320"/>
            <w:shd w:val="clear" w:color="auto" w:fill="E8E8E8"/>
            <w:tcW w:w="2268" w:type="dxa"/>
          </w:tcPr>
          <w:p>
            <w:r>
              <w:rPr>
                <w:b/>
                <w:sz w:val="20"/>
              </w:rPr>
              <w:t>Purpose</w:t>
            </w:r>
          </w:p>
        </w:tc>
        <w:tc>
          <w:tcPr>
            <w:tcW w:type="dxa" w:w="4320"/>
            <w:tcW w:w="6804" w:type="dxa"/>
          </w:tcPr>
          <w:p>
            <w:r>
              <w:rPr>
                <w:sz w:val="20"/>
              </w:rPr>
              <w:t>Returns the exception message string for cloud list service exceptions.</w:t>
            </w:r>
          </w:p>
        </w:tc>
      </w:tr>
      <w:tr>
        <w:tc>
          <w:tcPr>
            <w:tcW w:type="dxa" w:w="4320"/>
            <w:shd w:val="clear" w:color="auto" w:fill="E8E8E8"/>
            <w:tcW w:w="2268" w:type="dxa"/>
          </w:tcPr>
          <w:p>
            <w:r>
              <w:rPr>
                <w:b/>
                <w:sz w:val="20"/>
              </w:rPr>
              <w:t>Role in System</w:t>
            </w:r>
          </w:p>
        </w:tc>
        <w:tc>
          <w:tcPr>
            <w:tcW w:type="dxa" w:w="4320"/>
            <w:tcW w:w="6804" w:type="dxa"/>
          </w:tcPr>
          <w:p>
            <w:r>
              <w:rPr>
                <w:sz w:val="20"/>
              </w:rPr>
              <w:t>Service layer — Provides backend operations for ListException functionality</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2.1 - Error handling</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Exception display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w:t>
              <w:br/>
              <w:t xml:space="preserve">      message.isEmpty ? runtimeType.toString() : '$runtimeType: $message';</w:t>
            </w:r>
          </w:p>
        </w:tc>
      </w:tr>
    </w:tbl>
    <w:p/>
    <w:p>
      <w:pPr>
        <w:pStyle w:val="Heading4"/>
      </w:pPr>
      <w:r>
        <w:t>Class: ListNotFoundException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ListNotFoundException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a list that was expected to exist cannot be found.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ListNotFoundException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DuplicateListException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DuplicateListException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attempting to create a list with a name that already exists.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DuplicateListException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InvalidListNameException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InvalidListNameException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the list name is empty or otherwise invalid.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InvalidListNameException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ListLimitExceededException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ListLimitExceededException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the user has reached the maximum allowed number of lists.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ListLimitExceededException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ContactNotFoundException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ContactNotFoundException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a contact document that was expected to exist cannot be found.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ContactNotFoundException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DuplicateContactException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DuplicateContactException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attempting to add a contact that already exists in the target list (based on normalised phone number).</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DuplicateContactException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InvalidPhoneNumberException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InvalidPhoneNumberException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the provided phone number is empty, too short, or otherwise fails validation.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InvalidPhoneNumberException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InvalidContactNameException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InvalidContactNameException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the contact name is empty or fails validation.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InvalidContactNameException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FirestoreOperationException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FirestoreOperationException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a Firestore operation fails due to a network issue, permission denial, or other infrastructure-level problem.</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FirestoreOperationException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pPr>
        <w:pStyle w:val="Heading4"/>
      </w:pPr>
      <w:r>
        <w:t>Class: DataFormatException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DataFormatException</w:t>
            </w:r>
          </w:p>
        </w:tc>
      </w:tr>
      <w:tr>
        <w:tc>
          <w:tcPr>
            <w:tcW w:type="dxa" w:w="4320"/>
            <w:shd w:val="clear" w:color="auto" w:fill="E8E8E8"/>
            <w:tcW w:w="2268" w:type="dxa"/>
          </w:tcPr>
          <w:p>
            <w:r>
              <w:rPr>
                <w:b/>
                <w:sz w:val="20"/>
              </w:rPr>
              <w:t>Source File</w:t>
            </w:r>
          </w:p>
        </w:tc>
        <w:tc>
          <w:tcPr>
            <w:tcW w:type="dxa" w:w="4320"/>
            <w:tcW w:w="6804" w:type="dxa"/>
          </w:tcPr>
          <w:p>
            <w:r>
              <w:rPr>
                <w:sz w:val="20"/>
              </w:rPr>
              <w:t>cloud_list_exceptions.dart</w:t>
            </w:r>
          </w:p>
        </w:tc>
      </w:tr>
      <w:tr>
        <w:tc>
          <w:tcPr>
            <w:tcW w:type="dxa" w:w="4320"/>
            <w:shd w:val="clear" w:color="auto" w:fill="E8E8E8"/>
            <w:tcW w:w="2268" w:type="dxa"/>
          </w:tcPr>
          <w:p>
            <w:r>
              <w:rPr>
                <w:b/>
                <w:sz w:val="20"/>
              </w:rPr>
              <w:t>Extends</w:t>
            </w:r>
          </w:p>
        </w:tc>
        <w:tc>
          <w:tcPr>
            <w:tcW w:type="dxa" w:w="4320"/>
            <w:tcW w:w="6804" w:type="dxa"/>
          </w:tcPr>
          <w:p>
            <w:r>
              <w:rPr>
                <w:sz w:val="20"/>
              </w:rPr>
              <w:t>ListServiceException</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Thrown when data retrieved from Firestore is in an unexpected format.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DataFormatException module</w:t>
            </w:r>
          </w:p>
        </w:tc>
      </w:tr>
      <w:tr>
        <w:tc>
          <w:tcPr>
            <w:tcW w:type="dxa" w:w="4320"/>
            <w:shd w:val="clear" w:color="auto" w:fill="E8E8E8"/>
            <w:tcW w:w="2268" w:type="dxa"/>
          </w:tcPr>
          <w:p>
            <w:r>
              <w:rPr>
                <w:b/>
                <w:sz w:val="20"/>
              </w:rPr>
              <w:t>Methods Count</w:t>
            </w:r>
          </w:p>
        </w:tc>
        <w:tc>
          <w:tcPr>
            <w:tcW w:type="dxa" w:w="4320"/>
            <w:tcW w:w="6804" w:type="dxa"/>
          </w:tcPr>
          <w:p>
            <w:r>
              <w:rPr>
                <w:sz w:val="20"/>
              </w:rPr>
              <w:t>0</w:t>
            </w:r>
          </w:p>
        </w:tc>
      </w:tr>
    </w:tbl>
    <w:p/>
    <w:p>
      <w:r>
        <w:br w:type="page"/>
      </w:r>
    </w:p>
    <w:p>
      <w:pPr>
        <w:pStyle w:val="Heading3"/>
      </w:pPr>
      <w:r>
        <w:t>File: call2_service.dart (Legacy — Commented Out)</w:t>
      </w:r>
    </w:p>
    <w:p>
      <w:r>
        <w:rPr>
          <w:b w:val="0"/>
          <w:i/>
        </w:rPr>
        <w:t>This file (services/crud/call2_service.dart) contains entirely commented-out legacy code that has been replaced by the Firebase Firestore cloud-based implementation. It is retained in the project for reference but is no longer active.</w:t>
      </w:r>
    </w:p>
    <w:p/>
    <w:p>
      <w:pPr>
        <w:pStyle w:val="Heading3"/>
      </w:pPr>
      <w:r>
        <w:t>File: call_service.dart (Legacy — Commented Out)</w:t>
      </w:r>
    </w:p>
    <w:p>
      <w:r>
        <w:rPr>
          <w:b w:val="0"/>
          <w:i/>
        </w:rPr>
        <w:t>This file (services/crud/call_service.dart) contains entirely commented-out legacy code that has been replaced by the Firebase Firestore cloud-based implementation. It is retained in the project for reference but is no longer active.</w:t>
      </w:r>
    </w:p>
    <w:p/>
    <w:p>
      <w:pPr>
        <w:pStyle w:val="Heading3"/>
      </w:pPr>
      <w:r>
        <w:t>File: crud_exceptions.dart (Legacy — Commented Out)</w:t>
      </w:r>
    </w:p>
    <w:p>
      <w:r>
        <w:rPr>
          <w:b w:val="0"/>
          <w:i/>
        </w:rPr>
        <w:t>This file (services/crud/crud_exceptions.dart) contains entirely commented-out legacy code that has been replaced by the Firebase Firestore cloud-based implementation. It is retained in the project for reference but is no longer active.</w:t>
      </w:r>
    </w:p>
    <w:p/>
    <w:p>
      <w:pPr>
        <w:pStyle w:val="Heading3"/>
      </w:pPr>
      <w:r>
        <w:t>Module: contact_graph.dart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services/graph/contact_graph.dart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weighted undirected graph where contacts are nodes and edges connect contacts that share at least one list. Edge weight equals the number of shared lists.</w:t>
            </w:r>
          </w:p>
          <w:p>
            <w:pPr>
              <w:spacing w:before="80"/>
            </w:pPr>
            <w:r>
              <w:rPr>
                <w:sz w:val="20"/>
              </w:rPr>
              <w:t>The graph supports BFS traversal, connected component detection, and Dijkstra's shortest path algorithm — enabling analytics such as "which contacts are most connected?" and "what is the shortest relationship path between two contacts?"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361</w:t>
            </w:r>
          </w:p>
        </w:tc>
      </w:tr>
      <w:tr>
        <w:tc>
          <w:tcPr>
            <w:tcW w:type="dxa" w:w="4320"/>
            <w:shd w:val="clear" w:color="auto" w:fill="E8E8E8"/>
            <w:tcW w:w="2268" w:type="dxa"/>
          </w:tcPr>
          <w:p>
            <w:r>
              <w:rPr>
                <w:b/>
                <w:sz w:val="20"/>
              </w:rPr>
              <w:t>Role in Project</w:t>
            </w:r>
          </w:p>
        </w:tc>
        <w:tc>
          <w:tcPr>
            <w:tcW w:type="dxa" w:w="4320"/>
            <w:tcW w:w="6804" w:type="dxa"/>
          </w:tcPr>
          <w:p>
            <w:r>
              <w:rPr>
                <w:sz w:val="20"/>
              </w:rPr>
              <w:t>Built from Firestore data in ContactDirectoryView, providing graph analytics and relationship insights.</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14-15</w:t>
            </w:r>
          </w:p>
        </w:tc>
      </w:tr>
      <w:tr>
        <w:tc>
          <w:tcPr>
            <w:tcW w:type="dxa" w:w="4320"/>
            <w:shd w:val="clear" w:color="auto" w:fill="E8E8E8"/>
            <w:tcW w:w="2268" w:type="dxa"/>
          </w:tcPr>
          <w:p>
            <w:r>
              <w:rPr>
                <w:b/>
                <w:sz w:val="20"/>
              </w:rPr>
              <w:t>Import Count</w:t>
            </w:r>
          </w:p>
        </w:tc>
        <w:tc>
          <w:tcPr>
            <w:tcW w:type="dxa" w:w="4320"/>
            <w:tcW w:w="6804" w:type="dxa"/>
          </w:tcPr>
          <w:p>
            <w:r>
              <w:rPr>
                <w:sz w:val="20"/>
              </w:rPr>
              <w:t>2</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Explanations: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Import</w:t>
            </w:r>
          </w:p>
        </w:tc>
        <w:tc>
          <w:tcPr>
            <w:tcW w:type="dxa" w:w="4320"/>
            <w:shd w:val="clear" w:color="auto" w:fill="D9E2F3"/>
          </w:tcPr>
          <w:p>
            <w:r>
              <w:rPr>
                <w:b/>
              </w:rPr>
              <w:t>Purpose / Explanation</w:t>
            </w:r>
          </w:p>
        </w:tc>
      </w:tr>
      <w:tr>
        <w:tc>
          <w:tcPr>
            <w:tcW w:type="dxa" w:w="4320"/>
          </w:tcPr>
          <w:p>
            <w:r>
              <w:t>dart</w:t>
            </w:r>
          </w:p>
        </w:tc>
        <w:tc>
          <w:tcPr>
            <w:tcW w:type="dxa" w:w="4320"/>
          </w:tcPr>
          <w:p>
            <w:r>
              <w:t>collection: Provides the Queue class used by the BFS traversal</w:t>
            </w:r>
          </w:p>
        </w:tc>
      </w:tr>
      <w:tr>
        <w:tc>
          <w:tcPr>
            <w:tcW w:type="dxa" w:w="4320"/>
          </w:tcPr>
          <w:p>
            <w:r>
              <w:t>cloud_firestore</w:t>
            </w:r>
          </w:p>
        </w:tc>
        <w:tc>
          <w:tcPr>
            <w:tcW w:type="dxa" w:w="4320"/>
          </w:tcPr>
          <w:p>
            <w:r>
              <w:t>Firestore access for building the graph from the Contact Directories collection</w:t>
            </w:r>
          </w:p>
        </w:tc>
      </w:tr>
      <w:tr>
        <w:tc>
          <w:tcPr>
            <w:tcW w:type="dxa" w:w="4320"/>
          </w:tcPr>
          <w:p>
            <w:r>
              <w:t>PURPOSE</w:t>
            </w:r>
          </w:p>
        </w:tc>
        <w:tc>
          <w:tcPr>
            <w:tcW w:type="dxa" w:w="4320"/>
          </w:tcPr>
          <w:p>
            <w:r>
              <w:t>Persists the graph analytics map to the user's settings document in Firestore using set with merge, so it does not overwrite other settings.</w:t>
            </w:r>
          </w:p>
        </w:tc>
      </w:tr>
      <w:tr>
        <w:tc>
          <w:tcPr>
            <w:tcW w:type="dxa" w:w="4320"/>
          </w:tcPr>
          <w:p>
            <w:r>
              <w:t>MARKSCHEME</w:t>
            </w:r>
          </w:p>
        </w:tc>
        <w:tc>
          <w:tcPr>
            <w:tcW w:type="dxa" w:w="4320"/>
          </w:tcPr>
          <w:p>
            <w:r>
              <w:t>Group B | Writing and reading from files | Firestore document merge for analytics persistence</w:t>
            </w:r>
          </w:p>
        </w:tc>
      </w:tr>
      <w:tr>
        <w:tc>
          <w:tcPr>
            <w:tcW w:type="dxa" w:w="4320"/>
          </w:tcPr>
          <w:p>
            <w:r>
              <w:t>OBJECTIVE</w:t>
            </w:r>
          </w:p>
        </w:tc>
        <w:tc>
          <w:tcPr>
            <w:tcW w:type="dxa" w:w="4320"/>
          </w:tcPr>
          <w:p>
            <w:r>
              <w:t>6.6 - Graph analytics persistence</w:t>
            </w:r>
          </w:p>
        </w:tc>
      </w:tr>
      <w:tr>
        <w:tc>
          <w:tcPr>
            <w:tcW w:type="dxa" w:w="4320"/>
          </w:tcPr>
          <w:p>
            <w:r>
              <w:t>contactId (String)</w:t>
            </w:r>
          </w:p>
        </w:tc>
        <w:tc>
          <w:tcPr>
            <w:tcW w:type="dxa" w:w="4320"/>
          </w:tcPr>
          <w:p>
            <w:r>
              <w:t>The ID of the node to remove</w:t>
            </w:r>
          </w:p>
        </w:tc>
      </w:tr>
      <w:tr>
        <w:tc>
          <w:tcPr>
            <w:tcW w:type="dxa" w:w="4320"/>
          </w:tcPr>
          <w:p>
            <w:r>
              <w:t>node (GraphNode)</w:t>
            </w:r>
          </w:p>
        </w:tc>
        <w:tc>
          <w:tcPr>
            <w:tcW w:type="dxa" w:w="4320"/>
          </w:tcPr>
          <w:p>
            <w:r>
              <w:t>The node to add to the graph</w:t>
            </w:r>
          </w:p>
        </w:tc>
      </w:tr>
      <w:tr>
        <w:tc>
          <w:tcPr>
            <w:tcW w:type="dxa" w:w="4320"/>
          </w:tcPr>
          <w:p>
            <w:r>
              <w:t>fromId (String)</w:t>
            </w:r>
          </w:p>
        </w:tc>
        <w:tc>
          <w:tcPr>
            <w:tcW w:type="dxa" w:w="4320"/>
          </w:tcPr>
          <w:p>
            <w:r>
              <w:t>Source node contact ID</w:t>
            </w:r>
          </w:p>
        </w:tc>
      </w:tr>
      <w:tr>
        <w:tc>
          <w:tcPr>
            <w:tcW w:type="dxa" w:w="4320"/>
          </w:tcPr>
          <w:p>
            <w:r>
              <w:t>toId (String)</w:t>
            </w:r>
          </w:p>
        </w:tc>
        <w:tc>
          <w:tcPr>
            <w:tcW w:type="dxa" w:w="4320"/>
          </w:tcPr>
          <w:p>
            <w:r>
              <w:t>Destination node contact ID</w:t>
            </w:r>
          </w:p>
        </w:tc>
      </w:tr>
      <w:tr>
        <w:tc>
          <w:tcPr>
            <w:tcW w:type="dxa" w:w="4320"/>
          </w:tcPr>
          <w:p>
            <w:r>
              <w:t>weight (double)</w:t>
            </w:r>
          </w:p>
        </w:tc>
        <w:tc>
          <w:tcPr>
            <w:tcW w:type="dxa" w:w="4320"/>
          </w:tcPr>
          <w:p>
            <w:r>
              <w:t>Edge weight (number of shared lists)</w:t>
            </w:r>
          </w:p>
        </w:tc>
      </w:tr>
      <w:tr>
        <w:tc>
          <w:tcPr>
            <w:tcW w:type="dxa" w:w="4320"/>
          </w:tcPr>
          <w:p>
            <w:r>
              <w:t>startId (String)</w:t>
            </w:r>
          </w:p>
        </w:tc>
        <w:tc>
          <w:tcPr>
            <w:tcW w:type="dxa" w:w="4320"/>
          </w:tcPr>
          <w:p>
            <w:r>
              <w:t>Source contact ID</w:t>
            </w:r>
          </w:p>
        </w:tc>
      </w:tr>
      <w:tr>
        <w:tc>
          <w:tcPr>
            <w:tcW w:type="dxa" w:w="4320"/>
          </w:tcPr>
          <w:p>
            <w:r>
              <w:t>endId (String)</w:t>
            </w:r>
          </w:p>
        </w:tc>
        <w:tc>
          <w:tcPr>
            <w:tcW w:type="dxa" w:w="4320"/>
          </w:tcPr>
          <w:p>
            <w:r>
              <w:t>Destination contact ID</w:t>
            </w:r>
          </w:p>
        </w:tc>
      </w:tr>
      <w:tr>
        <w:tc>
          <w:tcPr>
            <w:tcW w:type="dxa" w:w="4320"/>
          </w:tcPr>
          <w:p>
            <w:r>
              <w:t>path (List&lt;String&gt;)</w:t>
            </w:r>
          </w:p>
        </w:tc>
        <w:tc>
          <w:tcPr>
            <w:tcW w:type="dxa" w:w="4320"/>
          </w:tcPr>
          <w:p>
            <w:r>
              <w:t>Ordered list of contact IDs forming a path</w:t>
            </w:r>
          </w:p>
        </w:tc>
      </w:tr>
      <w:tr>
        <w:tc>
          <w:tcPr>
            <w:tcW w:type="dxa" w:w="4320"/>
          </w:tcPr>
          <w:p>
            <w:r>
              <w:t>limit (int)</w:t>
            </w:r>
          </w:p>
        </w:tc>
        <w:tc>
          <w:tcPr>
            <w:tcW w:type="dxa" w:w="4320"/>
          </w:tcPr>
          <w:p>
            <w:r>
              <w:t>How many top contacts to return (default 5)</w:t>
            </w:r>
          </w:p>
        </w:tc>
      </w:tr>
      <w:tr>
        <w:tc>
          <w:tcPr>
            <w:tcW w:type="dxa" w:w="4320"/>
          </w:tcPr>
          <w:p>
            <w:r>
              <w:t>userId (String)</w:t>
            </w:r>
          </w:p>
        </w:tc>
        <w:tc>
          <w:tcPr>
            <w:tcW w:type="dxa" w:w="4320"/>
          </w:tcPr>
          <w:p>
            <w:r>
              <w:t>Firebase Auth UID</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'dart:collection';</w:t>
              <w:br/>
              <w:t>import 'package:cloud_firestore/cloud_firestore.dart';</w:t>
            </w:r>
          </w:p>
        </w:tc>
      </w:tr>
    </w:tbl>
    <w:p/>
    <w:p>
      <w:pPr>
        <w:pStyle w:val="Heading4"/>
      </w:pPr>
      <w:r>
        <w:t>Class: GraphNode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GraphNode</w:t>
            </w:r>
          </w:p>
        </w:tc>
      </w:tr>
      <w:tr>
        <w:tc>
          <w:tcPr>
            <w:tcW w:type="dxa" w:w="4320"/>
            <w:shd w:val="clear" w:color="auto" w:fill="E8E8E8"/>
            <w:tcW w:w="2268" w:type="dxa"/>
          </w:tcPr>
          <w:p>
            <w:r>
              <w:rPr>
                <w:b/>
                <w:sz w:val="20"/>
              </w:rPr>
              <w:t>Source File</w:t>
            </w:r>
          </w:p>
        </w:tc>
        <w:tc>
          <w:tcPr>
            <w:tcW w:type="dxa" w:w="4320"/>
            <w:tcW w:w="6804" w:type="dxa"/>
          </w:tcPr>
          <w:p>
            <w:r>
              <w:rPr>
                <w:sz w:val="20"/>
              </w:rPr>
              <w:t>contact_graph.dart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Represents a single contact in the relationship graph. Each node stores its adjacency list as a hash map of {neighbourId → edge weight}.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GraphNode module</w:t>
            </w:r>
          </w:p>
        </w:tc>
      </w:tr>
      <w:tr>
        <w:tc>
          <w:tcPr>
            <w:tcW w:type="dxa" w:w="4320"/>
            <w:shd w:val="clear" w:color="auto" w:fill="E8E8E8"/>
            <w:tcW w:w="2268" w:type="dxa"/>
          </w:tcPr>
          <w:p>
            <w:r>
              <w:rPr>
                <w:b/>
                <w:sz w:val="20"/>
              </w:rPr>
              <w:t>Methods Count</w:t>
            </w:r>
          </w:p>
        </w:tc>
        <w:tc>
          <w:tcPr>
            <w:tcW w:type="dxa" w:w="4320"/>
            <w:tcW w:w="6804" w:type="dxa"/>
          </w:tcPr>
          <w:p>
            <w:r>
              <w:rPr>
                <w:sz w:val="20"/>
              </w:rPr>
              <w:t>2</w:t>
            </w:r>
          </w:p>
        </w:tc>
      </w:tr>
      <w:tr>
        <w:tc>
          <w:tcPr>
            <w:tcW w:type="dxa" w:w="4320"/>
            <w:shd w:val="clear" w:color="auto" w:fill="E8E8E8"/>
            <w:tcW w:w="2268" w:type="dxa"/>
          </w:tcPr>
          <w:p>
            <w:r>
              <w:rPr>
                <w:b/>
                <w:sz w:val="20"/>
              </w:rPr>
              <w:t>Class Fields</w:t>
            </w:r>
          </w:p>
        </w:tc>
        <w:tc>
          <w:tcPr>
            <w:tcW w:type="dxa" w:w="4320"/>
            <w:tcW w:w="6804" w:type="dxa"/>
          </w:tcPr>
          <w:p>
            <w:r>
              <w:rPr>
                <w:sz w:val="20"/>
              </w:rPr>
              <w:t>contactId, contactName, phoneNumber, edges, degree</w:t>
            </w:r>
          </w:p>
        </w:tc>
      </w:tr>
    </w:tbl>
    <w:p/>
    <w:p>
      <w:pPr>
        <w:pStyle w:val="Heading5"/>
      </w:pPr>
      <w:r>
        <w:t>Method: get degree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GraphNode.get degree</w:t>
            </w:r>
          </w:p>
        </w:tc>
      </w:tr>
      <w:tr>
        <w:tc>
          <w:tcPr>
            <w:tcW w:type="dxa" w:w="4320"/>
            <w:shd w:val="clear" w:color="auto" w:fill="E8E8E8"/>
            <w:tcW w:w="2268" w:type="dxa"/>
          </w:tcPr>
          <w:p>
            <w:r>
              <w:rPr>
                <w:b/>
                <w:sz w:val="20"/>
              </w:rPr>
              <w:t>Purpose</w:t>
            </w:r>
          </w:p>
        </w:tc>
        <w:tc>
          <w:tcPr>
            <w:tcW w:type="dxa" w:w="4320"/>
            <w:tcW w:w="6804" w:type="dxa"/>
          </w:tcPr>
          <w:p>
            <w:r>
              <w:rPr>
                <w:sz w:val="20"/>
              </w:rPr>
              <w:t>Returns the number of direct neighbours (edges) for this contact in the graph. Simply returns the length of the edges map.</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GraphNode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Node degree calculation</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Simple getter returning adjacency list size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degree =&gt; edges.length;</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GraphNode.toString</w:t>
            </w:r>
          </w:p>
        </w:tc>
      </w:tr>
      <w:tr>
        <w:tc>
          <w:tcPr>
            <w:tcW w:type="dxa" w:w="4320"/>
            <w:shd w:val="clear" w:color="auto" w:fill="E8E8E8"/>
            <w:tcW w:w="2268" w:type="dxa"/>
          </w:tcPr>
          <w:p>
            <w:r>
              <w:rPr>
                <w:b/>
                <w:sz w:val="20"/>
              </w:rPr>
              <w:t>Purpose</w:t>
            </w:r>
          </w:p>
        </w:tc>
        <w:tc>
          <w:tcPr>
            <w:tcW w:type="dxa" w:w="4320"/>
            <w:tcW w:w="6804" w:type="dxa"/>
          </w:tcPr>
          <w:p>
            <w:r>
              <w:rPr>
                <w:sz w:val="20"/>
              </w:rPr>
              <w:t>Human-readable string representation showing the contact name and their degree (number of connections). Used for debugging and analytics display.</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GraphNode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node display</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Override of toString for debugging output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 'GraphNode($contactName, degree=$degree)';</w:t>
            </w:r>
          </w:p>
        </w:tc>
      </w:tr>
    </w:tbl>
    <w:p/>
    <w:p>
      <w:pPr>
        <w:pStyle w:val="Heading4"/>
      </w:pPr>
      <w:r>
        <w:t>Class: ContactGraph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ContactGraph</w:t>
            </w:r>
          </w:p>
        </w:tc>
      </w:tr>
      <w:tr>
        <w:tc>
          <w:tcPr>
            <w:tcW w:type="dxa" w:w="4320"/>
            <w:shd w:val="clear" w:color="auto" w:fill="E8E8E8"/>
            <w:tcW w:w="2268" w:type="dxa"/>
          </w:tcPr>
          <w:p>
            <w:r>
              <w:rPr>
                <w:b/>
                <w:sz w:val="20"/>
              </w:rPr>
              <w:t>Source File</w:t>
            </w:r>
          </w:p>
        </w:tc>
        <w:tc>
          <w:tcPr>
            <w:tcW w:type="dxa" w:w="4320"/>
            <w:tcW w:w="6804" w:type="dxa"/>
          </w:tcPr>
          <w:p>
            <w:r>
              <w:rPr>
                <w:sz w:val="20"/>
              </w:rPr>
              <w:t>contact_graph.dart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A weighted undirected graph of contacts.  Two contacts are connected if they share at least one list; the edge weight equals the number of shared lists (higher weight = stronger relationship).</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Methods Count</w:t>
            </w:r>
          </w:p>
        </w:tc>
        <w:tc>
          <w:tcPr>
            <w:tcW w:type="dxa" w:w="4320"/>
            <w:tcW w:w="6804" w:type="dxa"/>
          </w:tcPr>
          <w:p>
            <w:r>
              <w:rPr>
                <w:sz w:val="20"/>
              </w:rPr>
              <w:t>16</w:t>
            </w:r>
          </w:p>
        </w:tc>
      </w:tr>
      <w:tr>
        <w:tc>
          <w:tcPr>
            <w:tcW w:type="dxa" w:w="4320"/>
            <w:shd w:val="clear" w:color="auto" w:fill="E8E8E8"/>
            <w:tcW w:w="2268" w:type="dxa"/>
          </w:tcPr>
          <w:p>
            <w:r>
              <w:rPr>
                <w:b/>
                <w:sz w:val="20"/>
              </w:rPr>
              <w:t>Class Fields</w:t>
            </w:r>
          </w:p>
        </w:tc>
        <w:tc>
          <w:tcPr>
            <w:tcW w:type="dxa" w:w="4320"/>
            <w:tcW w:w="6804" w:type="dxa"/>
          </w:tcPr>
          <w:p>
            <w:r>
              <w:rPr>
                <w:sz w:val="20"/>
              </w:rPr>
              <w:t>_nodes, nodeCount, total, from, to, visited, order, neighbours, order, visited, components, components, dist, prev, visited</w:t>
            </w:r>
          </w:p>
        </w:tc>
      </w:tr>
    </w:tbl>
    <w:p/>
    <w:p>
      <w:pPr>
        <w:pStyle w:val="Heading5"/>
      </w:pPr>
      <w:r>
        <w:t>Method: get nodeCount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 nodeCount</w:t>
            </w:r>
          </w:p>
        </w:tc>
      </w:tr>
      <w:tr>
        <w:tc>
          <w:tcPr>
            <w:tcW w:type="dxa" w:w="4320"/>
            <w:shd w:val="clear" w:color="auto" w:fill="E8E8E8"/>
            <w:tcW w:w="2268" w:type="dxa"/>
          </w:tcPr>
          <w:p>
            <w:r>
              <w:rPr>
                <w:b/>
                <w:sz w:val="20"/>
              </w:rPr>
              <w:t>Purpose</w:t>
            </w:r>
          </w:p>
        </w:tc>
        <w:tc>
          <w:tcPr>
            <w:tcW w:type="dxa" w:w="4320"/>
            <w:tcW w:w="6804" w:type="dxa"/>
          </w:tcPr>
          <w:p>
            <w:r>
              <w:rPr>
                <w:sz w:val="20"/>
              </w:rPr>
              <w:t>Returns the total number of nodes (contacts) in the graph.</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statistics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Simple getter returning internal map size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nodeCount =&gt; _nodes.length;</w:t>
            </w:r>
          </w:p>
        </w:tc>
      </w:tr>
    </w:tbl>
    <w:p/>
    <w:p>
      <w:pPr>
        <w:pStyle w:val="Heading5"/>
      </w:pPr>
      <w:r>
        <w:t>Method: get edgeCount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 edgeCount</w:t>
            </w:r>
          </w:p>
        </w:tc>
      </w:tr>
      <w:tr>
        <w:tc>
          <w:tcPr>
            <w:tcW w:type="dxa" w:w="4320"/>
            <w:shd w:val="clear" w:color="auto" w:fill="E8E8E8"/>
            <w:tcW w:w="2268" w:type="dxa"/>
          </w:tcPr>
          <w:p>
            <w:r>
              <w:rPr>
                <w:b/>
                <w:sz w:val="20"/>
              </w:rPr>
              <w:t>Purpose</w:t>
            </w:r>
          </w:p>
        </w:tc>
        <w:tc>
          <w:tcPr>
            <w:tcW w:type="dxa" w:w="4320"/>
            <w:tcW w:w="6804" w:type="dxa"/>
          </w:tcPr>
          <w:p>
            <w:r>
              <w:rPr>
                <w:sz w:val="20"/>
              </w:rPr>
              <w:t>Returns the total number of undirected edges. Since each edge is stored twice (once per endpoint), divides the sum of all adjacency list lengths by 2.</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statistics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Edge counting with undirected correction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edgeCount {</w:t>
              <w:br/>
              <w:t xml:space="preserve">    int total = 0;</w:t>
              <w:br/>
              <w:t xml:space="preserve">    for (final node in _nodes.values) {</w:t>
              <w:br/>
              <w:t xml:space="preserve">      total += node.edges.length;</w:t>
              <w:br/>
              <w:t xml:space="preserve">    }</w:t>
              <w:br/>
              <w:t xml:space="preserve">    // Each undirected edge is stored twice (once per endpoint).</w:t>
              <w:br/>
              <w:t xml:space="preserve">    return total ~/ 2;</w:t>
              <w:br/>
              <w:t xml:space="preserve">  }</w:t>
            </w:r>
          </w:p>
        </w:tc>
      </w:tr>
    </w:tbl>
    <w:p/>
    <w:p>
      <w:pPr>
        <w:pStyle w:val="Heading5"/>
      </w:pPr>
      <w:r>
        <w:t>Method: get nodes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 nodes</w:t>
            </w:r>
          </w:p>
        </w:tc>
      </w:tr>
      <w:tr>
        <w:tc>
          <w:tcPr>
            <w:tcW w:type="dxa" w:w="4320"/>
            <w:shd w:val="clear" w:color="auto" w:fill="E8E8E8"/>
            <w:tcW w:w="2268" w:type="dxa"/>
          </w:tcPr>
          <w:p>
            <w:r>
              <w:rPr>
                <w:b/>
                <w:sz w:val="20"/>
              </w:rPr>
              <w:t>Purpose</w:t>
            </w:r>
          </w:p>
        </w:tc>
        <w:tc>
          <w:tcPr>
            <w:tcW w:type="dxa" w:w="4320"/>
            <w:tcW w:w="6804" w:type="dxa"/>
          </w:tcPr>
          <w:p>
            <w:r>
              <w:rPr>
                <w:sz w:val="20"/>
              </w:rPr>
              <w:t>Returns an unmodifiable view of the internal nodes map, preventing external mutation of the graph structure.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encapsulation</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Encapsulation via unmodifiable view</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Map&lt;String, GraphNode&gt; get nodes =&gt; Map.unmodifiable(_nodes);</w:t>
            </w:r>
          </w:p>
        </w:tc>
      </w:tr>
    </w:tbl>
    <w:p/>
    <w:p>
      <w:pPr>
        <w:pStyle w:val="Heading5"/>
      </w:pPr>
      <w:r>
        <w:t>Method: getNode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ContactGraph.getNode</w:t>
            </w:r>
          </w:p>
        </w:tc>
      </w:tr>
      <w:tr>
        <w:tc>
          <w:tcPr>
            <w:tcW w:type="dxa" w:w="4320"/>
            <w:shd w:val="clear" w:color="auto" w:fill="E8E8E8"/>
            <w:tcW w:w="2268" w:type="dxa"/>
          </w:tcPr>
          <w:p>
            <w:r>
              <w:rPr>
                <w:b/>
                <w:sz w:val="20"/>
              </w:rPr>
              <w:t>Purpose</w:t>
            </w:r>
          </w:p>
        </w:tc>
        <w:tc>
          <w:tcPr>
            <w:tcW w:type="dxa" w:w="4320"/>
            <w:tcW w:w="6804" w:type="dxa"/>
          </w:tcPr>
          <w:p>
            <w:r>
              <w:rPr>
                <w:sz w:val="20"/>
              </w:rPr>
              <w:t>Retrieves a graph node by its contact ID, or null if not present. Simple map lookup.</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contactId (String): The unique identifier of the contact to find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Node access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Hash map lookup for node retrieval</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GraphNode? getNode(String contactId) =&gt; _nodes[contactId];</w:t>
            </w:r>
          </w:p>
        </w:tc>
      </w:tr>
    </w:tbl>
    <w:p/>
    <w:p>
      <w:pPr>
        <w:pStyle w:val="Heading5"/>
      </w:pPr>
      <w:r>
        <w:t>Method: addNode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ContactGraph.addNode</w:t>
            </w:r>
          </w:p>
        </w:tc>
      </w:tr>
      <w:tr>
        <w:tc>
          <w:tcPr>
            <w:tcW w:type="dxa" w:w="4320"/>
            <w:shd w:val="clear" w:color="auto" w:fill="E8E8E8"/>
            <w:tcW w:w="2268" w:type="dxa"/>
          </w:tcPr>
          <w:p>
            <w:r>
              <w:rPr>
                <w:b/>
                <w:sz w:val="20"/>
              </w:rPr>
              <w:t>Purpose</w:t>
            </w:r>
          </w:p>
        </w:tc>
        <w:tc>
          <w:tcPr>
            <w:tcW w:type="dxa" w:w="4320"/>
            <w:tcW w:w="6804" w:type="dxa"/>
          </w:tcPr>
          <w:p>
            <w:r>
              <w:rPr>
                <w:sz w:val="20"/>
              </w:rPr>
              <w:t>Adds a new GraphNode to the graph. Uses putIfAbsent to prevent duplicate nodes — if a node with the same ID already exists, it is silently ignored.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node (GraphNode): The node to add to the graph</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construction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Graph node insertion with duplicate prevention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addNode(GraphNode node) {</w:t>
              <w:br/>
              <w:t xml:space="preserve">    _nodes.putIfAbsent(node.contactId, () =&gt; node);</w:t>
              <w:br/>
              <w:t xml:space="preserve">  }</w:t>
            </w:r>
          </w:p>
        </w:tc>
      </w:tr>
    </w:tbl>
    <w:p/>
    <w:p>
      <w:pPr>
        <w:pStyle w:val="Heading5"/>
      </w:pPr>
      <w:r>
        <w:t>Method: addEdge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ContactGraph.addEdge</w:t>
            </w:r>
          </w:p>
        </w:tc>
      </w:tr>
      <w:tr>
        <w:tc>
          <w:tcPr>
            <w:tcW w:type="dxa" w:w="4320"/>
            <w:shd w:val="clear" w:color="auto" w:fill="E8E8E8"/>
            <w:tcW w:w="2268" w:type="dxa"/>
          </w:tcPr>
          <w:p>
            <w:r>
              <w:rPr>
                <w:b/>
                <w:sz w:val="20"/>
              </w:rPr>
              <w:t>Purpose</w:t>
            </w:r>
          </w:p>
        </w:tc>
        <w:tc>
          <w:tcPr>
            <w:tcW w:type="dxa" w:w="4320"/>
            <w:tcW w:w="6804" w:type="dxa"/>
          </w:tcPr>
          <w:p>
            <w:r>
              <w:rPr>
                <w:sz w:val="20"/>
              </w:rPr>
              <w:t>Adds a weighted undirected edge between two existing nodes. Stores the edge in both directions (from→to and to→from) since the graph is undirected. No-op if either node does not exist.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fromId (String): Source node contact ID</w:t>
            </w:r>
          </w:p>
          <w:p>
            <w:pPr>
              <w:spacing w:before="80"/>
            </w:pPr>
            <w:r>
              <w:rPr>
                <w:sz w:val="20"/>
              </w:rPr>
              <w:t>• toId (String): Destination node contact ID</w:t>
            </w:r>
          </w:p>
          <w:p>
            <w:pPr>
              <w:spacing w:before="80"/>
            </w:pPr>
            <w:r>
              <w:rPr>
                <w:sz w:val="20"/>
              </w:rPr>
              <w:t>• weight (double): Edge weight (number of shared lists)</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edge construction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Undirected edge insertion maintaining bidirectional adjacency</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addEdge(String fromId, String toId, double weight) {</w:t>
              <w:br/>
              <w:t xml:space="preserve">    final from = _nodes[fromId];</w:t>
              <w:br/>
              <w:t xml:space="preserve">    final to = _nodes[toId];</w:t>
              <w:br/>
              <w:t xml:space="preserve">    if (from == null || to == null) return;</w:t>
              <w:br/>
              <w:br/>
              <w:t xml:space="preserve">    // Undirected — store in both directions.</w:t>
              <w:br/>
              <w:t xml:space="preserve">    from.edges[toId] = weight;</w:t>
              <w:br/>
              <w:t xml:space="preserve">    to.edges[fromId] = weight;</w:t>
              <w:br/>
              <w:t xml:space="preserve">  }</w:t>
            </w:r>
          </w:p>
        </w:tc>
      </w:tr>
    </w:tbl>
    <w:p/>
    <w:p>
      <w:pPr>
        <w:pStyle w:val="Heading5"/>
      </w:pPr>
      <w:r>
        <w:t>Method: removeNode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ContactGraph.removeNode</w:t>
            </w:r>
          </w:p>
        </w:tc>
      </w:tr>
      <w:tr>
        <w:tc>
          <w:tcPr>
            <w:tcW w:type="dxa" w:w="4320"/>
            <w:shd w:val="clear" w:color="auto" w:fill="E8E8E8"/>
            <w:tcW w:w="2268" w:type="dxa"/>
          </w:tcPr>
          <w:p>
            <w:r>
              <w:rPr>
                <w:b/>
                <w:sz w:val="20"/>
              </w:rPr>
              <w:t>Purpose</w:t>
            </w:r>
          </w:p>
        </w:tc>
        <w:tc>
          <w:tcPr>
            <w:tcW w:type="dxa" w:w="4320"/>
            <w:tcW w:w="6804" w:type="dxa"/>
          </w:tcPr>
          <w:p>
            <w:r>
              <w:rPr>
                <w:sz w:val="20"/>
              </w:rPr>
              <w:t>Removes a node from the graph and cleans up all references in neighbouring nodes' adjacency lists. Without this cleanup, removed nodes would leave dangling edge references.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contactId (String): The ID of the node to remove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maintenance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Node removal with reverse-edge cleanup</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removeNode(String contactId) {</w:t>
              <w:br/>
              <w:t xml:space="preserve">    final node = _nodes.remove(contactId);</w:t>
              <w:br/>
              <w:t xml:space="preserve">    if (node == null) return;</w:t>
              <w:br/>
              <w:t xml:space="preserve">    // Remove reverse edges in all neighbours.</w:t>
              <w:br/>
              <w:t xml:space="preserve">    for (final neighbourId in node.edges.keys) {</w:t>
              <w:br/>
              <w:t xml:space="preserve">      _nodes[neighbourId]?.edges.remove(contactId);</w:t>
              <w:br/>
              <w:t xml:space="preserve">    }</w:t>
              <w:br/>
              <w:t xml:space="preserve">  }</w:t>
            </w:r>
          </w:p>
        </w:tc>
      </w:tr>
    </w:tbl>
    <w:p/>
    <w:p>
      <w:pPr>
        <w:pStyle w:val="Heading5"/>
      </w:pPr>
      <w:r>
        <w:t>Method: bfs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ContactGraph.bfs</w:t>
            </w:r>
          </w:p>
        </w:tc>
      </w:tr>
      <w:tr>
        <w:tc>
          <w:tcPr>
            <w:tcW w:type="dxa" w:w="4320"/>
            <w:shd w:val="clear" w:color="auto" w:fill="E8E8E8"/>
            <w:tcW w:w="2268" w:type="dxa"/>
          </w:tcPr>
          <w:p>
            <w:r>
              <w:rPr>
                <w:b/>
                <w:sz w:val="20"/>
              </w:rPr>
              <w:t>Purpose</w:t>
            </w:r>
          </w:p>
        </w:tc>
        <w:tc>
          <w:tcPr>
            <w:tcW w:type="dxa" w:w="4320"/>
            <w:tcW w:w="6804" w:type="dxa"/>
          </w:tcPr>
          <w:p>
            <w:r>
              <w:rPr>
                <w:sz w:val="20"/>
              </w:rPr>
              <w:t>Breadth-first search traversal from a start node. Uses a FIFO Queue and a visited Set to explore all reachable nodes level by level. Returns contact IDs in visit order.</w:t>
            </w:r>
          </w:p>
          <w:p>
            <w:pPr>
              <w:spacing w:before="80"/>
            </w:pPr>
            <w:r>
              <w:rPr>
                <w:sz w:val="20"/>
              </w:rPr>
              <w:t>This is used to find connected components — all contacts reachable from a given starting contact.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startId (String): The contact ID to start the traversal from</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Breadth-first search for connected component discovery</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BFS implementation using a queue and visited set — O(V+E) time complexity where V is vertices and E is edges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List&lt;String&gt; bfs(String startId) {</w:t>
              <w:br/>
              <w:t xml:space="preserve">    if (!_nodes.containsKey(startId)) return [];</w:t>
              <w:br/>
              <w:br/>
              <w:t xml:space="preserve">    final visited = &lt;String&gt;{};</w:t>
              <w:br/>
              <w:t xml:space="preserve">    final queue = Queue&lt;String&gt;(); // FIFO queue</w:t>
              <w:br/>
              <w:t xml:space="preserve">    final order = &lt;String&gt;[];</w:t>
              <w:br/>
              <w:br/>
              <w:t xml:space="preserve">    visited.add(startId);</w:t>
              <w:br/>
              <w:t xml:space="preserve">    queue.add(startId);</w:t>
              <w:br/>
              <w:br/>
              <w:t xml:space="preserve">    while (queue.isNotEmpty) {</w:t>
              <w:br/>
              <w:t xml:space="preserve">      final current = queue.removeFirst();</w:t>
              <w:br/>
              <w:t xml:space="preserve">      order.add(current);</w:t>
              <w:br/>
              <w:br/>
              <w:t xml:space="preserve">      final neighbours = _nodes[current]?.edges.keys ?? [];</w:t>
              <w:br/>
              <w:t xml:space="preserve">      for (final neighbourId in neighbours) {</w:t>
              <w:br/>
              <w:t xml:space="preserve">        if (!visited.contains(neighbourId)) {</w:t>
              <w:br/>
              <w:t xml:space="preserve">          visited.add(neighbourId);</w:t>
              <w:br/>
              <w:t xml:space="preserve">          queue.add(neighbourId);</w:t>
              <w:br/>
              <w:t xml:space="preserve">        }</w:t>
              <w:br/>
              <w:t xml:space="preserve">      }</w:t>
              <w:br/>
              <w:t xml:space="preserve">    }</w:t>
              <w:br/>
              <w:br/>
              <w:t xml:space="preserve">    return order;</w:t>
              <w:br/>
              <w:t xml:space="preserve">  }</w:t>
            </w:r>
          </w:p>
        </w:tc>
      </w:tr>
    </w:tbl>
    <w:p/>
    <w:p>
      <w:pPr>
        <w:pStyle w:val="Heading5"/>
      </w:pPr>
      <w:r>
        <w:t>Method: getConnectedComponents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ContactGraph.getConnectedComponents</w:t>
            </w:r>
          </w:p>
        </w:tc>
      </w:tr>
      <w:tr>
        <w:tc>
          <w:tcPr>
            <w:tcW w:type="dxa" w:w="4320"/>
            <w:shd w:val="clear" w:color="auto" w:fill="E8E8E8"/>
            <w:tcW w:w="2268" w:type="dxa"/>
          </w:tcPr>
          <w:p>
            <w:r>
              <w:rPr>
                <w:b/>
                <w:sz w:val="20"/>
              </w:rPr>
              <w:t>Purpose</w:t>
            </w:r>
          </w:p>
        </w:tc>
        <w:tc>
          <w:tcPr>
            <w:tcW w:type="dxa" w:w="4320"/>
            <w:tcW w:w="6804" w:type="dxa"/>
          </w:tcPr>
          <w:p>
            <w:r>
              <w:rPr>
                <w:sz w:val="20"/>
              </w:rPr>
              <w:t>Finds all connected components in the graph by running BFS from each unvisited node. A connected component is a maximal set of contacts that are all reachable from each other.</w:t>
            </w:r>
          </w:p>
          <w:p>
            <w:pPr>
              <w:spacing w:before="80"/>
            </w:pPr>
            <w:r>
              <w:rPr>
                <w:sz w:val="20"/>
              </w:rPr>
              <w:t>Returns a list of lists, where each inner list contains the contact IDs in one component.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Contact clustering via connected components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Graph/Tree Traversal</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Connected component detection via repeated BFS — identifies clusters of related contacts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List&lt;List&lt;String&gt;&gt; getConnectedComponents() {</w:t>
              <w:br/>
              <w:t xml:space="preserve">    final visited = &lt;String&gt;{};</w:t>
              <w:br/>
              <w:t xml:space="preserve">    final components = &lt;List&lt;String&gt;&gt;[];</w:t>
              <w:br/>
              <w:br/>
              <w:t xml:space="preserve">    for (final nodeId in _nodes.keys) {</w:t>
              <w:br/>
              <w:t xml:space="preserve">      if (!visited.contains(nodeId)) {</w:t>
              <w:br/>
              <w:t xml:space="preserve">        final component = bfs(nodeId);</w:t>
              <w:br/>
              <w:t xml:space="preserve">        visited.addAll(component);</w:t>
              <w:br/>
              <w:t xml:space="preserve">        components.add(component);</w:t>
              <w:br/>
              <w:t xml:space="preserve">      }</w:t>
              <w:br/>
              <w:t xml:space="preserve">    }</w:t>
              <w:br/>
              <w:br/>
              <w:t xml:space="preserve">    return components;</w:t>
              <w:br/>
              <w:t xml:space="preserve">  }</w:t>
            </w:r>
          </w:p>
        </w:tc>
      </w:tr>
    </w:tbl>
    <w:p/>
    <w:p>
      <w:pPr>
        <w:pStyle w:val="Heading5"/>
      </w:pPr>
      <w:r>
        <w:t>Method: dijkstra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ContactGraph.dijkstra</w:t>
            </w:r>
          </w:p>
        </w:tc>
      </w:tr>
      <w:tr>
        <w:tc>
          <w:tcPr>
            <w:tcW w:type="dxa" w:w="4320"/>
            <w:shd w:val="clear" w:color="auto" w:fill="E8E8E8"/>
            <w:tcW w:w="2268" w:type="dxa"/>
          </w:tcPr>
          <w:p>
            <w:r>
              <w:rPr>
                <w:b/>
                <w:sz w:val="20"/>
              </w:rPr>
              <w:t>Purpose</w:t>
            </w:r>
          </w:p>
        </w:tc>
        <w:tc>
          <w:tcPr>
            <w:tcW w:type="dxa" w:w="4320"/>
            <w:tcW w:w="6804" w:type="dxa"/>
          </w:tcPr>
          <w:p>
            <w:r>
              <w:rPr>
                <w:sz w:val="20"/>
              </w:rPr>
              <w:t>Dijkstra's shortest-path algorithm finding the cheapest path between two contacts. Edge cost is 1/weight, so contacts sharing more lists have shorter (cheaper) paths.</w:t>
            </w:r>
          </w:p>
          <w:p>
            <w:pPr>
              <w:spacing w:before="80"/>
            </w:pPr>
            <w:r>
              <w:rPr>
                <w:sz w:val="20"/>
              </w:rPr>
              <w:t>Uses a distance table, previous-node table, and linear scan for minimum extraction. Returns the ordered path of contact IDs from start to end, or empty list if no path exists.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startId (String): Source contact ID</w:t>
            </w:r>
          </w:p>
          <w:p>
            <w:pPr>
              <w:spacing w:before="80"/>
            </w:pPr>
            <w:r>
              <w:rPr>
                <w:sz w:val="20"/>
              </w:rPr>
              <w:t>• endId (String): Destination contact 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Shortest relationship path between contacts</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 (optimisation)</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Dijkstra's shortest path algorithm with inverse-weight cost function — O(V²) implementation demonstrating greedy optimisation and graph pathfinding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List&lt;String&gt; dijkstra(String startId, String endId) {</w:t>
              <w:br/>
              <w:t xml:space="preserve">    if (!_nodes.containsKey(startId) || !_nodes.containsKey(endId)) {</w:t>
              <w:br/>
              <w:t xml:space="preserve">      return [];</w:t>
              <w:br/>
              <w:t xml:space="preserve">    }</w:t>
              <w:br/>
              <w:t xml:space="preserve">    if (startId == endId) return [startId];</w:t>
              <w:br/>
              <w:br/>
              <w:t xml:space="preserve">    // Distance table — shortest known cost to reach each node.</w:t>
              <w:br/>
              <w:t xml:space="preserve">    final dist = &lt;String, double&gt;{};</w:t>
              <w:br/>
              <w:t xml:space="preserve">    // Previous-node table for path reconstruction.</w:t>
              <w:br/>
              <w:t xml:space="preserve">    final prev = &lt;String, String?&gt;{};</w:t>
              <w:br/>
              <w:t xml:space="preserve">    // Visited set.</w:t>
              <w:br/>
              <w:t xml:space="preserve">    final visited = &lt;String&gt;{};</w:t>
              <w:br/>
              <w:br/>
              <w:t xml:space="preserve">    // Initialise all distances to infinity.</w:t>
              <w:br/>
              <w:t xml:space="preserve">    for (final id in _nodes.keys) {</w:t>
              <w:br/>
              <w:t xml:space="preserve">      dist[id] = double.infinity;</w:t>
              <w:br/>
              <w:t xml:space="preserve">      prev[id] = null;</w:t>
              <w:br/>
              <w:t xml:space="preserve">    }</w:t>
              <w:br/>
              <w:t xml:space="preserve">    dist[startId] = 0.0;</w:t>
              <w:br/>
              <w:br/>
              <w:t xml:space="preserve">    // Min-priority queue of (cost, nodeId).</w:t>
              <w:br/>
              <w:t xml:space="preserve">    // Using a simple list-scan for clarity; for large graphs a binary</w:t>
              <w:br/>
              <w:t xml:space="preserve">    // heap would be preferable but this is sufficient for the number</w:t>
              <w:br/>
              <w:t xml:space="preserve">    // of contacts a typical user manages.</w:t>
              <w:br/>
              <w:t xml:space="preserve">    while (true) {</w:t>
              <w:br/>
              <w:t xml:space="preserve">      // Pick the unvisited node with the smallest distance.</w:t>
              <w:br/>
              <w:t xml:space="preserve">      String? currentId;</w:t>
              <w:br/>
              <w:t xml:space="preserve">      double currentDist = double.infinity;</w:t>
              <w:br/>
              <w:t xml:space="preserve">      for (final id in dist.keys) {</w:t>
              <w:br/>
              <w:t xml:space="preserve">        if (!visited.contains(id) &amp;&amp; dist[id]! &lt; currentDist) {</w:t>
              <w:br/>
              <w:t xml:space="preserve">          currentDist = dist[id]!;</w:t>
              <w:br/>
              <w:t xml:space="preserve">          currentId = id;</w:t>
              <w:br/>
              <w:t xml:space="preserve">        }</w:t>
              <w:br/>
              <w:t xml:space="preserve">      }</w:t>
              <w:br/>
              <w:br/>
              <w:t xml:space="preserve">      if (currentId == null) break; // All remaining nodes unreachable.</w:t>
              <w:br/>
              <w:t xml:space="preserve">      if (currentId == endId) break; // Found the target.</w:t>
              <w:br/>
              <w:br/>
              <w:t xml:space="preserve">      visited.add(currentId);</w:t>
              <w:br/>
              <w:br/>
              <w:t xml:space="preserve">      // Relax edges.</w:t>
              <w:br/>
              <w:t xml:space="preserve">      final neighbours = _nodes[currentId]?.edges ?? {};</w:t>
              <w:br/>
              <w:t xml:space="preserve">      for (final entry in neighbours.entries) {</w:t>
              <w:br/>
              <w:t xml:space="preserve">        final neighbourId = entry.key;</w:t>
              <w:br/>
              <w:t xml:space="preserve">        if (visited.contains(neighbourId)) continue;</w:t>
              <w:br/>
              <w:br/>
              <w:t xml:space="preserve">        // Cost = inverse of weight (stronger link → lower cost).</w:t>
              <w:br/>
              <w:t xml:space="preserve">        final edgeCost = 1.0 / entry.value;</w:t>
              <w:br/>
              <w:t xml:space="preserve">        final newDist = currentDist + edgeCost;</w:t>
              <w:br/>
              <w:br/>
              <w:t xml:space="preserve">        if (newDist &lt; dist[neighbourId]!) {</w:t>
              <w:br/>
              <w:t xml:space="preserve">          dist[neighbourId] = newDist;</w:t>
              <w:br/>
              <w:t xml:space="preserve">          prev[neighbourId] = currentId;</w:t>
              <w:br/>
              <w:t xml:space="preserve">        }</w:t>
              <w:br/>
              <w:t xml:space="preserve">      }</w:t>
              <w:br/>
              <w:t xml:space="preserve">    }</w:t>
              <w:br/>
              <w:br/>
              <w:t xml:space="preserve">    // Reconstruct the path from endId back to startId.</w:t>
              <w:br/>
              <w:t xml:space="preserve">    if (dist[endId] == double.infinity) return []; // No path exists.</w:t>
              <w:br/>
              <w:br/>
              <w:t xml:space="preserve">    final path = &lt;String&gt;[];</w:t>
              <w:br/>
              <w:t xml:space="preserve">    String? step = endId;</w:t>
              <w:br/>
              <w:t xml:space="preserve">    while (step != null) {</w:t>
              <w:br/>
              <w:t xml:space="preserve">      path.add(step);</w:t>
              <w:br/>
              <w:t xml:space="preserve">      step = prev[step];</w:t>
              <w:br/>
              <w:t xml:space="preserve">    }</w:t>
              <w:br/>
              <w:t xml:space="preserve">    return path.reversed.toList();</w:t>
              <w:br/>
              <w:t xml:space="preserve">  }</w:t>
            </w:r>
          </w:p>
        </w:tc>
      </w:tr>
    </w:tbl>
    <w:p/>
    <w:p>
      <w:pPr>
        <w:pStyle w:val="Heading5"/>
      </w:pPr>
      <w:r>
        <w:t>Method: pathCost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ContactGraph.pathCost</w:t>
            </w:r>
          </w:p>
        </w:tc>
      </w:tr>
      <w:tr>
        <w:tc>
          <w:tcPr>
            <w:tcW w:type="dxa" w:w="4320"/>
            <w:shd w:val="clear" w:color="auto" w:fill="E8E8E8"/>
            <w:tcW w:w="2268" w:type="dxa"/>
          </w:tcPr>
          <w:p>
            <w:r>
              <w:rPr>
                <w:b/>
                <w:sz w:val="20"/>
              </w:rPr>
              <w:t>Purpose</w:t>
            </w:r>
          </w:p>
        </w:tc>
        <w:tc>
          <w:tcPr>
            <w:tcW w:type="dxa" w:w="4320"/>
            <w:tcW w:w="6804" w:type="dxa"/>
          </w:tcPr>
          <w:p>
            <w:r>
              <w:rPr>
                <w:sz w:val="20"/>
              </w:rPr>
              <w:t>Calculates the total cost of a path returned by dijkstra(). Sums the inverse-weight costs along each edge. Returns double.infinity if any edge has zero weight.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path (List&lt;String&gt;): Ordered list of contact IDs forming a path</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Path cost calculation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Path cost summation along graph edges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pathCost(List&lt;String&gt; path) {</w:t>
              <w:br/>
              <w:t xml:space="preserve">    if (path.length &lt; 2) return 0.0;</w:t>
              <w:br/>
              <w:t xml:space="preserve">    double cost = 0.0;</w:t>
              <w:br/>
              <w:t xml:space="preserve">    for (int i = 0; i &lt; path.length - 1; i++) {</w:t>
              <w:br/>
              <w:t xml:space="preserve">      final weight = _nodes[path[i]]?.edges[path[i + 1]] ?? 0.0;</w:t>
              <w:br/>
              <w:t xml:space="preserve">      cost += (weight &gt; 0 ? 1.0 / weight : double.infinity);</w:t>
              <w:br/>
              <w:t xml:space="preserve">    }</w:t>
              <w:br/>
              <w:t xml:space="preserve">    return cost;</w:t>
              <w:br/>
              <w:t xml:space="preserve">  }</w:t>
            </w:r>
          </w:p>
        </w:tc>
      </w:tr>
    </w:tbl>
    <w:p/>
    <w:p>
      <w:pPr>
        <w:pStyle w:val="Heading5"/>
      </w:pPr>
      <w:r>
        <w:t>Method: get averageDegree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 averageDegree</w:t>
            </w:r>
          </w:p>
        </w:tc>
      </w:tr>
      <w:tr>
        <w:tc>
          <w:tcPr>
            <w:tcW w:type="dxa" w:w="4320"/>
            <w:shd w:val="clear" w:color="auto" w:fill="E8E8E8"/>
            <w:tcW w:w="2268" w:type="dxa"/>
          </w:tcPr>
          <w:p>
            <w:r>
              <w:rPr>
                <w:b/>
                <w:sz w:val="20"/>
              </w:rPr>
              <w:t>Purpose</w:t>
            </w:r>
          </w:p>
        </w:tc>
        <w:tc>
          <w:tcPr>
            <w:tcW w:type="dxa" w:w="4320"/>
            <w:tcW w:w="6804" w:type="dxa"/>
          </w:tcPr>
          <w:p>
            <w:r>
              <w:rPr>
                <w:sz w:val="20"/>
              </w:rPr>
              <w:t>Computes the average number of connections per contact across the entire graph. Useful for understanding how interconnected the contact network is.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analytics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Statistical average across graph nodes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double get averageDegree {</w:t>
              <w:br/>
              <w:t xml:space="preserve">    if (_nodes.isEmpty) return 0.0;</w:t>
              <w:br/>
              <w:t xml:space="preserve">    int totalDegree = 0;</w:t>
              <w:br/>
              <w:t xml:space="preserve">    for (final node in _nodes.values) {</w:t>
              <w:br/>
              <w:t xml:space="preserve">      totalDegree += node.degree;</w:t>
              <w:br/>
              <w:t xml:space="preserve">    }</w:t>
              <w:br/>
              <w:t xml:space="preserve">    return totalDegree / _nodes.length;</w:t>
              <w:br/>
              <w:t xml:space="preserve">  }</w:t>
            </w:r>
          </w:p>
        </w:tc>
      </w:tr>
    </w:tbl>
    <w:p/>
    <w:p>
      <w:pPr>
        <w:pStyle w:val="Heading5"/>
      </w:pPr>
      <w:r>
        <w:t>Method: getMostConnectedContacts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ContactGraph.getMostConnectedContacts</w:t>
            </w:r>
          </w:p>
        </w:tc>
      </w:tr>
      <w:tr>
        <w:tc>
          <w:tcPr>
            <w:tcW w:type="dxa" w:w="4320"/>
            <w:shd w:val="clear" w:color="auto" w:fill="E8E8E8"/>
            <w:tcW w:w="2268" w:type="dxa"/>
          </w:tcPr>
          <w:p>
            <w:r>
              <w:rPr>
                <w:b/>
                <w:sz w:val="20"/>
              </w:rPr>
              <w:t>Purpose</w:t>
            </w:r>
          </w:p>
        </w:tc>
        <w:tc>
          <w:tcPr>
            <w:tcW w:type="dxa" w:w="4320"/>
            <w:tcW w:w="6804" w:type="dxa"/>
          </w:tcPr>
          <w:p>
            <w:r>
              <w:rPr>
                <w:sz w:val="20"/>
              </w:rPr>
              <w:t>Returns the top-N most connected contacts sorted by degree (number of connections) in descending order. Used to identify key contacts in the network.</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limit (int): How many top contacts to return (default 5)</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Contact importance ranking</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 (sorting)</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Sorts nodes by degree to find most connected contacts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List&lt;GraphNode&gt; getMostConnectedContacts({int limit = 5}) {</w:t>
              <w:br/>
              <w:t xml:space="preserve">    final sorted = _nodes.values.toList()</w:t>
              <w:br/>
              <w:t xml:space="preserve">      ..sort((a, b) =&gt; b.degree.compareTo(a.degree));</w:t>
              <w:br/>
              <w:t xml:space="preserve">    return sorted.take(limit).toList();</w:t>
              <w:br/>
              <w:t xml:space="preserve">  }</w:t>
            </w:r>
          </w:p>
        </w:tc>
      </w:tr>
    </w:tbl>
    <w:p/>
    <w:p>
      <w:pPr>
        <w:pStyle w:val="Heading5"/>
      </w:pPr>
      <w:r>
        <w:t>Method: toAnalyticsMap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ContactGraph.toAnalyticsMap</w:t>
            </w:r>
          </w:p>
        </w:tc>
      </w:tr>
      <w:tr>
        <w:tc>
          <w:tcPr>
            <w:tcW w:type="dxa" w:w="4320"/>
            <w:shd w:val="clear" w:color="auto" w:fill="E8E8E8"/>
            <w:tcW w:w="2268" w:type="dxa"/>
          </w:tcPr>
          <w:p>
            <w:r>
              <w:rPr>
                <w:b/>
                <w:sz w:val="20"/>
              </w:rPr>
              <w:t>Purpose</w:t>
            </w:r>
          </w:p>
        </w:tc>
        <w:tc>
          <w:tcPr>
            <w:tcW w:type="dxa" w:w="4320"/>
            <w:tcW w:w="6804" w:type="dxa"/>
          </w:tcPr>
          <w:p>
            <w:r>
              <w:rPr>
                <w:sz w:val="20"/>
              </w:rPr>
              <w:t>Produces a structured Map&lt;String, dynamic&gt; containing graph statistics: node count, edge count, component count, average degree, largest component size, and most connected contacts.</w:t>
            </w:r>
          </w:p>
          <w:p>
            <w:pPr>
              <w:spacing w:before="80"/>
            </w:pPr>
            <w:r>
              <w:rPr>
                <w:sz w:val="20"/>
              </w:rPr>
              <w:t>This map is suitable for saving to Firestore.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analytics export</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Records / Dictionaries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Graph analytics serialisation for Firestore persistence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Map&lt;String, dynamic&gt; toAnalyticsMap() {</w:t>
              <w:br/>
              <w:t xml:space="preserve">    final components = getConnectedComponents();</w:t>
              <w:br/>
              <w:t xml:space="preserve">    return {</w:t>
              <w:br/>
              <w:t xml:space="preserve">      'node_count': nodeCount,</w:t>
              <w:br/>
              <w:t xml:space="preserve">      'edge_count': edgeCount,</w:t>
              <w:br/>
              <w:t xml:space="preserve">      'component_count': components.length,</w:t>
              <w:br/>
              <w:t xml:space="preserve">      'average_degree': double.parse(averageDegree.toStringAsFixed(2)),</w:t>
              <w:br/>
              <w:t xml:space="preserve">      'largest_component_size':</w:t>
              <w:br/>
              <w:t xml:space="preserve">          components.isEmpty ? 0 : components.map((c) =&gt; c.length).reduce((a, b) =&gt; a &gt; b ? a : b),</w:t>
              <w:br/>
              <w:t xml:space="preserve">      'most_connected': getMostConnectedContacts(limit: 3)</w:t>
              <w:br/>
              <w:t xml:space="preserve">          .map((n) =&gt; {'name': n.contactName, 'degree': n.degree})</w:t>
              <w:br/>
              <w:t xml:space="preserve">          .toList(),</w:t>
              <w:br/>
              <w:t xml:space="preserve">      'updated_at': FieldValue.serverTimestamp(),</w:t>
              <w:br/>
              <w:t xml:space="preserve">    };</w:t>
              <w:br/>
              <w:t xml:space="preserve">  }</w:t>
            </w:r>
          </w:p>
        </w:tc>
      </w:tr>
    </w:tbl>
    <w:p/>
    <w:p>
      <w:pPr>
        <w:pStyle w:val="Heading5"/>
      </w:pPr>
      <w:r>
        <w:t>Method: buildFromFirestore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ContactGraph.buildFromFirestore</w:t>
            </w:r>
          </w:p>
        </w:tc>
      </w:tr>
      <w:tr>
        <w:tc>
          <w:tcPr>
            <w:tcW w:type="dxa" w:w="4320"/>
            <w:shd w:val="clear" w:color="auto" w:fill="E8E8E8"/>
            <w:tcW w:w="2268" w:type="dxa"/>
          </w:tcPr>
          <w:p>
            <w:r>
              <w:rPr>
                <w:b/>
                <w:sz w:val="20"/>
              </w:rPr>
              <w:t>Purpose</w:t>
            </w:r>
          </w:p>
        </w:tc>
        <w:tc>
          <w:tcPr>
            <w:tcW w:type="dxa" w:w="4320"/>
            <w:tcW w:w="6804" w:type="dxa"/>
          </w:tcPr>
          <w:p>
            <w:r>
              <w:rPr>
                <w:sz w:val="20"/>
              </w:rPr>
              <w:t>Static factory method that builds the entire graph from Firestore data. Fetches all contacts from Contact Directories, creates nodes, builds an inverted index mapping each list to its member contacts, then creates weighted edges for every pair of contacts sharing a list.</w:t>
            </w:r>
          </w:p>
          <w:p>
            <w:pPr>
              <w:spacing w:before="80"/>
            </w:pPr>
            <w:r>
              <w:rPr>
                <w:sz w:val="20"/>
              </w:rPr>
              <w:t>The edge weight equals the number of co-occurring lists.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userId (String): Firebase Auth UID to scope the query</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Automated graph construction from live data</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algorithms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Graph construction from Firestore data using inverted index — builds the adjacency structure by iterating through list memberships and creating edges for all contact pairs sharing lists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Future&lt;ContactGraph&gt; buildFromFirestore(String userId) async {</w:t>
              <w:br/>
              <w:t xml:space="preserve">    final graph = ContactGraph();</w:t>
              <w:br/>
              <w:br/>
              <w:t xml:space="preserve">    final snapshot = await FirebaseFirestore.instance</w:t>
              <w:br/>
              <w:t xml:space="preserve">        .collection('Contact Directories')</w:t>
              <w:br/>
              <w:t xml:space="preserve">        .where('user_id', isEqualTo: userId)</w:t>
              <w:br/>
              <w:t xml:space="preserve">        .get();</w:t>
              <w:br/>
              <w:br/>
              <w:t xml:space="preserve">    if (snapshot.docs.isEmpty) return graph;</w:t>
              <w:br/>
              <w:br/>
              <w:t xml:space="preserve">    // Inverted index: listName → set of contactDoc IDs.</w:t>
              <w:br/>
              <w:t xml:space="preserve">    final listToContacts = &lt;String, Set&lt;String&gt;&gt;{};</w:t>
              <w:br/>
              <w:br/>
              <w:t xml:space="preserve">    for (final doc in snapshot.docs) {</w:t>
              <w:br/>
              <w:t xml:space="preserve">      final data = doc.data();</w:t>
              <w:br/>
              <w:t xml:space="preserve">      final contactId = doc.id;</w:t>
              <w:br/>
              <w:t xml:space="preserve">      final contactName = (data['contact_name'] ?? '') as String;</w:t>
              <w:br/>
              <w:t xml:space="preserve">      final phoneNumber = (data['contact_phone_number'] ?? '') as String;</w:t>
              <w:br/>
              <w:br/>
              <w:t xml:space="preserve">      graph.addNode(GraphNode(</w:t>
              <w:br/>
              <w:t xml:space="preserve">        contactId: contactId,</w:t>
              <w:br/>
              <w:t xml:space="preserve">        contactName: contactName,</w:t>
              <w:br/>
              <w:t xml:space="preserve">        phoneNumber: phoneNumber,</w:t>
              <w:br/>
              <w:t xml:space="preserve">      ));</w:t>
              <w:br/>
              <w:br/>
              <w:t xml:space="preserve">      // Extract list names from the new list_memberships map,</w:t>
              <w:br/>
              <w:t xml:space="preserve">      // falling back to the legacy flat lists array.</w:t>
              <w:br/>
              <w:t xml:space="preserve">      final memberships = data['list_memberships'];</w:t>
              <w:br/>
              <w:t xml:space="preserve">      List&lt;String&gt; contactLists = [];</w:t>
              <w:br/>
              <w:br/>
              <w:t xml:space="preserve">      if (memberships is Map) {</w:t>
              <w:br/>
              <w:t xml:space="preserve">        contactLists = memberships.keys.cast&lt;String&gt;().toList();</w:t>
              <w:br/>
              <w:t xml:space="preserve">      } else {</w:t>
              <w:br/>
              <w:t xml:space="preserve">        final legacyLists = data['lists'];</w:t>
              <w:br/>
              <w:t xml:space="preserve">        if (legacyLists is List) {</w:t>
              <w:br/>
              <w:t xml:space="preserve">          contactLists = legacyLists.cast&lt;String&gt;();</w:t>
              <w:br/>
              <w:t xml:space="preserve">        }</w:t>
              <w:br/>
              <w:t xml:space="preserve">      }</w:t>
              <w:br/>
              <w:br/>
              <w:t xml:space="preserve">      for (final listName in contactLists) {</w:t>
              <w:br/>
              <w:t xml:space="preserve">        listToContacts.putIfAbsent(listName, () =&gt; {}).add(contactId);</w:t>
              <w:br/>
              <w:t xml:space="preserve">      }</w:t>
              <w:br/>
              <w:t xml:space="preserve">    }</w:t>
              <w:br/>
              <w:br/>
              <w:t xml:space="preserve">    // Create edges between every pair of contacts that share a list.</w:t>
              <w:br/>
              <w:t xml:space="preserve">    for (final contactIds in listToContacts.values) {</w:t>
              <w:br/>
              <w:t xml:space="preserve">      final ids = contactIds.toList();</w:t>
              <w:br/>
              <w:t xml:space="preserve">      for (int i = 0; i &lt; ids.length; i++) {</w:t>
              <w:br/>
              <w:t xml:space="preserve">        for (int j = i + 1; j &lt; ids.length; j++) {</w:t>
              <w:br/>
              <w:t xml:space="preserve">          final existingWeight =</w:t>
              <w:br/>
              <w:t xml:space="preserve">              graph._nodes[ids[i]]?.edges[ids[j]] ?? 0.0;</w:t>
              <w:br/>
              <w:t xml:space="preserve">          graph.addEdge(ids[i], ids[j], existingWeight + 1.0);</w:t>
              <w:br/>
              <w:t xml:space="preserve">        }</w:t>
              <w:br/>
              <w:t xml:space="preserve">      }</w:t>
              <w:br/>
              <w:t xml:space="preserve">    }</w:t>
              <w:br/>
              <w:br/>
              <w:t xml:space="preserve">    return graph;</w:t>
              <w:br/>
              <w:t xml:space="preserve">  }</w:t>
            </w:r>
          </w:p>
        </w:tc>
      </w:tr>
    </w:tbl>
    <w:p/>
    <w:p>
      <w:pPr>
        <w:pStyle w:val="Heading5"/>
      </w:pPr>
      <w:r>
        <w:t>Method: saveAnalyticsToFirestore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ContactGraph.saveAnalyticsToFirestore</w:t>
            </w:r>
          </w:p>
        </w:tc>
      </w:tr>
      <w:tr>
        <w:tc>
          <w:tcPr>
            <w:tcW w:type="dxa" w:w="4320"/>
            <w:shd w:val="clear" w:color="auto" w:fill="E8E8E8"/>
            <w:tcW w:w="2268" w:type="dxa"/>
          </w:tcPr>
          <w:p>
            <w:r>
              <w:rPr>
                <w:b/>
                <w:sz w:val="20"/>
              </w:rPr>
              <w:t>Purpose</w:t>
            </w:r>
          </w:p>
        </w:tc>
        <w:tc>
          <w:tcPr>
            <w:tcW w:type="dxa" w:w="4320"/>
            <w:tcW w:w="6804" w:type="dxa"/>
          </w:tcPr>
          <w:p>
            <w:r>
              <w:rPr>
                <w:sz w:val="20"/>
              </w:rPr>
              <w:t>Persists the graph analytics map to the user's settings document in Firestore using set with merge, so it does not overwrite other settings.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ContactGraph module</w:t>
            </w:r>
          </w:p>
        </w:tc>
      </w:tr>
      <w:tr>
        <w:tc>
          <w:tcPr>
            <w:tcW w:type="dxa" w:w="4320"/>
            <w:shd w:val="clear" w:color="auto" w:fill="E8E8E8"/>
            <w:tcW w:w="2268" w:type="dxa"/>
          </w:tcPr>
          <w:p>
            <w:r>
              <w:rPr>
                <w:b/>
                <w:sz w:val="20"/>
              </w:rPr>
              <w:t>Parameters</w:t>
            </w:r>
          </w:p>
        </w:tc>
        <w:tc>
          <w:tcPr>
            <w:tcW w:type="dxa" w:w="4320"/>
            <w:tcW w:w="6804" w:type="dxa"/>
          </w:tcPr>
          <w:p>
            <w:r>
              <w:rPr>
                <w:sz w:val="20"/>
              </w:rPr>
              <w:t>• userId (String): Firebase Auth UID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6.6 - Graph analytics persistence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Firestore document merge for analytics persistence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saveAnalyticsToFirestore(String userId) async {</w:t>
              <w:br/>
              <w:t xml:space="preserve">    await FirebaseFirestore.instance</w:t>
              <w:br/>
              <w:t xml:space="preserve">        .collection('user_settings')</w:t>
              <w:br/>
              <w:t xml:space="preserve">        .doc(userId)</w:t>
              <w:br/>
              <w:t xml:space="preserve">        .set(</w:t>
              <w:br/>
              <w:t xml:space="preserve">      {'graph_analytics': toAnalyticsMap()},</w:t>
              <w:br/>
              <w:t xml:space="preserve">      SetOptions(merge: true),</w:t>
              <w:br/>
              <w:t xml:space="preserve">    );</w:t>
              <w:br/>
              <w:t xml:space="preserve">  }</w:t>
            </w:r>
          </w:p>
        </w:tc>
      </w:tr>
    </w:tbl>
    <w:p/>
    <w:p>
      <w:r>
        <w:br w:type="page"/>
      </w:r>
    </w:p>
    <w:p>
      <w:pPr>
        <w:pStyle w:val="Heading3"/>
      </w:pPr>
      <w:r>
        <w:t>Module: call_history_linked_list.dart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services/linked_list/call_history_linked_list.dart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doubly-linked list for call history records. Each node holds a call data map and has pointers to both the previous and next nodes. The list provides O(1) insertion and deletion at head/tail, O(n) search, and forward/reverse traversal.</w:t>
            </w:r>
          </w:p>
          <w:p>
            <w:pPr>
              <w:spacing w:before="80"/>
            </w:pPr>
            <w:r>
              <w:rPr>
                <w:sz w:val="20"/>
              </w:rPr>
              <w:t>Integrates with Firestore for building the list from cloud data and persisting order changes.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350</w:t>
            </w:r>
          </w:p>
        </w:tc>
      </w:tr>
      <w:tr>
        <w:tc>
          <w:tcPr>
            <w:tcW w:type="dxa" w:w="4320"/>
            <w:shd w:val="clear" w:color="auto" w:fill="E8E8E8"/>
            <w:tcW w:w="2268" w:type="dxa"/>
          </w:tcPr>
          <w:p>
            <w:r>
              <w:rPr>
                <w:b/>
                <w:sz w:val="20"/>
              </w:rPr>
              <w:t>Role in Project</w:t>
            </w:r>
          </w:p>
        </w:tc>
        <w:tc>
          <w:tcPr>
            <w:tcW w:type="dxa" w:w="4320"/>
            <w:tcW w:w="6804" w:type="dxa"/>
          </w:tcPr>
          <w:p>
            <w:r>
              <w:rPr>
                <w:sz w:val="20"/>
              </w:rPr>
              <w:t>Used by CallHistoryView to display and traverse call records efficiently.</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15-15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Explanations: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Import</w:t>
            </w:r>
          </w:p>
        </w:tc>
        <w:tc>
          <w:tcPr>
            <w:tcW w:type="dxa" w:w="4320"/>
            <w:shd w:val="clear" w:color="auto" w:fill="D9E2F3"/>
          </w:tcPr>
          <w:p>
            <w:r>
              <w:rPr>
                <w:b/>
              </w:rPr>
              <w:t>Purpose / Explanation</w:t>
            </w:r>
          </w:p>
        </w:tc>
      </w:tr>
      <w:tr>
        <w:tc>
          <w:tcPr>
            <w:tcW w:type="dxa" w:w="4320"/>
          </w:tcPr>
          <w:p>
            <w:r>
              <w:t>cloud_firestore</w:t>
            </w:r>
          </w:p>
        </w:tc>
        <w:tc>
          <w:tcPr>
            <w:tcW w:type="dxa" w:w="4320"/>
          </w:tcPr>
          <w:p>
            <w:r>
              <w:t>Firestore access for building the list from call_history and persisting order changes</w:t>
            </w:r>
          </w:p>
        </w:tc>
      </w:tr>
      <w:tr>
        <w:tc>
          <w:tcPr>
            <w:tcW w:type="dxa" w:w="4320"/>
          </w:tcPr>
          <w:p>
            <w:r>
              <w:t>PURPOSE</w:t>
            </w:r>
          </w:p>
        </w:tc>
        <w:tc>
          <w:tcPr>
            <w:tcW w:type="dxa" w:w="4320"/>
          </w:tcPr>
          <w:p>
            <w:r>
              <w:t>Batch-updates an order_index field on each call_history document in Firestore, reflecting the current linked list order. This allows the order to survive app restarts. Uses Firestore batch writes for efficiency.</w:t>
            </w:r>
          </w:p>
        </w:tc>
      </w:tr>
      <w:tr>
        <w:tc>
          <w:tcPr>
            <w:tcW w:type="dxa" w:w="4320"/>
          </w:tcPr>
          <w:p>
            <w:r>
              <w:t>MARKSCHEME</w:t>
            </w:r>
          </w:p>
        </w:tc>
        <w:tc>
          <w:tcPr>
            <w:tcW w:type="dxa" w:w="4320"/>
          </w:tcPr>
          <w:p>
            <w:r>
              <w:t>Group B | Writing and reading from files | Batch Firestore update persisting linked list order to cloud storage</w:t>
            </w:r>
          </w:p>
        </w:tc>
      </w:tr>
      <w:tr>
        <w:tc>
          <w:tcPr>
            <w:tcW w:type="dxa" w:w="4320"/>
          </w:tcPr>
          <w:p>
            <w:r>
              <w:t>OBJECTIVE</w:t>
            </w:r>
          </w:p>
        </w:tc>
        <w:tc>
          <w:tcPr>
            <w:tcW w:type="dxa" w:w="4320"/>
          </w:tcPr>
          <w:p>
            <w:r>
              <w:t>5.1 - Order persistence</w:t>
            </w:r>
          </w:p>
        </w:tc>
      </w:tr>
      <w:tr>
        <w:tc>
          <w:tcPr>
            <w:tcW w:type="dxa" w:w="4320"/>
          </w:tcPr>
          <w:p>
            <w:r>
              <w:t>callData (Map&lt;String, dynamic&gt;)</w:t>
            </w:r>
          </w:p>
        </w:tc>
        <w:tc>
          <w:tcPr>
            <w:tcW w:type="dxa" w:w="4320"/>
          </w:tcPr>
          <w:p>
            <w:r>
              <w:t>The call record data for the new node</w:t>
            </w:r>
          </w:p>
        </w:tc>
      </w:tr>
      <w:tr>
        <w:tc>
          <w:tcPr>
            <w:tcW w:type="dxa" w:w="4320"/>
          </w:tcPr>
          <w:p>
            <w:r>
              <w:t>node (CallHistoryNode)</w:t>
            </w:r>
          </w:p>
        </w:tc>
        <w:tc>
          <w:tcPr>
            <w:tcW w:type="dxa" w:w="4320"/>
          </w:tcPr>
          <w:p>
            <w:r>
              <w:t>The node to remove</w:t>
            </w:r>
          </w:p>
        </w:tc>
      </w:tr>
      <w:tr>
        <w:tc>
          <w:tcPr>
            <w:tcW w:type="dxa" w:w="4320"/>
          </w:tcPr>
          <w:p>
            <w:r>
              <w:t>phoneNumber (String)</w:t>
            </w:r>
          </w:p>
        </w:tc>
        <w:tc>
          <w:tcPr>
            <w:tcW w:type="dxa" w:w="4320"/>
          </w:tcPr>
          <w:p>
            <w:r>
              <w:t>The phone number to count calls for</w:t>
            </w:r>
          </w:p>
        </w:tc>
      </w:tr>
      <w:tr>
        <w:tc>
          <w:tcPr>
            <w:tcW w:type="dxa" w:w="4320"/>
          </w:tcPr>
          <w:p>
            <w:r>
              <w:t>index (int)</w:t>
            </w:r>
          </w:p>
        </w:tc>
        <w:tc>
          <w:tcPr>
            <w:tcW w:type="dxa" w:w="4320"/>
          </w:tcPr>
          <w:p>
            <w:r>
              <w:t>The zero-based position to retrieve</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CallHistoryNode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CallHistoryNode</w:t>
            </w:r>
          </w:p>
        </w:tc>
      </w:tr>
      <w:tr>
        <w:tc>
          <w:tcPr>
            <w:tcW w:type="dxa" w:w="4320"/>
            <w:shd w:val="clear" w:color="auto" w:fill="E8E8E8"/>
            <w:tcW w:w="2268" w:type="dxa"/>
          </w:tcPr>
          <w:p>
            <w:r>
              <w:rPr>
                <w:b/>
                <w:sz w:val="20"/>
              </w:rPr>
              <w:t>Source File</w:t>
            </w:r>
          </w:p>
        </w:tc>
        <w:tc>
          <w:tcPr>
            <w:tcW w:type="dxa" w:w="4320"/>
            <w:tcW w:w="6804" w:type="dxa"/>
          </w:tcPr>
          <w:p>
            <w:r>
              <w:rPr>
                <w:sz w:val="20"/>
              </w:rPr>
              <w:t>call_history_linked_list.dart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A single node in the doubly-linked call history list. Holds a call record (as a map) plus pointers to the previous and next nodes.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Methods Count</w:t>
            </w:r>
          </w:p>
        </w:tc>
        <w:tc>
          <w:tcPr>
            <w:tcW w:type="dxa" w:w="4320"/>
            <w:tcW w:w="6804" w:type="dxa"/>
          </w:tcPr>
          <w:p>
            <w:r>
              <w:rPr>
                <w:sz w:val="20"/>
              </w:rPr>
              <w:t>5</w:t>
            </w:r>
          </w:p>
        </w:tc>
      </w:tr>
      <w:tr>
        <w:tc>
          <w:tcPr>
            <w:tcW w:type="dxa" w:w="4320"/>
            <w:shd w:val="clear" w:color="auto" w:fill="E8E8E8"/>
            <w:tcW w:w="2268" w:type="dxa"/>
          </w:tcPr>
          <w:p>
            <w:r>
              <w:rPr>
                <w:b/>
                <w:sz w:val="20"/>
              </w:rPr>
              <w:t>Class Fields</w:t>
            </w:r>
          </w:p>
        </w:tc>
        <w:tc>
          <w:tcPr>
            <w:tcW w:type="dxa" w:w="4320"/>
            <w:tcW w:w="6804" w:type="dxa"/>
          </w:tcPr>
          <w:p>
            <w:r>
              <w:rPr>
                <w:sz w:val="20"/>
              </w:rPr>
              <w:t>callData, next, prev, ts, null</w:t>
            </w:r>
          </w:p>
        </w:tc>
      </w:tr>
    </w:tbl>
    <w:p/>
    <w:p>
      <w:pPr>
        <w:pStyle w:val="Heading5"/>
      </w:pPr>
      <w:r>
        <w:t>Method: get phoneNumber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CallHistoryNode.get phoneNumber</w:t>
            </w:r>
          </w:p>
        </w:tc>
      </w:tr>
      <w:tr>
        <w:tc>
          <w:tcPr>
            <w:tcW w:type="dxa" w:w="4320"/>
            <w:shd w:val="clear" w:color="auto" w:fill="E8E8E8"/>
            <w:tcW w:w="2268" w:type="dxa"/>
          </w:tcPr>
          <w:p>
            <w:r>
              <w:rPr>
                <w:b/>
                <w:sz w:val="20"/>
              </w:rPr>
              <w:t>Purpose</w:t>
            </w:r>
          </w:p>
        </w:tc>
        <w:tc>
          <w:tcPr>
            <w:tcW w:type="dxa" w:w="4320"/>
            <w:tcW w:w="6804" w:type="dxa"/>
          </w:tcPr>
          <w:p>
            <w:r>
              <w:rPr>
                <w:sz w:val="20"/>
              </w:rPr>
              <w:t>Extracts the phone number (stored as 'address') from the node's call data map.</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field access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Field extraction from map</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phoneNumber =&gt; (callData['address'] ?? '') as String;</w:t>
            </w:r>
          </w:p>
        </w:tc>
      </w:tr>
    </w:tbl>
    <w:p/>
    <w:p>
      <w:pPr>
        <w:pStyle w:val="Heading5"/>
      </w:pPr>
      <w:r>
        <w:t>Method: get contactName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CallHistoryNode.get contactName</w:t>
            </w:r>
          </w:p>
        </w:tc>
      </w:tr>
      <w:tr>
        <w:tc>
          <w:tcPr>
            <w:tcW w:type="dxa" w:w="4320"/>
            <w:shd w:val="clear" w:color="auto" w:fill="E8E8E8"/>
            <w:tcW w:w="2268" w:type="dxa"/>
          </w:tcPr>
          <w:p>
            <w:r>
              <w:rPr>
                <w:b/>
                <w:sz w:val="20"/>
              </w:rPr>
              <w:t>Purpose</w:t>
            </w:r>
          </w:p>
        </w:tc>
        <w:tc>
          <w:tcPr>
            <w:tcW w:type="dxa" w:w="4320"/>
            <w:tcW w:w="6804" w:type="dxa"/>
          </w:tcPr>
          <w:p>
            <w:r>
              <w:rPr>
                <w:sz w:val="20"/>
              </w:rPr>
              <w:t>Extracts the contact name from the node's call data map, defaulting to 'Unknown' if not present.</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field access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Field extraction with default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get contactName =&gt; (callData['contact_name'] ?? '') as String;</w:t>
            </w:r>
          </w:p>
        </w:tc>
      </w:tr>
    </w:tbl>
    <w:p/>
    <w:p>
      <w:pPr>
        <w:pStyle w:val="Heading5"/>
      </w:pPr>
      <w:r>
        <w:t>Method: get duration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CallHistoryNode.get duration</w:t>
            </w:r>
          </w:p>
        </w:tc>
      </w:tr>
      <w:tr>
        <w:tc>
          <w:tcPr>
            <w:tcW w:type="dxa" w:w="4320"/>
            <w:shd w:val="clear" w:color="auto" w:fill="E8E8E8"/>
            <w:tcW w:w="2268" w:type="dxa"/>
          </w:tcPr>
          <w:p>
            <w:r>
              <w:rPr>
                <w:b/>
                <w:sz w:val="20"/>
              </w:rPr>
              <w:t>Purpose</w:t>
            </w:r>
          </w:p>
        </w:tc>
        <w:tc>
          <w:tcPr>
            <w:tcW w:type="dxa" w:w="4320"/>
            <w:tcW w:w="6804" w:type="dxa"/>
          </w:tcPr>
          <w:p>
            <w:r>
              <w:rPr>
                <w:sz w:val="20"/>
              </w:rPr>
              <w:t>Extracts the call duration as an integer from the node's call data map, defaulting to 0.</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field access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Numeric field extraction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duration =&gt; (callData['duration'] ?? 0) as int;</w:t>
            </w:r>
          </w:p>
        </w:tc>
      </w:tr>
    </w:tbl>
    <w:p/>
    <w:p>
      <w:pPr>
        <w:pStyle w:val="Heading5"/>
      </w:pPr>
      <w:r>
        <w:t>Method: get answered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CallHistoryNode.get answered</w:t>
            </w:r>
          </w:p>
        </w:tc>
      </w:tr>
      <w:tr>
        <w:tc>
          <w:tcPr>
            <w:tcW w:type="dxa" w:w="4320"/>
            <w:shd w:val="clear" w:color="auto" w:fill="E8E8E8"/>
            <w:tcW w:w="2268" w:type="dxa"/>
          </w:tcPr>
          <w:p>
            <w:r>
              <w:rPr>
                <w:b/>
                <w:sz w:val="20"/>
              </w:rPr>
              <w:t>Purpose</w:t>
            </w:r>
          </w:p>
        </w:tc>
        <w:tc>
          <w:tcPr>
            <w:tcW w:type="dxa" w:w="4320"/>
            <w:tcW w:w="6804" w:type="dxa"/>
          </w:tcPr>
          <w:p>
            <w:r>
              <w:rPr>
                <w:sz w:val="20"/>
              </w:rPr>
              <w:t>Extracts the answered flag as a boolean from the node's call data map, defaulting to false.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field access</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Boolean field extraction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get answered =&gt; (callData['answered'] ?? false) as bool;</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CallHistoryNode.toString</w:t>
            </w:r>
          </w:p>
        </w:tc>
      </w:tr>
      <w:tr>
        <w:tc>
          <w:tcPr>
            <w:tcW w:type="dxa" w:w="4320"/>
            <w:shd w:val="clear" w:color="auto" w:fill="E8E8E8"/>
            <w:tcW w:w="2268" w:type="dxa"/>
          </w:tcPr>
          <w:p>
            <w:r>
              <w:rPr>
                <w:b/>
                <w:sz w:val="20"/>
              </w:rPr>
              <w:t>Purpose</w:t>
            </w:r>
          </w:p>
        </w:tc>
        <w:tc>
          <w:tcPr>
            <w:tcW w:type="dxa" w:w="4320"/>
            <w:tcW w:w="6804" w:type="dxa"/>
          </w:tcPr>
          <w:p>
            <w:r>
              <w:rPr>
                <w:sz w:val="20"/>
              </w:rPr>
              <w:t>Human-readable string showing the phone number and ISO-formatted timestamp. Used for debugging.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CallHistoryNode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Node display</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Override of toString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w:t>
              <w:br/>
              <w:t xml:space="preserve">      'CallHistoryNode($phoneNumber, ${timestamp?.toIso8601String()})';</w:t>
            </w:r>
          </w:p>
        </w:tc>
      </w:tr>
    </w:tbl>
    <w:p/>
    <w:p>
      <w:pPr>
        <w:pStyle w:val="Heading4"/>
      </w:pPr>
      <w:r>
        <w:t>Class: CallHistoryLinkedList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CallHistoryLinkedList</w:t>
            </w:r>
          </w:p>
        </w:tc>
      </w:tr>
      <w:tr>
        <w:tc>
          <w:tcPr>
            <w:tcW w:type="dxa" w:w="4320"/>
            <w:shd w:val="clear" w:color="auto" w:fill="E8E8E8"/>
            <w:tcW w:w="2268" w:type="dxa"/>
          </w:tcPr>
          <w:p>
            <w:r>
              <w:rPr>
                <w:b/>
                <w:sz w:val="20"/>
              </w:rPr>
              <w:t>Source File</w:t>
            </w:r>
          </w:p>
        </w:tc>
        <w:tc>
          <w:tcPr>
            <w:tcW w:type="dxa" w:w="4320"/>
            <w:tcW w:w="6804" w:type="dxa"/>
          </w:tcPr>
          <w:p>
            <w:r>
              <w:rPr>
                <w:sz w:val="20"/>
              </w:rPr>
              <w:t>call_history_linked_list.dart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A doubly-linked list of call history records, ordered chronologically (head = newest, tail = oldest by default).  Supports O(1) insertion at either end, O(1) deletion of any node given a reference, and O(n) search/traversal.</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Methods Count</w:t>
            </w:r>
          </w:p>
        </w:tc>
        <w:tc>
          <w:tcPr>
            <w:tcW w:type="dxa" w:w="4320"/>
            <w:tcW w:w="6804" w:type="dxa"/>
          </w:tcPr>
          <w:p>
            <w:r>
              <w:rPr>
                <w:sz w:val="20"/>
              </w:rPr>
              <w:t>19</w:t>
            </w:r>
          </w:p>
        </w:tc>
      </w:tr>
      <w:tr>
        <w:tc>
          <w:tcPr>
            <w:tcW w:type="dxa" w:w="4320"/>
            <w:shd w:val="clear" w:color="auto" w:fill="E8E8E8"/>
            <w:tcW w:w="2268" w:type="dxa"/>
          </w:tcPr>
          <w:p>
            <w:r>
              <w:rPr>
                <w:b/>
                <w:sz w:val="20"/>
              </w:rPr>
              <w:t>Class Fields</w:t>
            </w:r>
          </w:p>
        </w:tc>
        <w:tc>
          <w:tcPr>
            <w:tcW w:type="dxa" w:w="4320"/>
            <w:tcW w:w="6804" w:type="dxa"/>
          </w:tcPr>
          <w:p>
            <w:r>
              <w:rPr>
                <w:sz w:val="20"/>
              </w:rPr>
              <w:t>_head, _tail, _length, head, tail, length, isEmpty, _head, _tail, _head, newNode, _head, _tail, _tail, newNode</w:t>
            </w:r>
          </w:p>
        </w:tc>
      </w:tr>
    </w:tbl>
    <w:p/>
    <w:p>
      <w:pPr>
        <w:pStyle w:val="Heading5"/>
      </w:pPr>
      <w:r>
        <w:t>Method: get length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CallHistoryLinkedList.get length</w:t>
            </w:r>
          </w:p>
        </w:tc>
      </w:tr>
      <w:tr>
        <w:tc>
          <w:tcPr>
            <w:tcW w:type="dxa" w:w="4320"/>
            <w:shd w:val="clear" w:color="auto" w:fill="E8E8E8"/>
            <w:tcW w:w="2268" w:type="dxa"/>
          </w:tcPr>
          <w:p>
            <w:r>
              <w:rPr>
                <w:b/>
                <w:sz w:val="20"/>
              </w:rPr>
              <w:t>Purpose</w:t>
            </w:r>
          </w:p>
        </w:tc>
        <w:tc>
          <w:tcPr>
            <w:tcW w:type="dxa" w:w="4320"/>
            <w:tcW w:w="6804" w:type="dxa"/>
          </w:tcPr>
          <w:p>
            <w:r>
              <w:rPr>
                <w:sz w:val="20"/>
              </w:rPr>
              <w:t>Returns the current number of nodes in the list. Maintained as a counter for O(1) access rather than traversing.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List size</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O(1) length via maintained counter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length =&gt; _length;</w:t>
            </w:r>
          </w:p>
        </w:tc>
      </w:tr>
    </w:tbl>
    <w:p/>
    <w:p>
      <w:pPr>
        <w:pStyle w:val="Heading5"/>
      </w:pPr>
      <w:r>
        <w:t>Method: get isEmpty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CallHistoryLinkedList.get isEmpty</w:t>
            </w:r>
          </w:p>
        </w:tc>
      </w:tr>
      <w:tr>
        <w:tc>
          <w:tcPr>
            <w:tcW w:type="dxa" w:w="4320"/>
            <w:shd w:val="clear" w:color="auto" w:fill="E8E8E8"/>
            <w:tcW w:w="2268" w:type="dxa"/>
          </w:tcPr>
          <w:p>
            <w:r>
              <w:rPr>
                <w:b/>
                <w:sz w:val="20"/>
              </w:rPr>
              <w:t>Purpose</w:t>
            </w:r>
          </w:p>
        </w:tc>
        <w:tc>
          <w:tcPr>
            <w:tcW w:type="dxa" w:w="4320"/>
            <w:tcW w:w="6804" w:type="dxa"/>
          </w:tcPr>
          <w:p>
            <w:r>
              <w:rPr>
                <w:sz w:val="20"/>
              </w:rPr>
              <w:t>Returns whether the list has zero nodes.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List state</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Empty check via head pointer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bool get isEmpty =&gt; _length == 0;</w:t>
            </w:r>
          </w:p>
        </w:tc>
      </w:tr>
    </w:tbl>
    <w:p/>
    <w:p>
      <w:pPr>
        <w:pStyle w:val="Heading5"/>
      </w:pPr>
      <w:r>
        <w:t>Method: insertAtHead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CallHistoryLinkedList.insertAtHead</w:t>
            </w:r>
          </w:p>
        </w:tc>
      </w:tr>
      <w:tr>
        <w:tc>
          <w:tcPr>
            <w:tcW w:type="dxa" w:w="4320"/>
            <w:shd w:val="clear" w:color="auto" w:fill="E8E8E8"/>
            <w:tcW w:w="2268" w:type="dxa"/>
          </w:tcPr>
          <w:p>
            <w:r>
              <w:rPr>
                <w:b/>
                <w:sz w:val="20"/>
              </w:rPr>
              <w:t>Purpose</w:t>
            </w:r>
          </w:p>
        </w:tc>
        <w:tc>
          <w:tcPr>
            <w:tcW w:type="dxa" w:w="4320"/>
            <w:tcW w:w="6804" w:type="dxa"/>
          </w:tcPr>
          <w:p>
            <w:r>
              <w:rPr>
                <w:sz w:val="20"/>
              </w:rPr>
              <w:t>Creates a new node from call data and inserts it at the front of the list in O(1) time. Updates the old head's prev pointer and the list's head pointer.</w:t>
            </w:r>
          </w:p>
          <w:p>
            <w:pPr>
              <w:spacing w:before="80"/>
            </w:pPr>
            <w:r>
              <w:rPr>
                <w:sz w:val="20"/>
              </w:rPr>
              <w:t>Handles the empty-list case by setting both head and tail to the new node.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callData (Map&lt;String, dynamic&gt;): The call record data for the new node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Efficient record insertion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Linked list head insertion with pointer rewiring — O(1) time complexity demonstrating understanding of reference-based data structures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insertAtHead(Map&lt;String, dynamic&gt; callData) {</w:t>
              <w:br/>
              <w:t xml:space="preserve">    final newNode = CallHistoryNode(callData: callData);</w:t>
              <w:br/>
              <w:br/>
              <w:t xml:space="preserve">    if (_head == null) {</w:t>
              <w:br/>
              <w:t xml:space="preserve">      // List is empty — new node is both head and tail.</w:t>
              <w:br/>
              <w:t xml:space="preserve">      _head = newNode;</w:t>
              <w:br/>
              <w:t xml:space="preserve">      _tail = newNode;</w:t>
              <w:br/>
              <w:t xml:space="preserve">    } else {</w:t>
              <w:br/>
              <w:t xml:space="preserve">      newNode.next = _head;</w:t>
              <w:br/>
              <w:t xml:space="preserve">      _head!.prev = newNode;</w:t>
              <w:br/>
              <w:t xml:space="preserve">      _head = newNode;</w:t>
              <w:br/>
              <w:t xml:space="preserve">    }</w:t>
              <w:br/>
              <w:br/>
              <w:t xml:space="preserve">    _length++;</w:t>
              <w:br/>
              <w:t xml:space="preserve">    return newNode;</w:t>
              <w:br/>
              <w:t xml:space="preserve">  }</w:t>
            </w:r>
          </w:p>
        </w:tc>
      </w:tr>
    </w:tbl>
    <w:p/>
    <w:p>
      <w:pPr>
        <w:pStyle w:val="Heading5"/>
      </w:pPr>
      <w:r>
        <w:t>Method: insertAtTail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CallHistoryLinkedList.insertAtTail</w:t>
            </w:r>
          </w:p>
        </w:tc>
      </w:tr>
      <w:tr>
        <w:tc>
          <w:tcPr>
            <w:tcW w:type="dxa" w:w="4320"/>
            <w:shd w:val="clear" w:color="auto" w:fill="E8E8E8"/>
            <w:tcW w:w="2268" w:type="dxa"/>
          </w:tcPr>
          <w:p>
            <w:r>
              <w:rPr>
                <w:b/>
                <w:sz w:val="20"/>
              </w:rPr>
              <w:t>Purpose</w:t>
            </w:r>
          </w:p>
        </w:tc>
        <w:tc>
          <w:tcPr>
            <w:tcW w:type="dxa" w:w="4320"/>
            <w:tcW w:w="6804" w:type="dxa"/>
          </w:tcPr>
          <w:p>
            <w:r>
              <w:rPr>
                <w:sz w:val="20"/>
              </w:rPr>
              <w:t>Creates a new node and inserts it at the end of the list in O(1) time. Updates the old tail's next pointer and the list's tail pointer.</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callData (Map&lt;String, dynamic&gt;): The call record data for the new node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Efficient record insertion</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Linked list tail insertion with pointer rewiring — O(1) via maintained tail pointer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insertAtTail(Map&lt;String, dynamic&gt; callData) {</w:t>
              <w:br/>
              <w:t xml:space="preserve">    final newNode = CallHistoryNode(callData: callData);</w:t>
              <w:br/>
              <w:br/>
              <w:t xml:space="preserve">    if (_tail == null) {</w:t>
              <w:br/>
              <w:t xml:space="preserve">      _head = newNode;</w:t>
              <w:br/>
              <w:t xml:space="preserve">      _tail = newNode;</w:t>
              <w:br/>
              <w:t xml:space="preserve">    } else {</w:t>
              <w:br/>
              <w:t xml:space="preserve">      newNode.prev = _tail;</w:t>
              <w:br/>
              <w:t xml:space="preserve">      _tail!.next = newNode;</w:t>
              <w:br/>
              <w:t xml:space="preserve">      _tail = newNode;</w:t>
              <w:br/>
              <w:t xml:space="preserve">    }</w:t>
              <w:br/>
              <w:br/>
              <w:t xml:space="preserve">    _length++;</w:t>
              <w:br/>
              <w:t xml:space="preserve">    return newNode;</w:t>
              <w:br/>
              <w:t xml:space="preserve">  }</w:t>
            </w:r>
          </w:p>
        </w:tc>
      </w:tr>
    </w:tbl>
    <w:p/>
    <w:p>
      <w:pPr>
        <w:pStyle w:val="Heading5"/>
      </w:pPr>
      <w:r>
        <w:t>Method: deleteNode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CallHistoryLinkedList.deleteNode</w:t>
            </w:r>
          </w:p>
        </w:tc>
      </w:tr>
      <w:tr>
        <w:tc>
          <w:tcPr>
            <w:tcW w:type="dxa" w:w="4320"/>
            <w:shd w:val="clear" w:color="auto" w:fill="E8E8E8"/>
            <w:tcW w:w="2268" w:type="dxa"/>
          </w:tcPr>
          <w:p>
            <w:r>
              <w:rPr>
                <w:b/>
                <w:sz w:val="20"/>
              </w:rPr>
              <w:t>Purpose</w:t>
            </w:r>
          </w:p>
        </w:tc>
        <w:tc>
          <w:tcPr>
            <w:tcW w:type="dxa" w:w="4320"/>
            <w:tcW w:w="6804" w:type="dxa"/>
          </w:tcPr>
          <w:p>
            <w:r>
              <w:rPr>
                <w:sz w:val="20"/>
              </w:rPr>
              <w:t>Removes a specific node from the list by rewiring its neighbours' prev/next pointers around it, bypassing the deleted node. O(1) given a reference to the node.</w:t>
            </w:r>
          </w:p>
          <w:p>
            <w:pPr>
              <w:spacing w:before="80"/>
            </w:pPr>
            <w:r>
              <w:rPr>
                <w:sz w:val="20"/>
              </w:rPr>
              <w:t>Updates head and tail if the deleted node was at either end.</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node (CallHistoryNode): The node to remove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Record removal</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Linked list node deletion by pointer rewiring — O(1) demonstrating the advantage of doubly-linked over singly-linked lists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deleteNode(CallHistoryNode node) {</w:t>
              <w:br/>
              <w:t xml:space="preserve">    if (node.prev != null) {</w:t>
              <w:br/>
              <w:t xml:space="preserve">      node.prev!.next = node.next;</w:t>
              <w:br/>
              <w:t xml:space="preserve">    } else {</w:t>
              <w:br/>
              <w:t xml:space="preserve">      // node was the head — advance the head pointer.</w:t>
              <w:br/>
              <w:t xml:space="preserve">      _head = node.next;</w:t>
              <w:br/>
              <w:t xml:space="preserve">    }</w:t>
              <w:br/>
              <w:br/>
              <w:t xml:space="preserve">    if (node.next != null) {</w:t>
              <w:br/>
              <w:t xml:space="preserve">      node.next!.prev = node.prev;</w:t>
              <w:br/>
              <w:t xml:space="preserve">    } else {</w:t>
              <w:br/>
              <w:t xml:space="preserve">      // node was the tail — retreat the tail pointer.</w:t>
              <w:br/>
              <w:t xml:space="preserve">      _tail = node.prev;</w:t>
              <w:br/>
              <w:t xml:space="preserve">    }</w:t>
              <w:br/>
              <w:br/>
              <w:t xml:space="preserve">    // Null out the deleted node's pointers to avoid dangling refs.</w:t>
              <w:br/>
              <w:t xml:space="preserve">    node.prev = null;</w:t>
              <w:br/>
              <w:t xml:space="preserve">    node.next = null;</w:t>
              <w:br/>
              <w:t xml:space="preserve">    _length--;</w:t>
              <w:br/>
              <w:t xml:space="preserve">  }</w:t>
            </w:r>
          </w:p>
        </w:tc>
      </w:tr>
    </w:tbl>
    <w:p/>
    <w:p>
      <w:pPr>
        <w:pStyle w:val="Heading5"/>
      </w:pPr>
      <w:r>
        <w:t>Method: removeHead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CallHistoryLinkedList.removeHead</w:t>
            </w:r>
          </w:p>
        </w:tc>
      </w:tr>
      <w:tr>
        <w:tc>
          <w:tcPr>
            <w:tcW w:type="dxa" w:w="4320"/>
            <w:shd w:val="clear" w:color="auto" w:fill="E8E8E8"/>
            <w:tcW w:w="2268" w:type="dxa"/>
          </w:tcPr>
          <w:p>
            <w:r>
              <w:rPr>
                <w:b/>
                <w:sz w:val="20"/>
              </w:rPr>
              <w:t>Purpose</w:t>
            </w:r>
          </w:p>
        </w:tc>
        <w:tc>
          <w:tcPr>
            <w:tcW w:type="dxa" w:w="4320"/>
            <w:tcW w:w="6804" w:type="dxa"/>
          </w:tcPr>
          <w:p>
            <w:r>
              <w:rPr>
                <w:sz w:val="20"/>
              </w:rPr>
              <w:t>Removes and returns the head node. Updates the head pointer to the next node and clears the new head's prev pointer.</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Front removal</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Head removal with pointer update — O(1)</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removeHead() {</w:t>
              <w:br/>
              <w:t xml:space="preserve">    if (_head == null) return null;</w:t>
              <w:br/>
              <w:t xml:space="preserve">    final removed = _head!;</w:t>
              <w:br/>
              <w:t xml:space="preserve">    deleteNode(removed);</w:t>
              <w:br/>
              <w:t xml:space="preserve">    return removed;</w:t>
              <w:br/>
              <w:t xml:space="preserve">  }</w:t>
            </w:r>
          </w:p>
        </w:tc>
      </w:tr>
    </w:tbl>
    <w:p/>
    <w:p>
      <w:pPr>
        <w:pStyle w:val="Heading5"/>
      </w:pPr>
      <w:r>
        <w:t>Method: removeTail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CallHistoryLinkedList.removeTail</w:t>
            </w:r>
          </w:p>
        </w:tc>
      </w:tr>
      <w:tr>
        <w:tc>
          <w:tcPr>
            <w:tcW w:type="dxa" w:w="4320"/>
            <w:shd w:val="clear" w:color="auto" w:fill="E8E8E8"/>
            <w:tcW w:w="2268" w:type="dxa"/>
          </w:tcPr>
          <w:p>
            <w:r>
              <w:rPr>
                <w:b/>
                <w:sz w:val="20"/>
              </w:rPr>
              <w:t>Purpose</w:t>
            </w:r>
          </w:p>
        </w:tc>
        <w:tc>
          <w:tcPr>
            <w:tcW w:type="dxa" w:w="4320"/>
            <w:tcW w:w="6804" w:type="dxa"/>
          </w:tcPr>
          <w:p>
            <w:r>
              <w:rPr>
                <w:sz w:val="20"/>
              </w:rPr>
              <w:t>Removes and returns the tail node. Updates the tail pointer to the previous node and clears the new tail's next pointer.</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End removal</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Stack/Queue Operations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Tail removal with pointer update — O(1)</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removeTail() {</w:t>
              <w:br/>
              <w:t xml:space="preserve">    if (_tail == null) return null;</w:t>
              <w:br/>
              <w:t xml:space="preserve">    final removed = _tail!;</w:t>
              <w:br/>
              <w:t xml:space="preserve">    deleteNode(removed);</w:t>
              <w:br/>
              <w:t xml:space="preserve">    return removed;</w:t>
              <w:br/>
              <w:t xml:space="preserve">  }</w:t>
            </w:r>
          </w:p>
        </w:tc>
      </w:tr>
    </w:tbl>
    <w:p/>
    <w:p>
      <w:pPr>
        <w:pStyle w:val="Heading5"/>
      </w:pPr>
      <w:r>
        <w:t>Method: traverse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CallHistoryLinkedList.traverse</w:t>
            </w:r>
          </w:p>
        </w:tc>
      </w:tr>
      <w:tr>
        <w:tc>
          <w:tcPr>
            <w:tcW w:type="dxa" w:w="4320"/>
            <w:shd w:val="clear" w:color="auto" w:fill="E8E8E8"/>
            <w:tcW w:w="2268" w:type="dxa"/>
          </w:tcPr>
          <w:p>
            <w:r>
              <w:rPr>
                <w:b/>
                <w:sz w:val="20"/>
              </w:rPr>
              <w:t>Purpose</w:t>
            </w:r>
          </w:p>
        </w:tc>
        <w:tc>
          <w:tcPr>
            <w:tcW w:type="dxa" w:w="4320"/>
            <w:tcW w:w="6804" w:type="dxa"/>
          </w:tcPr>
          <w:p>
            <w:r>
              <w:rPr>
                <w:sz w:val="20"/>
              </w:rPr>
              <w:t>Forward traversal from head to tail, collecting each node's call data map into a list. O(n) where n is the number of nodes.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history display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Linear forward traversal following next pointers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List&lt;Map&lt;String, dynamic&gt;&gt; traverse() {</w:t>
              <w:br/>
              <w:t xml:space="preserve">    final result = &lt;Map&lt;String, dynamic&gt;&gt;[];</w:t>
              <w:br/>
              <w:t xml:space="preserve">    CallHistoryNode? current = _head;</w:t>
              <w:br/>
              <w:t xml:space="preserve">    while (current != null) {</w:t>
              <w:br/>
              <w:t xml:space="preserve">      result.add(current.callData);</w:t>
              <w:br/>
              <w:t xml:space="preserve">      current = current.next;</w:t>
              <w:br/>
              <w:t xml:space="preserve">    }</w:t>
              <w:br/>
              <w:t xml:space="preserve">    return result;</w:t>
              <w:br/>
              <w:t xml:space="preserve">  }</w:t>
            </w:r>
          </w:p>
        </w:tc>
      </w:tr>
    </w:tbl>
    <w:p/>
    <w:p>
      <w:pPr>
        <w:pStyle w:val="Heading5"/>
      </w:pPr>
      <w:r>
        <w:t>Method: reverseTraverse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CallHistoryLinkedList.reverseTraverse</w:t>
            </w:r>
          </w:p>
        </w:tc>
      </w:tr>
      <w:tr>
        <w:tc>
          <w:tcPr>
            <w:tcW w:type="dxa" w:w="4320"/>
            <w:shd w:val="clear" w:color="auto" w:fill="E8E8E8"/>
            <w:tcW w:w="2268" w:type="dxa"/>
          </w:tcPr>
          <w:p>
            <w:r>
              <w:rPr>
                <w:b/>
                <w:sz w:val="20"/>
              </w:rPr>
              <w:t>Purpose</w:t>
            </w:r>
          </w:p>
        </w:tc>
        <w:tc>
          <w:tcPr>
            <w:tcW w:type="dxa" w:w="4320"/>
            <w:tcW w:w="6804" w:type="dxa"/>
          </w:tcPr>
          <w:p>
            <w:r>
              <w:rPr>
                <w:sz w:val="20"/>
              </w:rPr>
              <w:t>Reverse traversal from tail to head, collecting each node's call data map. O(n). Used for displaying calls in reverse chronological order.</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Reverse chronological display</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Linear reverse traversal following prev pointers — demonstrates advantage of doubly-linked structure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List&lt;Map&lt;String, dynamic&gt;&gt; reverseTraverse() {</w:t>
              <w:br/>
              <w:t xml:space="preserve">    final result = &lt;Map&lt;String, dynamic&gt;&gt;[];</w:t>
              <w:br/>
              <w:t xml:space="preserve">    CallHistoryNode? current = _tail;</w:t>
              <w:br/>
              <w:t xml:space="preserve">    while (current != null) {</w:t>
              <w:br/>
              <w:t xml:space="preserve">      result.add(current.callData);</w:t>
              <w:br/>
              <w:t xml:space="preserve">      current = current.prev;</w:t>
              <w:br/>
              <w:t xml:space="preserve">    }</w:t>
              <w:br/>
              <w:t xml:space="preserve">    return result;</w:t>
              <w:br/>
              <w:t xml:space="preserve">  }</w:t>
            </w:r>
          </w:p>
        </w:tc>
      </w:tr>
    </w:tbl>
    <w:p/>
    <w:p>
      <w:pPr>
        <w:pStyle w:val="Heading5"/>
      </w:pPr>
      <w:r>
        <w:t>Method: search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CallHistoryLinkedList.search</w:t>
            </w:r>
          </w:p>
        </w:tc>
      </w:tr>
      <w:tr>
        <w:tc>
          <w:tcPr>
            <w:tcW w:type="dxa" w:w="4320"/>
            <w:shd w:val="clear" w:color="auto" w:fill="E8E8E8"/>
            <w:tcW w:w="2268" w:type="dxa"/>
          </w:tcPr>
          <w:p>
            <w:r>
              <w:rPr>
                <w:b/>
                <w:sz w:val="20"/>
              </w:rPr>
              <w:t>Purpose</w:t>
            </w:r>
          </w:p>
        </w:tc>
        <w:tc>
          <w:tcPr>
            <w:tcW w:type="dxa" w:w="4320"/>
            <w:tcW w:w="6804" w:type="dxa"/>
          </w:tcPr>
          <w:p>
            <w:r>
              <w:rPr>
                <w:sz w:val="20"/>
              </w:rPr>
              <w:t>Linear search for the first node matching a normalised phone number. O(n). Returns the matching node or null.</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phoneNumber (String): The phone number to search for (normalised automatically)</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Call record lookup</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Linear search through linked list with phone number normalisation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search(String phoneNumber) {</w:t>
              <w:br/>
              <w:t xml:space="preserve">    CallHistoryNode? current = _head;</w:t>
              <w:br/>
              <w:t xml:space="preserve">    while (current != null) {</w:t>
              <w:br/>
              <w:t xml:space="preserve">      if (_normalizePhone(current.phoneNumber) ==</w:t>
              <w:br/>
              <w:t xml:space="preserve">          _normalizePhone(phoneNumber)) {</w:t>
              <w:br/>
              <w:t xml:space="preserve">        return current;</w:t>
              <w:br/>
              <w:t xml:space="preserve">      }</w:t>
              <w:br/>
              <w:t xml:space="preserve">      current = current.next;</w:t>
              <w:br/>
              <w:t xml:space="preserve">    }</w:t>
              <w:br/>
              <w:t xml:space="preserve">    return null;</w:t>
              <w:br/>
              <w:t xml:space="preserve">  }</w:t>
            </w:r>
          </w:p>
        </w:tc>
      </w:tr>
    </w:tbl>
    <w:p/>
    <w:p>
      <w:pPr>
        <w:pStyle w:val="Heading5"/>
      </w:pPr>
      <w:r>
        <w:t>Method: searchAll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CallHistoryLinkedList.searchAll</w:t>
            </w:r>
          </w:p>
        </w:tc>
      </w:tr>
      <w:tr>
        <w:tc>
          <w:tcPr>
            <w:tcW w:type="dxa" w:w="4320"/>
            <w:shd w:val="clear" w:color="auto" w:fill="E8E8E8"/>
            <w:tcW w:w="2268" w:type="dxa"/>
          </w:tcPr>
          <w:p>
            <w:r>
              <w:rPr>
                <w:b/>
                <w:sz w:val="20"/>
              </w:rPr>
              <w:t>Purpose</w:t>
            </w:r>
          </w:p>
        </w:tc>
        <w:tc>
          <w:tcPr>
            <w:tcW w:type="dxa" w:w="4320"/>
            <w:tcW w:w="6804" w:type="dxa"/>
          </w:tcPr>
          <w:p>
            <w:r>
              <w:rPr>
                <w:sz w:val="20"/>
              </w:rPr>
              <w:t>Finds all nodes matching a normalised phone number. O(n). Returns a list of all matching nodes.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phoneNumber (String): The phone number to search for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Multi-match search</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Full linear scan collecting all matches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List&lt;CallHistoryNode&gt; searchAll(String phoneNumber) {</w:t>
              <w:br/>
              <w:t xml:space="preserve">    final results = &lt;CallHistoryNode&gt;[];</w:t>
              <w:br/>
              <w:t xml:space="preserve">    CallHistoryNode? current = _head;</w:t>
              <w:br/>
              <w:t xml:space="preserve">    while (current != null) {</w:t>
              <w:br/>
              <w:t xml:space="preserve">      if (_normalizePhone(current.phoneNumber) ==</w:t>
              <w:br/>
              <w:t xml:space="preserve">          _normalizePhone(phoneNumber)) {</w:t>
              <w:br/>
              <w:t xml:space="preserve">        results.add(current);</w:t>
              <w:br/>
              <w:t xml:space="preserve">      }</w:t>
              <w:br/>
              <w:t xml:space="preserve">      current = current.next;</w:t>
              <w:br/>
              <w:t xml:space="preserve">    }</w:t>
              <w:br/>
              <w:t xml:space="preserve">    return results;</w:t>
              <w:br/>
              <w:t xml:space="preserve">  }</w:t>
            </w:r>
          </w:p>
        </w:tc>
      </w:tr>
    </w:tbl>
    <w:p/>
    <w:p>
      <w:pPr>
        <w:pStyle w:val="Heading5"/>
      </w:pPr>
      <w:r>
        <w:t>Method: toList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CallHistoryLinkedList.toList</w:t>
            </w:r>
          </w:p>
        </w:tc>
      </w:tr>
      <w:tr>
        <w:tc>
          <w:tcPr>
            <w:tcW w:type="dxa" w:w="4320"/>
            <w:shd w:val="clear" w:color="auto" w:fill="E8E8E8"/>
            <w:tcW w:w="2268" w:type="dxa"/>
          </w:tcPr>
          <w:p>
            <w:r>
              <w:rPr>
                <w:b/>
                <w:sz w:val="20"/>
              </w:rPr>
              <w:t>Purpose</w:t>
            </w:r>
          </w:p>
        </w:tc>
        <w:tc>
          <w:tcPr>
            <w:tcW w:type="dxa" w:w="4320"/>
            <w:tcW w:w="6804" w:type="dxa"/>
          </w:tcPr>
          <w:p>
            <w:r>
              <w:rPr>
                <w:sz w:val="20"/>
              </w:rPr>
              <w:t>Serialises the entire linked list to a flat List of Maps by calling traverse(). Used when the linked list needs to interface with APIs expecting standard Dart Lists.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Data export</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List serialisation via traversal</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List&lt;Map&lt;String, dynamic&gt;&gt; toList() =&gt; traverse();</w:t>
            </w:r>
          </w:p>
        </w:tc>
      </w:tr>
    </w:tbl>
    <w:p/>
    <w:p>
      <w:pPr>
        <w:pStyle w:val="Heading5"/>
      </w:pPr>
      <w:r>
        <w:t>Method: getAtIndex</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CallHistoryLinkedList.getAtIndex</w:t>
            </w:r>
          </w:p>
        </w:tc>
      </w:tr>
      <w:tr>
        <w:tc>
          <w:tcPr>
            <w:tcW w:type="dxa" w:w="4320"/>
            <w:shd w:val="clear" w:color="auto" w:fill="E8E8E8"/>
            <w:tcW w:w="2268" w:type="dxa"/>
          </w:tcPr>
          <w:p>
            <w:r>
              <w:rPr>
                <w:b/>
                <w:sz w:val="20"/>
              </w:rPr>
              <w:t>Purpose</w:t>
            </w:r>
          </w:p>
        </w:tc>
        <w:tc>
          <w:tcPr>
            <w:tcW w:type="dxa" w:w="4320"/>
            <w:tcW w:w="6804" w:type="dxa"/>
          </w:tcPr>
          <w:p>
            <w:r>
              <w:rPr>
                <w:sz w:val="20"/>
              </w:rPr>
              <w:t>Returns the node at a zero-based index by walking from the head. O(n) since linked lists do not support random access.</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index (int): The zero-based position to retrieve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Positional access</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Index-based access via linear traversal — demonstrates the trade-off of linked lists (no random access)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CallHistoryNode? getAtIndex(int index) {</w:t>
              <w:br/>
              <w:t xml:space="preserve">    if (index &lt; 0 || index &gt;= _length) return null;</w:t>
              <w:br/>
              <w:t xml:space="preserve">    CallHistoryNode? current = _head;</w:t>
              <w:br/>
              <w:t xml:space="preserve">    for (int i = 0; i &lt; index; i++) {</w:t>
              <w:br/>
              <w:t xml:space="preserve">      current = current?.next;</w:t>
              <w:br/>
              <w:t xml:space="preserve">    }</w:t>
              <w:br/>
              <w:t xml:space="preserve">    return current;</w:t>
              <w:br/>
              <w:t xml:space="preserve">  }</w:t>
            </w:r>
          </w:p>
        </w:tc>
      </w:tr>
    </w:tbl>
    <w:p/>
    <w:p>
      <w:pPr>
        <w:pStyle w:val="Heading5"/>
      </w:pPr>
      <w:r>
        <w:t>Method: countCallsForPhone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CallHistoryLinkedList.countCallsForPhone</w:t>
            </w:r>
          </w:p>
        </w:tc>
      </w:tr>
      <w:tr>
        <w:tc>
          <w:tcPr>
            <w:tcW w:type="dxa" w:w="4320"/>
            <w:shd w:val="clear" w:color="auto" w:fill="E8E8E8"/>
            <w:tcW w:w="2268" w:type="dxa"/>
          </w:tcPr>
          <w:p>
            <w:r>
              <w:rPr>
                <w:b/>
                <w:sz w:val="20"/>
              </w:rPr>
              <w:t>Purpose</w:t>
            </w:r>
          </w:p>
        </w:tc>
        <w:tc>
          <w:tcPr>
            <w:tcW w:type="dxa" w:w="4320"/>
            <w:tcW w:w="6804" w:type="dxa"/>
          </w:tcPr>
          <w:p>
            <w:r>
              <w:rPr>
                <w:sz w:val="20"/>
              </w:rPr>
              <w:t>Counts how many nodes in the list match a given (normalised) phone number. O(n) full scan.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 phoneNumber (String): The phone number to count calls for</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Per-contact call counting</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Counting traversal with phone normalisation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countCallsForPhone(String phoneNumber) {</w:t>
              <w:br/>
              <w:t xml:space="preserve">    return searchAll(phoneNumber).length;</w:t>
              <w:br/>
              <w:t xml:space="preserve">  }</w:t>
            </w:r>
          </w:p>
        </w:tc>
      </w:tr>
    </w:tbl>
    <w:p/>
    <w:p>
      <w:pPr>
        <w:pStyle w:val="Heading5"/>
      </w:pPr>
      <w:r>
        <w:t>Method: get totalDuration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CallHistoryLinkedList.get totalDuration</w:t>
            </w:r>
          </w:p>
        </w:tc>
      </w:tr>
      <w:tr>
        <w:tc>
          <w:tcPr>
            <w:tcW w:type="dxa" w:w="4320"/>
            <w:shd w:val="clear" w:color="auto" w:fill="E8E8E8"/>
            <w:tcW w:w="2268" w:type="dxa"/>
          </w:tcPr>
          <w:p>
            <w:r>
              <w:rPr>
                <w:b/>
                <w:sz w:val="20"/>
              </w:rPr>
              <w:t>Purpose</w:t>
            </w:r>
          </w:p>
        </w:tc>
        <w:tc>
          <w:tcPr>
            <w:tcW w:type="dxa" w:w="4320"/>
            <w:tcW w:w="6804" w:type="dxa"/>
          </w:tcPr>
          <w:p>
            <w:r>
              <w:rPr>
                <w:sz w:val="20"/>
              </w:rPr>
              <w:t>Sums the duration of all calls in the list by traversing from head to tail. 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Total call duration</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Simple user-defined algorithms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Aggregation traversal summing a field across all nodes</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int get totalDuration {</w:t>
              <w:br/>
              <w:t xml:space="preserve">    int total = 0;</w:t>
              <w:br/>
              <w:t xml:space="preserve">    forEachNode((node) {</w:t>
              <w:br/>
              <w:t xml:space="preserve">      total += node.duration;</w:t>
              <w:br/>
              <w:t xml:space="preserve">      return true; // continue</w:t>
              <w:br/>
              <w:t xml:space="preserve">    });</w:t>
              <w:br/>
              <w:t xml:space="preserve">    return total;</w:t>
              <w:br/>
              <w:t xml:space="preserve">  }</w:t>
            </w:r>
          </w:p>
        </w:tc>
      </w:tr>
    </w:tbl>
    <w:p/>
    <w:p>
      <w:pPr>
        <w:pStyle w:val="Heading5"/>
      </w:pPr>
      <w:r>
        <w:t>Method: clear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CallHistoryLinkedList.clear</w:t>
            </w:r>
          </w:p>
        </w:tc>
      </w:tr>
      <w:tr>
        <w:tc>
          <w:tcPr>
            <w:tcW w:type="dxa" w:w="4320"/>
            <w:shd w:val="clear" w:color="auto" w:fill="E8E8E8"/>
            <w:tcW w:w="2268" w:type="dxa"/>
          </w:tcPr>
          <w:p>
            <w:r>
              <w:rPr>
                <w:b/>
                <w:sz w:val="20"/>
              </w:rPr>
              <w:t>Purpose</w:t>
            </w:r>
          </w:p>
        </w:tc>
        <w:tc>
          <w:tcPr>
            <w:tcW w:type="dxa" w:w="4320"/>
            <w:tcW w:w="6804" w:type="dxa"/>
          </w:tcPr>
          <w:p>
            <w:r>
              <w:rPr>
                <w:sz w:val="20"/>
              </w:rPr>
              <w:t>Resets the list by nulling head and tail and setting length to 0. Existing nodes become eligible for garbage collection.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List cleanup</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List reset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clear() {</w:t>
              <w:br/>
              <w:t xml:space="preserve">    _head = null;</w:t>
              <w:br/>
              <w:t xml:space="preserve">    _tail = null;</w:t>
              <w:br/>
              <w:t xml:space="preserve">    _length = 0;</w:t>
              <w:br/>
              <w:t xml:space="preserve">  }</w:t>
            </w:r>
          </w:p>
        </w:tc>
      </w:tr>
    </w:tbl>
    <w:p/>
    <w:p>
      <w:pPr>
        <w:pStyle w:val="Heading5"/>
      </w:pPr>
      <w:r>
        <w:t>Method: _normalizePhone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CallHistoryLinkedList._normalizePhone</w:t>
            </w:r>
          </w:p>
        </w:tc>
      </w:tr>
      <w:tr>
        <w:tc>
          <w:tcPr>
            <w:tcW w:type="dxa" w:w="4320"/>
            <w:shd w:val="clear" w:color="auto" w:fill="E8E8E8"/>
            <w:tcW w:w="2268" w:type="dxa"/>
          </w:tcPr>
          <w:p>
            <w:r>
              <w:rPr>
                <w:b/>
                <w:sz w:val="20"/>
              </w:rPr>
              <w:t>Purpose</w:t>
            </w:r>
          </w:p>
        </w:tc>
        <w:tc>
          <w:tcPr>
            <w:tcW w:type="dxa" w:w="4320"/>
            <w:tcW w:w="6804" w:type="dxa"/>
          </w:tcPr>
          <w:p>
            <w:r>
              <w:rPr>
                <w:sz w:val="20"/>
              </w:rPr>
              <w:t>Static helper that strips all non-digit characters from a phone string and returns the last 9 digits. Used internally by search methods for consistent phone matching.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String input</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2.3 - Normalised phone comparison</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Phone normalisation helper</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String _normalizePhone(String input) {</w:t>
              <w:br/>
              <w:t xml:space="preserve">    final digitsOnly = input.replaceAll(RegExp(r'[^0-9]'), '');</w:t>
              <w:br/>
              <w:t xml:space="preserve">    if (digitsOnly.length &lt;= 9) return digitsOnly;</w:t>
              <w:br/>
              <w:t xml:space="preserve">    return digitsOnly.substring(digitsOnly.length - 9);</w:t>
              <w:br/>
              <w:t xml:space="preserve">  }</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CallHistoryLinkedList.toString</w:t>
            </w:r>
          </w:p>
        </w:tc>
      </w:tr>
      <w:tr>
        <w:tc>
          <w:tcPr>
            <w:tcW w:type="dxa" w:w="4320"/>
            <w:shd w:val="clear" w:color="auto" w:fill="E8E8E8"/>
            <w:tcW w:w="2268" w:type="dxa"/>
          </w:tcPr>
          <w:p>
            <w:r>
              <w:rPr>
                <w:b/>
                <w:sz w:val="20"/>
              </w:rPr>
              <w:t>Purpose</w:t>
            </w:r>
          </w:p>
        </w:tc>
        <w:tc>
          <w:tcPr>
            <w:tcW w:type="dxa" w:w="4320"/>
            <w:tcW w:w="6804" w:type="dxa"/>
          </w:tcPr>
          <w:p>
            <w:r>
              <w:rPr>
                <w:sz w:val="20"/>
              </w:rPr>
              <w:t>Returns a string showing list length, head phone number, and tail phone number. Used for debugging.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List debug display</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Debug string representation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w:t>
              <w:br/>
              <w:t xml:space="preserve">      'CallHistoryLinkedList(length=$_length, '</w:t>
              <w:br/>
              <w:t xml:space="preserve">      'head=${_head?.phoneNumber}, tail=${_tail?.phoneNumber})';</w:t>
            </w:r>
          </w:p>
        </w:tc>
      </w:tr>
    </w:tbl>
    <w:p/>
    <w:p>
      <w:pPr>
        <w:pStyle w:val="Heading5"/>
      </w:pPr>
      <w:r>
        <w:t>Method: persistOrderToFirestore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CallHistoryLinkedList.persistOrderToFirestore</w:t>
            </w:r>
          </w:p>
        </w:tc>
      </w:tr>
      <w:tr>
        <w:tc>
          <w:tcPr>
            <w:tcW w:type="dxa" w:w="4320"/>
            <w:shd w:val="clear" w:color="auto" w:fill="E8E8E8"/>
            <w:tcW w:w="2268" w:type="dxa"/>
          </w:tcPr>
          <w:p>
            <w:r>
              <w:rPr>
                <w:b/>
                <w:sz w:val="20"/>
              </w:rPr>
              <w:t>Purpose</w:t>
            </w:r>
          </w:p>
        </w:tc>
        <w:tc>
          <w:tcPr>
            <w:tcW w:type="dxa" w:w="4320"/>
            <w:tcW w:w="6804" w:type="dxa"/>
          </w:tcPr>
          <w:p>
            <w:r>
              <w:rPr>
                <w:sz w:val="20"/>
              </w:rPr>
              <w:t>Batch-updates an order_index field on each call_history document in Firestore, reflecting the current linked list order. This allows the order to survive app restarts.</w:t>
            </w:r>
          </w:p>
          <w:p>
            <w:pPr>
              <w:spacing w:before="80"/>
            </w:pPr>
            <w:r>
              <w:rPr>
                <w:sz w:val="20"/>
              </w:rPr>
              <w:t>Uses Firestore batch writes for efficiency.</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CallHistoryLinkedList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5.1 - Order persistence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Batch Firestore update persisting linked list order to cloud storage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Future&lt;void&gt; persistOrderToFirestore() async {</w:t>
              <w:br/>
              <w:t xml:space="preserve">    int index = 0;</w:t>
              <w:br/>
              <w:t xml:space="preserve">    CallHistoryNode? current = _head;</w:t>
              <w:br/>
              <w:t xml:space="preserve">    final batch = FirebaseFirestore.instance.batch();</w:t>
              <w:br/>
              <w:br/>
              <w:t xml:space="preserve">    while (current != null) {</w:t>
              <w:br/>
              <w:t xml:space="preserve">      final docId = current.callData['doc_id'];</w:t>
              <w:br/>
              <w:t xml:space="preserve">      if (docId != null &amp;&amp; docId is String) {</w:t>
              <w:br/>
              <w:t xml:space="preserve">        batch.update(</w:t>
              <w:br/>
              <w:t xml:space="preserve">          FirebaseFirestore.instance.collection('call_history').doc(docId),</w:t>
              <w:br/>
              <w:t xml:space="preserve">          {'order_index': index},</w:t>
              <w:br/>
              <w:t xml:space="preserve">        );</w:t>
              <w:br/>
              <w:t xml:space="preserve">      }</w:t>
              <w:br/>
              <w:t xml:space="preserve">      index++;</w:t>
              <w:br/>
              <w:t xml:space="preserve">      current = current.next;</w:t>
              <w:br/>
              <w:t xml:space="preserve">    }</w:t>
              <w:br/>
              <w:br/>
              <w:t xml:space="preserve">    await batch.commit();</w:t>
              <w:br/>
              <w:t xml:space="preserve">  }</w:t>
            </w:r>
          </w:p>
        </w:tc>
      </w:tr>
    </w:tbl>
    <w:p/>
    <w:p>
      <w:r>
        <w:br w:type="page"/>
      </w:r>
    </w:p>
    <w:p>
      <w:pPr>
        <w:pStyle w:val="Heading3"/>
      </w:pPr>
      <w:r>
        <w:t>Module: list_state_manager.dart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services/list_state_manager.dart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Singleton class that encapsulates all mutable state previously scattered as top-level global variables. Provides centralised access to the selected list, call cycle index, call timer, picked contacts, and document cache for the list/dialer flow.</w:t>
            </w:r>
          </w:p>
          <w:p>
            <w:pPr>
              <w:spacing w:before="80"/>
            </w:pPr>
            <w:r>
              <w:rPr>
                <w:sz w:val="20"/>
              </w:rPr>
              <w:t>The singleton pattern ensures exactly one instance manages all shared state.</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118</w:t>
            </w:r>
          </w:p>
        </w:tc>
      </w:tr>
      <w:tr>
        <w:tc>
          <w:tcPr>
            <w:tcW w:type="dxa" w:w="4320"/>
            <w:shd w:val="clear" w:color="auto" w:fill="E8E8E8"/>
            <w:tcW w:w="2268" w:type="dxa"/>
          </w:tcPr>
          <w:p>
            <w:r>
              <w:rPr>
                <w:b/>
                <w:sz w:val="20"/>
              </w:rPr>
              <w:t>Role in Project</w:t>
            </w:r>
          </w:p>
        </w:tc>
        <w:tc>
          <w:tcPr>
            <w:tcW w:type="dxa" w:w="4320"/>
            <w:tcW w:w="6804" w:type="dxa"/>
          </w:tcPr>
          <w:p>
            <w:r>
              <w:rPr>
                <w:sz w:val="20"/>
              </w:rPr>
              <w:t>Accessed by dialer.dart, firebase_services.dart, and list views for shared state.</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14-16</w:t>
            </w:r>
          </w:p>
        </w:tc>
      </w:tr>
      <w:tr>
        <w:tc>
          <w:tcPr>
            <w:tcW w:type="dxa" w:w="4320"/>
            <w:shd w:val="clear" w:color="auto" w:fill="E8E8E8"/>
            <w:tcW w:w="2268" w:type="dxa"/>
          </w:tcPr>
          <w:p>
            <w:r>
              <w:rPr>
                <w:b/>
                <w:sz w:val="20"/>
              </w:rPr>
              <w:t>Import Count</w:t>
            </w:r>
          </w:p>
        </w:tc>
        <w:tc>
          <w:tcPr>
            <w:tcW w:type="dxa" w:w="4320"/>
            <w:tcW w:w="6804" w:type="dxa"/>
          </w:tcPr>
          <w:p>
            <w:r>
              <w:rPr>
                <w:sz w:val="20"/>
              </w:rPr>
              <w:t>3</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'dart:async';</w:t>
              <w:br/>
              <w:t>import 'package:flutter_application_1/services/auth/auth_service.dart';</w:t>
              <w:br/>
              <w:t>import 'package:fluttercontactpicker/fluttercontactpicker.dart';</w:t>
            </w:r>
          </w:p>
        </w:tc>
      </w:tr>
    </w:tbl>
    <w:p/>
    <w:p>
      <w:pPr>
        <w:pStyle w:val="Heading4"/>
      </w:pPr>
      <w:r>
        <w:t>Class: ListStateManager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ListStateManager</w:t>
            </w:r>
          </w:p>
        </w:tc>
      </w:tr>
      <w:tr>
        <w:tc>
          <w:tcPr>
            <w:tcW w:type="dxa" w:w="4320"/>
            <w:shd w:val="clear" w:color="auto" w:fill="E8E8E8"/>
            <w:tcW w:w="2268" w:type="dxa"/>
          </w:tcPr>
          <w:p>
            <w:r>
              <w:rPr>
                <w:b/>
                <w:sz w:val="20"/>
              </w:rPr>
              <w:t>Source File</w:t>
            </w:r>
          </w:p>
        </w:tc>
        <w:tc>
          <w:tcPr>
            <w:tcW w:type="dxa" w:w="4320"/>
            <w:tcW w:w="6804" w:type="dxa"/>
          </w:tcPr>
          <w:p>
            <w:r>
              <w:rPr>
                <w:sz w:val="20"/>
              </w:rPr>
              <w:t>list_state_manager.dart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Singleton that owns the shared mutable state for the list/dialer flow.  Access via `ListStateManager()` — always returns the same instance.</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ListManager widget</w:t>
            </w:r>
          </w:p>
        </w:tc>
      </w:tr>
      <w:tr>
        <w:tc>
          <w:tcPr>
            <w:tcW w:type="dxa" w:w="4320"/>
            <w:shd w:val="clear" w:color="auto" w:fill="E8E8E8"/>
            <w:tcW w:w="2268" w:type="dxa"/>
          </w:tcPr>
          <w:p>
            <w:r>
              <w:rPr>
                <w:b/>
                <w:sz w:val="20"/>
              </w:rPr>
              <w:t>Methods Count</w:t>
            </w:r>
          </w:p>
        </w:tc>
        <w:tc>
          <w:tcPr>
            <w:tcW w:type="dxa" w:w="4320"/>
            <w:tcW w:w="6804" w:type="dxa"/>
          </w:tcPr>
          <w:p>
            <w:r>
              <w:rPr>
                <w:sz w:val="20"/>
              </w:rPr>
              <w:t>4</w:t>
            </w:r>
          </w:p>
        </w:tc>
      </w:tr>
      <w:tr>
        <w:tc>
          <w:tcPr>
            <w:tcW w:type="dxa" w:w="4320"/>
            <w:shd w:val="clear" w:color="auto" w:fill="E8E8E8"/>
            <w:tcW w:w="2268" w:type="dxa"/>
          </w:tcPr>
          <w:p>
            <w:r>
              <w:rPr>
                <w:b/>
                <w:sz w:val="20"/>
              </w:rPr>
              <w:t>Class Fields</w:t>
            </w:r>
          </w:p>
        </w:tc>
        <w:tc>
          <w:tcPr>
            <w:tcW w:type="dxa" w:w="4320"/>
            <w:tcW w:w="6804" w:type="dxa"/>
          </w:tcPr>
          <w:p>
            <w:r>
              <w:rPr>
                <w:sz w:val="20"/>
              </w:rPr>
              <w:t>hasCallSupport, launched, phone, selectedList, listNames, pickedNumber, pickedName, phoneContact, callCycleIndex, previousIndex, totalDocuments, listContactsJoinedForDialer, listContactsJoined, documentArray, callTimer</w:t>
            </w:r>
          </w:p>
        </w:tc>
      </w:tr>
    </w:tbl>
    <w:p/>
    <w:p>
      <w:pPr>
        <w:pStyle w:val="Heading5"/>
      </w:pPr>
      <w:r>
        <w:t>Method: factory ListStateManager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ListStateManager.factory ListStateManager</w:t>
            </w:r>
          </w:p>
        </w:tc>
      </w:tr>
      <w:tr>
        <w:tc>
          <w:tcPr>
            <w:tcW w:type="dxa" w:w="4320"/>
            <w:shd w:val="clear" w:color="auto" w:fill="E8E8E8"/>
            <w:tcW w:w="2268" w:type="dxa"/>
          </w:tcPr>
          <w:p>
            <w:r>
              <w:rPr>
                <w:b/>
                <w:sz w:val="20"/>
              </w:rPr>
              <w:t>Purpose</w:t>
            </w:r>
          </w:p>
        </w:tc>
        <w:tc>
          <w:tcPr>
            <w:tcW w:type="dxa" w:w="4320"/>
            <w:tcW w:w="6804" w:type="dxa"/>
          </w:tcPr>
          <w:p>
            <w:r>
              <w:rPr>
                <w:sz w:val="20"/>
              </w:rPr>
              <w:t>Factory constructor implementing the singleton pattern. Returns the same static _instance every time, ensuring all parts of the app share the same state object.</w:t>
            </w:r>
          </w:p>
          <w:p>
            <w:pPr>
              <w:spacing w:before="80"/>
            </w:pPr>
            <w:r>
              <w:rPr>
                <w:sz w:val="20"/>
              </w:rPr>
              <w:t>This prevents inconsistencies that would arise from multiple instances managing the same global state.</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ListManager widget</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3.1 - Centralised dialer state management</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Singleton pattern via factory constructor — ensures single-instance state management across the application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factory ListStateManager() =&gt; _instance;</w:t>
            </w:r>
          </w:p>
        </w:tc>
      </w:tr>
    </w:tbl>
    <w:p/>
    <w:p>
      <w:pPr>
        <w:pStyle w:val="Heading5"/>
      </w:pPr>
      <w:r>
        <w:t>Method: ListStateManager._internal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ListStateManager.ListStateManager._internal</w:t>
            </w:r>
          </w:p>
        </w:tc>
      </w:tr>
      <w:tr>
        <w:tc>
          <w:tcPr>
            <w:tcW w:type="dxa" w:w="4320"/>
            <w:shd w:val="clear" w:color="auto" w:fill="E8E8E8"/>
            <w:tcW w:w="2268" w:type="dxa"/>
          </w:tcPr>
          <w:p>
            <w:r>
              <w:rPr>
                <w:b/>
                <w:sz w:val="20"/>
              </w:rPr>
              <w:t>Purpose</w:t>
            </w:r>
          </w:p>
        </w:tc>
        <w:tc>
          <w:tcPr>
            <w:tcW w:type="dxa" w:w="4320"/>
            <w:tcW w:w="6804" w:type="dxa"/>
          </w:tcPr>
          <w:p>
            <w:r>
              <w:rPr>
                <w:sz w:val="20"/>
              </w:rPr>
              <w:t>Private named constructor that the factory delegates to on first call. Private constructors in Dart prevent external instantiation, enforcing the singleton guarantee.</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ListManager widget</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3.1 - Singleton enforcement</w:t>
            </w:r>
          </w:p>
        </w:tc>
      </w:tr>
      <w:tr>
        <w:tc>
          <w:tcPr>
            <w:tcW w:type="dxa" w:w="4320"/>
            <w:shd w:val="clear" w:color="auto" w:fill="E8E8E8"/>
            <w:tcW w:w="2268" w:type="dxa"/>
          </w:tcPr>
          <w:p>
            <w:r>
              <w:rPr>
                <w:b/>
                <w:sz w:val="20"/>
              </w:rPr>
              <w:t>Markscheme Group</w:t>
            </w:r>
          </w:p>
        </w:tc>
        <w:tc>
          <w:tcPr>
            <w:tcW w:type="dxa" w:w="4320"/>
            <w:shd w:val="clear" w:color="auto" w:fill="C6EFCE"/>
            <w:tcW w:w="6804" w:type="dxa"/>
          </w:tcPr>
          <w:p>
            <w:r>
              <w:rPr>
                <w:b/>
                <w:sz w:val="20"/>
              </w:rPr>
              <w:t>Group A</w:t>
            </w:r>
          </w:p>
        </w:tc>
      </w:tr>
      <w:tr>
        <w:tc>
          <w:tcPr>
            <w:tcW w:type="dxa" w:w="4320"/>
            <w:shd w:val="clear" w:color="auto" w:fill="E8E8E8"/>
            <w:tcW w:w="2268" w:type="dxa"/>
          </w:tcPr>
          <w:p>
            <w:r>
              <w:rPr>
                <w:b/>
                <w:sz w:val="20"/>
              </w:rPr>
              <w:t>Markscheme Skill</w:t>
            </w:r>
          </w:p>
        </w:tc>
        <w:tc>
          <w:tcPr>
            <w:tcW w:type="dxa" w:w="4320"/>
            <w:shd w:val="clear" w:color="auto" w:fill="C6EFCE"/>
            <w:tcW w:w="6804" w:type="dxa"/>
          </w:tcPr>
          <w:p>
            <w:r>
              <w:rPr>
                <w:b/>
                <w:sz w:val="20"/>
              </w:rPr>
              <w:t>Complex user-defined use of OOP (design patterns)</w:t>
            </w:r>
          </w:p>
        </w:tc>
      </w:tr>
      <w:tr>
        <w:tc>
          <w:tcPr>
            <w:tcW w:type="dxa" w:w="4320"/>
            <w:shd w:val="clear" w:color="auto" w:fill="E8E8E8"/>
            <w:tcW w:w="2268" w:type="dxa"/>
          </w:tcPr>
          <w:p>
            <w:r>
              <w:rPr>
                <w:b/>
                <w:sz w:val="20"/>
              </w:rPr>
              <w:t>How Applied</w:t>
            </w:r>
          </w:p>
        </w:tc>
        <w:tc>
          <w:tcPr>
            <w:tcW w:type="dxa" w:w="4320"/>
            <w:shd w:val="clear" w:color="auto" w:fill="C6EFCE"/>
            <w:tcW w:w="6804" w:type="dxa"/>
          </w:tcPr>
          <w:p>
            <w:r>
              <w:rPr>
                <w:b/>
                <w:sz w:val="20"/>
              </w:rPr>
              <w:t>Private constructor preventing external instantiation — part of the singleton pattern implementation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ListStateManager._internal();</w:t>
              <w:br/>
              <w:br/>
              <w:t xml:space="preserve">  // ---- State formerly in firebase_services.dart ----</w:t>
              <w:br/>
              <w:br/>
              <w:t xml:space="preserve">  /// Whether the device supports tel: URI launching.</w:t>
              <w:br/>
              <w:t xml:space="preserve">  bool hasCallSupport = false;</w:t>
              <w:br/>
              <w:br/>
              <w:t xml:space="preserve">  /// Future returned by the last `launchUrl` call (for status tracking).</w:t>
              <w:br/>
              <w:t xml:space="preserve">  Future&lt;void&gt;? launched;</w:t>
              <w:br/>
              <w:br/>
              <w:t xml:space="preserve">  /// Scratch phone-number string used during contact picking.</w:t>
              <w:br/>
              <w:t xml:space="preserve">  String phone = '';</w:t>
              <w:br/>
              <w:br/>
              <w:t xml:space="preserve">  /// Currently-selected list name (drives which contacts are shown).</w:t>
              <w:br/>
              <w:t xml:space="preserve">  String selectedList = '';</w:t>
              <w:br/>
              <w:br/>
              <w:t xml:space="preserve">  /// All list names for the current user, kept in sync with Firestore.</w:t>
              <w:br/>
              <w:t xml:space="preserve">  List&lt;String&gt; listNames = [];</w:t>
              <w:br/>
              <w:br/>
              <w:t xml:space="preserve">  /// Phone number picked most recently via the contact picker.</w:t>
              <w:br/>
              <w:t xml:space="preserve">  String pickedNumber = '';</w:t>
              <w:br/>
              <w:br/>
              <w:t xml:space="preserve">  /// Contact name picked most recently via the contact picker.</w:t>
              <w:br/>
              <w:t xml:space="preserve">  String pickedName = '';</w:t>
              <w:br/>
              <w:br/>
              <w:t xml:space="preserve">  /// Full PhoneContact object from the last picker interaction.</w:t>
              <w:br/>
              <w:t xml:space="preserve">  PhoneContact? phoneContact;</w:t>
              <w:br/>
              <w:br/>
              <w:t xml:space="preserve">  // ---- State formerly in list_view.dart ----</w:t>
              <w:br/>
              <w:br/>
              <w:t xml:space="preserve">  /// Current call-cycle index (which contact we're up to).</w:t>
              <w:br/>
              <w:t xml:space="preserve">  int callCycleIndex = 0;</w:t>
              <w:br/>
              <w:br/>
              <w:t xml:space="preserve">  /// Index before the last increment (for undo / back navigation).</w:t>
              <w:br/>
              <w:t xml:space="preserve">  int previousIndex = 0;</w:t>
              <w:br/>
              <w:br/>
              <w:t xml:space="preserve">  /// Total number of contacts in the currently-active list.</w:t>
              <w:br/>
              <w:t xml:space="preserve">  int totalDocuments = 0;</w:t>
              <w:br/>
              <w:br/>
              <w:t xml:space="preserve">  /// Comma-joined contact names passed to the dialer view for display.</w:t>
              <w:br/>
              <w:t xml:space="preserve">  String listContactsJoinedForDialer = '';</w:t>
              <w:br/>
              <w:br/>
              <w:t xml:space="preserve">  /// Comma-joined contact names for local display.</w:t>
              <w:br/>
              <w:t xml:space="preserve">  String listContactsJoined = '';</w:t>
              <w:br/>
              <w:br/>
              <w:t xml:space="preserve">  /// Cached array of document maps fetched during a call cycle.</w:t>
              <w:br/>
              <w:t xml:space="preserve">  List&lt;Map&lt;String, dynamic&gt;&gt; documentArray = [];</w:t>
              <w:br/>
              <w:br/>
              <w:t xml:space="preserve">  /// Timer used to track elapsed seconds during a phone call.</w:t>
              <w:br/>
              <w:t xml:space="preserve">  Timer? callTimer;</w:t>
              <w:br/>
              <w:br/>
              <w:t xml:space="preserve">  /// Seconds elapsed since the call timer started.</w:t>
              <w:br/>
              <w:t xml:space="preserve">  int elapsedSeconds = 0;</w:t>
              <w:br/>
              <w:br/>
              <w:t xml:space="preserve">  // ---- Convenience accessor ----</w:t>
              <w:br/>
              <w:br/>
              <w:t xml:space="preserve">  /// Current authenticated user's ID.  Throws if not logged in.</w:t>
              <w:br/>
              <w:t xml:space="preserve">  String get userId =&gt; AuthService.firebase().currentUser!.id;</w:t>
              <w:br/>
              <w:br/>
              <w:t xml:space="preserve">  // ---- Methods ----</w:t>
              <w:br/>
              <w:br/>
              <w:t xml:space="preserve">  /// Reset all dialer/cycle state back to defaults.</w:t>
              <w:br/>
              <w:t xml:space="preserve">  void resetCallCycle() {</w:t>
              <w:br/>
              <w:t xml:space="preserve">    callCycleIndex = 0;</w:t>
              <w:br/>
              <w:t xml:space="preserve">    previousIndex = 0;</w:t>
              <w:br/>
              <w:t xml:space="preserve">    totalDocuments = 0;</w:t>
              <w:br/>
              <w:t xml:space="preserve">    elapsedSeconds = 0;</w:t>
              <w:br/>
              <w:t xml:space="preserve">    callTimer?.cancel();</w:t>
              <w:br/>
              <w:t xml:space="preserve">    callTimer = null;</w:t>
              <w:br/>
              <w:t xml:space="preserve">    documentArray = [];</w:t>
              <w:br/>
              <w:t xml:space="preserve">  }</w:t>
            </w:r>
          </w:p>
        </w:tc>
      </w:tr>
    </w:tbl>
    <w:p/>
    <w:p>
      <w:pPr>
        <w:pStyle w:val="Heading5"/>
      </w:pPr>
      <w:r>
        <w:t>Method: stopCallTimer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ListStateManager.stopCallTimer</w:t>
            </w:r>
          </w:p>
        </w:tc>
      </w:tr>
      <w:tr>
        <w:tc>
          <w:tcPr>
            <w:tcW w:type="dxa" w:w="4320"/>
            <w:shd w:val="clear" w:color="auto" w:fill="E8E8E8"/>
            <w:tcW w:w="2268" w:type="dxa"/>
          </w:tcPr>
          <w:p>
            <w:r>
              <w:rPr>
                <w:b/>
                <w:sz w:val="20"/>
              </w:rPr>
              <w:t>Purpose</w:t>
            </w:r>
          </w:p>
        </w:tc>
        <w:tc>
          <w:tcPr>
            <w:tcW w:type="dxa" w:w="4320"/>
            <w:tcW w:w="6804" w:type="dxa"/>
          </w:tcPr>
          <w:p>
            <w:r>
              <w:rPr>
                <w:sz w:val="20"/>
              </w:rPr>
              <w:t>Cancels the periodic call timer and resets elapsedSeconds to 0. Called when exiting the dialer or when a call cycle completes to clean up resources.</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ListManager widget</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3.1 - Call timer cleanup</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Timer cancellation and state reset</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void stopCallTimer() {</w:t>
              <w:br/>
              <w:t xml:space="preserve">    callTimer?.cancel();</w:t>
              <w:br/>
              <w:t xml:space="preserve">    callTimer = null;</w:t>
              <w:br/>
              <w:t xml:space="preserve">  }</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ListStateManager.toString</w:t>
            </w:r>
          </w:p>
        </w:tc>
      </w:tr>
      <w:tr>
        <w:tc>
          <w:tcPr>
            <w:tcW w:type="dxa" w:w="4320"/>
            <w:shd w:val="clear" w:color="auto" w:fill="E8E8E8"/>
            <w:tcW w:w="2268" w:type="dxa"/>
          </w:tcPr>
          <w:p>
            <w:r>
              <w:rPr>
                <w:b/>
                <w:sz w:val="20"/>
              </w:rPr>
              <w:t>Purpose</w:t>
            </w:r>
          </w:p>
        </w:tc>
        <w:tc>
          <w:tcPr>
            <w:tcW w:type="dxa" w:w="4320"/>
            <w:tcW w:w="6804" w:type="dxa"/>
          </w:tcPr>
          <w:p>
            <w:r>
              <w:rPr>
                <w:sz w:val="20"/>
              </w:rPr>
              <w:t>Returns a debug string showing the current selected list, call cycle index, and total documents. Useful for logging during development.</w:t>
            </w:r>
          </w:p>
        </w:tc>
      </w:tr>
      <w:tr>
        <w:tc>
          <w:tcPr>
            <w:tcW w:type="dxa" w:w="4320"/>
            <w:shd w:val="clear" w:color="auto" w:fill="E8E8E8"/>
            <w:tcW w:w="2268" w:type="dxa"/>
          </w:tcPr>
          <w:p>
            <w:r>
              <w:rPr>
                <w:b/>
                <w:sz w:val="20"/>
              </w:rPr>
              <w:t>Role in System</w:t>
            </w:r>
          </w:p>
        </w:tc>
        <w:tc>
          <w:tcPr>
            <w:tcW w:type="dxa" w:w="4320"/>
            <w:tcW w:w="6804" w:type="dxa"/>
          </w:tcPr>
          <w:p>
            <w:r>
              <w:rPr>
                <w:sz w:val="20"/>
              </w:rPr>
              <w:t>State management — Manages the mutable state for the ListManager widget</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3.1 - State debugging</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Debug string representation of state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 'ListStateManager('</w:t>
              <w:br/>
              <w:t xml:space="preserve">      'selectedList=$selectedList, '</w:t>
              <w:br/>
              <w:t xml:space="preserve">      'listNames=${listNames.length}, '</w:t>
              <w:br/>
              <w:t xml:space="preserve">      'callCycleIndex=$callCycleIndex)';</w:t>
            </w:r>
          </w:p>
        </w:tc>
      </w:tr>
    </w:tbl>
    <w:p/>
    <w:p>
      <w:r>
        <w:br w:type="page"/>
      </w:r>
    </w:p>
    <w:p>
      <w:pPr>
        <w:pStyle w:val="Heading3"/>
      </w:pPr>
      <w:r>
        <w:t>Module: merge_sort.dart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services/sorting/merge_sort.dart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generic merge sort algorithm and several convenience wrappers for sorting contacts, maps, and other data structures. The core mergeSort function is recursive, divides at the midpoint, and merges sorted halves using a two-pointer technique.</w:t>
            </w:r>
          </w:p>
          <w:p>
            <w:pPr>
              <w:spacing w:before="80"/>
            </w:pPr>
            <w:r>
              <w:rPr>
                <w:sz w:val="20"/>
              </w:rPr>
              <w:t>O(n log n) time, O(n) space, stable sort.</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154</w:t>
            </w:r>
          </w:p>
        </w:tc>
      </w:tr>
      <w:tr>
        <w:tc>
          <w:tcPr>
            <w:tcW w:type="dxa" w:w="4320"/>
            <w:shd w:val="clear" w:color="auto" w:fill="E8E8E8"/>
            <w:tcW w:w="2268" w:type="dxa"/>
          </w:tcPr>
          <w:p>
            <w:r>
              <w:rPr>
                <w:b/>
                <w:sz w:val="20"/>
              </w:rPr>
              <w:t>Role in Project</w:t>
            </w:r>
          </w:p>
        </w:tc>
        <w:tc>
          <w:tcPr>
            <w:tcW w:type="dxa" w:w="4320"/>
            <w:tcW w:w="6804" w:type="dxa"/>
          </w:tcPr>
          <w:p>
            <w:r>
              <w:rPr>
                <w:sz w:val="20"/>
              </w:rPr>
              <w:t>Used by CallHistoryView to sort records by timestamp, and by ContactDirectoryView for alphabetical sorting.</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15-15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'package:flutter_application_1/services/priority_queue/contact_priority_queue.dart';</w:t>
            </w:r>
          </w:p>
        </w:tc>
      </w:tr>
    </w:tbl>
    <w:p/>
    <w:p>
      <w:r>
        <w:br w:type="page"/>
      </w:r>
    </w:p>
    <w:p>
      <w:pPr>
        <w:pStyle w:val="Heading3"/>
      </w:pPr>
      <w:r>
        <w:t>Module: undo_redo_stack.dart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File Path</w:t>
            </w:r>
          </w:p>
        </w:tc>
        <w:tc>
          <w:tcPr>
            <w:tcW w:type="dxa" w:w="4320"/>
            <w:tcW w:w="6804" w:type="dxa"/>
          </w:tcPr>
          <w:p>
            <w:r>
              <w:rPr>
                <w:sz w:val="20"/>
              </w:rPr>
              <w:t>services/stack/undo_redo_stack.dart</w:t>
            </w:r>
          </w:p>
        </w:tc>
      </w:tr>
      <w:tr>
        <w:tc>
          <w:tcPr>
            <w:tcW w:type="dxa" w:w="4320"/>
            <w:shd w:val="clear" w:color="auto" w:fill="E8E8E8"/>
            <w:tcW w:w="2268" w:type="dxa"/>
          </w:tcPr>
          <w:p>
            <w:r>
              <w:rPr>
                <w:b/>
                <w:sz w:val="20"/>
              </w:rPr>
              <w:t>File Type</w:t>
            </w:r>
          </w:p>
        </w:tc>
        <w:tc>
          <w:tcPr>
            <w:tcW w:type="dxa" w:w="4320"/>
            <w:tcW w:w="6804" w:type="dxa"/>
          </w:tcPr>
          <w:p>
            <w:r>
              <w:rPr>
                <w:sz w:val="20"/>
              </w:rPr>
              <w:t>Dart Module</w:t>
            </w:r>
          </w:p>
        </w:tc>
      </w:tr>
      <w:tr>
        <w:tc>
          <w:tcPr>
            <w:tcW w:type="dxa" w:w="4320"/>
            <w:shd w:val="clear" w:color="auto" w:fill="E8E8E8"/>
            <w:tcW w:w="2268" w:type="dxa"/>
          </w:tcPr>
          <w:p>
            <w:r>
              <w:rPr>
                <w:b/>
                <w:sz w:val="20"/>
              </w:rPr>
              <w:t>File Purpose</w:t>
            </w:r>
          </w:p>
        </w:tc>
        <w:tc>
          <w:tcPr>
            <w:tcW w:type="dxa" w:w="4320"/>
            <w:tcW w:w="6804" w:type="dxa"/>
          </w:tcPr>
          <w:p>
            <w:r>
              <w:rPr>
                <w:sz w:val="20"/>
              </w:rPr>
              <w:t>Implements a generic undo/redo stack using two array-backed stacks. Pushing a new state clears the redo stack. Optional maxDepth enforces bounded memory.</w:t>
            </w:r>
          </w:p>
          <w:p>
            <w:pPr>
              <w:spacing w:before="80"/>
            </w:pPr>
            <w:r>
              <w:rPr>
                <w:sz w:val="20"/>
              </w:rPr>
              <w:t>Also defines NoteEditSnapshot (immutable edit state) and NoteEditHistoryService (Firestore persistence for edit audit trails).</w:t>
            </w:r>
          </w:p>
        </w:tc>
      </w:tr>
      <w:tr>
        <w:tc>
          <w:tcPr>
            <w:tcW w:type="dxa" w:w="4320"/>
            <w:shd w:val="clear" w:color="auto" w:fill="E8E8E8"/>
            <w:tcW w:w="2268" w:type="dxa"/>
          </w:tcPr>
          <w:p>
            <w:r>
              <w:rPr>
                <w:b/>
                <w:sz w:val="20"/>
              </w:rPr>
              <w:t>Documentation Style</w:t>
            </w:r>
          </w:p>
        </w:tc>
        <w:tc>
          <w:tcPr>
            <w:tcW w:type="dxa" w:w="4320"/>
            <w:tcW w:w="6804" w:type="dxa"/>
          </w:tcPr>
          <w:p>
            <w:r>
              <w:rPr>
                <w:sz w:val="20"/>
              </w:rPr>
              <w:t>Full NEA Tables with AQA Skill Mapping</w:t>
            </w:r>
          </w:p>
        </w:tc>
      </w:tr>
      <w:tr>
        <w:tc>
          <w:tcPr>
            <w:tcW w:type="dxa" w:w="4320"/>
            <w:shd w:val="clear" w:color="auto" w:fill="E8E8E8"/>
            <w:tcW w:w="2268" w:type="dxa"/>
          </w:tcPr>
          <w:p>
            <w:r>
              <w:rPr>
                <w:b/>
                <w:sz w:val="20"/>
              </w:rPr>
              <w:t>Lines of Code</w:t>
            </w:r>
          </w:p>
        </w:tc>
        <w:tc>
          <w:tcPr>
            <w:tcW w:type="dxa" w:w="4320"/>
            <w:tcW w:w="6804" w:type="dxa"/>
          </w:tcPr>
          <w:p>
            <w:r>
              <w:rPr>
                <w:sz w:val="20"/>
              </w:rPr>
              <w:t>199</w:t>
            </w:r>
          </w:p>
        </w:tc>
      </w:tr>
      <w:tr>
        <w:tc>
          <w:tcPr>
            <w:tcW w:type="dxa" w:w="4320"/>
            <w:shd w:val="clear" w:color="auto" w:fill="E8E8E8"/>
            <w:tcW w:w="2268" w:type="dxa"/>
          </w:tcPr>
          <w:p>
            <w:r>
              <w:rPr>
                <w:b/>
                <w:sz w:val="20"/>
              </w:rPr>
              <w:t>Role in Project</w:t>
            </w:r>
          </w:p>
        </w:tc>
        <w:tc>
          <w:tcPr>
            <w:tcW w:type="dxa" w:w="4320"/>
            <w:tcW w:w="6804" w:type="dxa"/>
          </w:tcPr>
          <w:p>
            <w:r>
              <w:rPr>
                <w:sz w:val="20"/>
              </w:rPr>
              <w:t>Used in CreateUpdateNoteView for note editing with undo/redo capability.</w:t>
            </w:r>
          </w:p>
        </w:tc>
      </w:tr>
    </w:tbl>
    <w:p/>
    <w:p>
      <w:pPr>
        <w:pStyle w:val="Heading4"/>
      </w:pPr>
      <w:r>
        <w:t>Import Statements</w:t>
      </w:r>
    </w:p>
    <w:p>
      <w:r>
        <w:rPr>
          <w:b w:val="0"/>
          <w:i/>
        </w:rPr>
        <w:t>The following imports bring in required packages, libraries, and local modules. Each import serves a specific purpose in enabling this file's functionality.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Section</w:t>
            </w:r>
          </w:p>
        </w:tc>
        <w:tc>
          <w:tcPr>
            <w:tcW w:type="dxa" w:w="4320"/>
            <w:tcW w:w="6804" w:type="dxa"/>
          </w:tcPr>
          <w:p>
            <w:r>
              <w:rPr>
                <w:sz w:val="20"/>
              </w:rPr>
              <w:t>Module Imports</w:t>
            </w:r>
          </w:p>
        </w:tc>
      </w:tr>
      <w:tr>
        <w:tc>
          <w:tcPr>
            <w:tcW w:type="dxa" w:w="4320"/>
            <w:shd w:val="clear" w:color="auto" w:fill="E8E8E8"/>
            <w:tcW w:w="2268" w:type="dxa"/>
          </w:tcPr>
          <w:p>
            <w:r>
              <w:rPr>
                <w:b/>
                <w:sz w:val="20"/>
              </w:rPr>
              <w:t>Line Range</w:t>
            </w:r>
          </w:p>
        </w:tc>
        <w:tc>
          <w:tcPr>
            <w:tcW w:type="dxa" w:w="4320"/>
            <w:tcW w:w="6804" w:type="dxa"/>
          </w:tcPr>
          <w:p>
            <w:r>
              <w:rPr>
                <w:sz w:val="20"/>
              </w:rPr>
              <w:t>Lines 15-15</w:t>
            </w:r>
          </w:p>
        </w:tc>
      </w:tr>
      <w:tr>
        <w:tc>
          <w:tcPr>
            <w:tcW w:type="dxa" w:w="4320"/>
            <w:shd w:val="clear" w:color="auto" w:fill="E8E8E8"/>
            <w:tcW w:w="2268" w:type="dxa"/>
          </w:tcPr>
          <w:p>
            <w:r>
              <w:rPr>
                <w:b/>
                <w:sz w:val="20"/>
              </w:rPr>
              <w:t>Import Count</w:t>
            </w:r>
          </w:p>
        </w:tc>
        <w:tc>
          <w:tcPr>
            <w:tcW w:type="dxa" w:w="4320"/>
            <w:tcW w:w="6804" w:type="dxa"/>
          </w:tcPr>
          <w:p>
            <w:r>
              <w:rPr>
                <w:sz w:val="20"/>
              </w:rPr>
              <w:t>1</w:t>
            </w:r>
          </w:p>
        </w:tc>
      </w:tr>
      <w:tr>
        <w:tc>
          <w:tcPr>
            <w:tcW w:type="dxa" w:w="4320"/>
            <w:shd w:val="clear" w:color="auto" w:fill="E8E8E8"/>
            <w:tcW w:w="2268" w:type="dxa"/>
          </w:tcPr>
          <w:p>
            <w:r>
              <w:rPr>
                <w:b/>
                <w:sz w:val="20"/>
              </w:rPr>
              <w:t>Purpose</w:t>
            </w:r>
          </w:p>
        </w:tc>
        <w:tc>
          <w:tcPr>
            <w:tcW w:type="dxa" w:w="4320"/>
            <w:tcW w:w="6804" w:type="dxa"/>
          </w:tcPr>
          <w:p>
            <w:r>
              <w:rPr>
                <w:sz w:val="20"/>
              </w:rPr>
              <w:t>Dependency management — brings in required functionality from Flutter SDK, Firebase, and local modules</w:t>
            </w:r>
          </w:p>
        </w:tc>
      </w:tr>
    </w:tbl>
    <w:p/>
    <w:p>
      <w:r>
        <w:rPr>
          <w:b/>
          <w:i w:val="0"/>
        </w:rPr>
        <w:t>Import Code:</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import 'package:cloud_firestore/cloud_firestore.dart';</w:t>
            </w:r>
          </w:p>
        </w:tc>
      </w:tr>
    </w:tbl>
    <w:p/>
    <w:p>
      <w:pPr>
        <w:pStyle w:val="Heading4"/>
      </w:pPr>
      <w:r>
        <w:t>Class: NoteEditSnapshot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NoteEditSnapshot</w:t>
            </w:r>
          </w:p>
        </w:tc>
      </w:tr>
      <w:tr>
        <w:tc>
          <w:tcPr>
            <w:tcW w:type="dxa" w:w="4320"/>
            <w:shd w:val="clear" w:color="auto" w:fill="E8E8E8"/>
            <w:tcW w:w="2268" w:type="dxa"/>
          </w:tcPr>
          <w:p>
            <w:r>
              <w:rPr>
                <w:b/>
                <w:sz w:val="20"/>
              </w:rPr>
              <w:t>Source File</w:t>
            </w:r>
          </w:p>
        </w:tc>
        <w:tc>
          <w:tcPr>
            <w:tcW w:type="dxa" w:w="4320"/>
            <w:tcW w:w="6804" w:type="dxa"/>
          </w:tcPr>
          <w:p>
            <w:r>
              <w:rPr>
                <w:sz w:val="20"/>
              </w:rPr>
              <w:t>undo_redo_stack.dart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Immutable snapshot of a note's text content at a point in time. Stored on the [UndoRedoStack] and optionally persisted to Firestore.</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NoteEditSnapshot module</w:t>
            </w:r>
          </w:p>
        </w:tc>
      </w:tr>
      <w:tr>
        <w:tc>
          <w:tcPr>
            <w:tcW w:type="dxa" w:w="4320"/>
            <w:shd w:val="clear" w:color="auto" w:fill="E8E8E8"/>
            <w:tcW w:w="2268" w:type="dxa"/>
          </w:tcPr>
          <w:p>
            <w:r>
              <w:rPr>
                <w:b/>
                <w:sz w:val="20"/>
              </w:rPr>
              <w:t>Methods Count</w:t>
            </w:r>
          </w:p>
        </w:tc>
        <w:tc>
          <w:tcPr>
            <w:tcW w:type="dxa" w:w="4320"/>
            <w:tcW w:w="6804" w:type="dxa"/>
          </w:tcPr>
          <w:p>
            <w:r>
              <w:rPr>
                <w:sz w:val="20"/>
              </w:rPr>
              <w:t>3</w:t>
            </w:r>
          </w:p>
        </w:tc>
      </w:tr>
      <w:tr>
        <w:tc>
          <w:tcPr>
            <w:tcW w:type="dxa" w:w="4320"/>
            <w:shd w:val="clear" w:color="auto" w:fill="E8E8E8"/>
            <w:tcW w:w="2268" w:type="dxa"/>
          </w:tcPr>
          <w:p>
            <w:r>
              <w:rPr>
                <w:b/>
                <w:sz w:val="20"/>
              </w:rPr>
              <w:t>Class Fields</w:t>
            </w:r>
          </w:p>
        </w:tc>
        <w:tc>
          <w:tcPr>
            <w:tcW w:type="dxa" w:w="4320"/>
            <w:tcW w:w="6804" w:type="dxa"/>
          </w:tcPr>
          <w:p>
            <w:r>
              <w:rPr>
                <w:sz w:val="20"/>
              </w:rPr>
              <w:t>text, timestamp, cursorPosition</w:t>
            </w:r>
          </w:p>
        </w:tc>
      </w:tr>
    </w:tbl>
    <w:p/>
    <w:p>
      <w:pPr>
        <w:pStyle w:val="Heading5"/>
      </w:pPr>
      <w:r>
        <w:t>Method: toFirestore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NoteEditSnapshot.toFirestore</w:t>
            </w:r>
          </w:p>
        </w:tc>
      </w:tr>
      <w:tr>
        <w:tc>
          <w:tcPr>
            <w:tcW w:type="dxa" w:w="4320"/>
            <w:shd w:val="clear" w:color="auto" w:fill="E8E8E8"/>
            <w:tcW w:w="2268" w:type="dxa"/>
          </w:tcPr>
          <w:p>
            <w:r>
              <w:rPr>
                <w:b/>
                <w:sz w:val="20"/>
              </w:rPr>
              <w:t>Purpose</w:t>
            </w:r>
          </w:p>
        </w:tc>
        <w:tc>
          <w:tcPr>
            <w:tcW w:type="dxa" w:w="4320"/>
            <w:tcW w:w="6804" w:type="dxa"/>
          </w:tcPr>
          <w:p>
            <w:r>
              <w:rPr>
                <w:sz w:val="20"/>
              </w:rPr>
              <w:t>Serialises the snapshot to a Firestore-compatible map with text, timestamp (as FieldValue.serverTimestamp), and cursorPosition.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NoteEditSnapshot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4.2 - Edit history persistence</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Writing and reading from files</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Firestore serialisation of note state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Map&lt;String, dynamic&gt; toFirestore() =&gt; {</w:t>
              <w:br/>
              <w:t xml:space="preserve">        'text': text,</w:t>
              <w:br/>
              <w:t xml:space="preserve">        'timestamp': Timestamp.fromDate(timestamp),</w:t>
              <w:br/>
              <w:t xml:space="preserve">        'cursor_position': cursorPosition,</w:t>
              <w:br/>
              <w:t xml:space="preserve">      };</w:t>
            </w:r>
          </w:p>
        </w:tc>
      </w:tr>
    </w:tbl>
    <w:p/>
    <w:p>
      <w:pPr>
        <w:pStyle w:val="Heading5"/>
      </w:pPr>
      <w:r>
        <w:t>Method: factory NoteEditSnapshot.fromFirestore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NoteEditSnapshot.factory NoteEditSnapshot.fromFirestore</w:t>
            </w:r>
          </w:p>
        </w:tc>
      </w:tr>
      <w:tr>
        <w:tc>
          <w:tcPr>
            <w:tcW w:type="dxa" w:w="4320"/>
            <w:shd w:val="clear" w:color="auto" w:fill="E8E8E8"/>
            <w:tcW w:w="2268" w:type="dxa"/>
          </w:tcPr>
          <w:p>
            <w:r>
              <w:rPr>
                <w:b/>
                <w:sz w:val="20"/>
              </w:rPr>
              <w:t>Purpose</w:t>
            </w:r>
          </w:p>
        </w:tc>
        <w:tc>
          <w:tcPr>
            <w:tcW w:type="dxa" w:w="4320"/>
            <w:tcW w:w="6804" w:type="dxa"/>
          </w:tcPr>
          <w:p>
            <w:r>
              <w:rPr>
                <w:sz w:val="20"/>
              </w:rPr>
              <w:t>Factory constructor that deserialises a Firestore map back into a NoteEditSnapshot. Handles the Timestamp type conversion.</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NoteEditSnapshot module</w:t>
            </w:r>
          </w:p>
        </w:tc>
      </w:tr>
      <w:tr>
        <w:tc>
          <w:tcPr>
            <w:tcW w:type="dxa" w:w="4320"/>
            <w:shd w:val="clear" w:color="auto" w:fill="E8E8E8"/>
            <w:tcW w:w="2268" w:type="dxa"/>
          </w:tcPr>
          <w:p>
            <w:r>
              <w:rPr>
                <w:b/>
                <w:sz w:val="20"/>
              </w:rPr>
              <w:t>Parameters</w:t>
            </w:r>
          </w:p>
        </w:tc>
        <w:tc>
          <w:tcPr>
            <w:tcW w:type="dxa" w:w="4320"/>
            <w:tcW w:w="6804" w:type="dxa"/>
          </w:tcPr>
          <w:p>
            <w:r>
              <w:rPr>
                <w:sz w:val="20"/>
              </w:rPr>
              <w:t>Map&lt;String, dynamic&gt; data</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4.2 - Edit history loading</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Firestore deserialisation of note state</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factory NoteEditSnapshot.fromFirestore(Map&lt;String, dynamic&gt; data) {</w:t>
              <w:br/>
              <w:t xml:space="preserve">    return NoteEditSnapshot(</w:t>
              <w:br/>
              <w:t xml:space="preserve">      text: (data['text'] ?? '') as String,</w:t>
              <w:br/>
              <w:t xml:space="preserve">      timestamp: (data['timestamp'] as Timestamp?)?.toDate() ?? DateTime.now(),</w:t>
              <w:br/>
              <w:t xml:space="preserve">      cursorPosition: (data['cursor_position'] ?? 0) as int,</w:t>
              <w:br/>
              <w:t xml:space="preserve">    );</w:t>
              <w:br/>
              <w:t xml:space="preserve">  }</w:t>
            </w:r>
          </w:p>
        </w:tc>
      </w:tr>
    </w:tbl>
    <w:p/>
    <w:p>
      <w:pPr>
        <w:pStyle w:val="Heading5"/>
      </w:pPr>
      <w:r>
        <w:t>Method: toString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NoteEditSnapshot.toString</w:t>
            </w:r>
          </w:p>
        </w:tc>
      </w:tr>
      <w:tr>
        <w:tc>
          <w:tcPr>
            <w:tcW w:type="dxa" w:w="4320"/>
            <w:shd w:val="clear" w:color="auto" w:fill="E8E8E8"/>
            <w:tcW w:w="2268" w:type="dxa"/>
          </w:tcPr>
          <w:p>
            <w:r>
              <w:rPr>
                <w:b/>
                <w:sz w:val="20"/>
              </w:rPr>
              <w:t>Purpose</w:t>
            </w:r>
          </w:p>
        </w:tc>
        <w:tc>
          <w:tcPr>
            <w:tcW w:type="dxa" w:w="4320"/>
            <w:tcW w:w="6804" w:type="dxa"/>
          </w:tcPr>
          <w:p>
            <w:r>
              <w:rPr>
                <w:sz w:val="20"/>
              </w:rPr>
              <w:t>Returns a string showing truncated text and timestamp for debugging.</w:t>
            </w:r>
          </w:p>
        </w:tc>
      </w:tr>
      <w:tr>
        <w:tc>
          <w:tcPr>
            <w:tcW w:type="dxa" w:w="4320"/>
            <w:shd w:val="clear" w:color="auto" w:fill="E8E8E8"/>
            <w:tcW w:w="2268" w:type="dxa"/>
          </w:tcPr>
          <w:p>
            <w:r>
              <w:rPr>
                <w:b/>
                <w:sz w:val="20"/>
              </w:rPr>
              <w:t>Role in System</w:t>
            </w:r>
          </w:p>
        </w:tc>
        <w:tc>
          <w:tcPr>
            <w:tcW w:type="dxa" w:w="4320"/>
            <w:tcW w:w="6804" w:type="dxa"/>
          </w:tcPr>
          <w:p>
            <w:r>
              <w:rPr>
                <w:sz w:val="20"/>
              </w:rPr>
              <w:t>Utility — Provides helper functionality for the NoteEditSnapshot module</w:t>
            </w:r>
          </w:p>
        </w:tc>
      </w:tr>
      <w:tr>
        <w:tc>
          <w:tcPr>
            <w:tcW w:type="dxa" w:w="4320"/>
            <w:shd w:val="clear" w:color="auto" w:fill="E8E8E8"/>
            <w:tcW w:w="2268" w:type="dxa"/>
          </w:tcPr>
          <w:p>
            <w:r>
              <w:rPr>
                <w:b/>
                <w:sz w:val="20"/>
              </w:rPr>
              <w:t>Parameters</w:t>
            </w:r>
          </w:p>
        </w:tc>
        <w:tc>
          <w:tcPr>
            <w:tcW w:type="dxa" w:w="4320"/>
            <w:tcW w:w="6804" w:type="dxa"/>
          </w:tcPr>
          <w:p>
            <w:r>
              <w:rPr>
                <w:sz w:val="20"/>
              </w:rPr>
              <w:t>None</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4.2 - Snapshot display</w:t>
            </w:r>
          </w:p>
        </w:tc>
      </w:tr>
      <w:tr>
        <w:tc>
          <w:tcPr>
            <w:tcW w:type="dxa" w:w="4320"/>
            <w:shd w:val="clear" w:color="auto" w:fill="E8E8E8"/>
            <w:tcW w:w="2268" w:type="dxa"/>
          </w:tcPr>
          <w:p>
            <w:r>
              <w:rPr>
                <w:b/>
                <w:sz w:val="20"/>
              </w:rPr>
              <w:t>Markscheme Group</w:t>
            </w:r>
          </w:p>
        </w:tc>
        <w:tc>
          <w:tcPr>
            <w:tcW w:type="dxa" w:w="4320"/>
            <w:shd w:val="clear" w:color="auto" w:fill="BDD7EE"/>
            <w:tcW w:w="6804" w:type="dxa"/>
          </w:tcPr>
          <w:p>
            <w:r>
              <w:rPr>
                <w:b/>
                <w:sz w:val="20"/>
              </w:rPr>
              <w:t>Group C</w:t>
            </w:r>
          </w:p>
        </w:tc>
      </w:tr>
      <w:tr>
        <w:tc>
          <w:tcPr>
            <w:tcW w:type="dxa" w:w="4320"/>
            <w:shd w:val="clear" w:color="auto" w:fill="E8E8E8"/>
            <w:tcW w:w="2268" w:type="dxa"/>
          </w:tcPr>
          <w:p>
            <w:r>
              <w:rPr>
                <w:b/>
                <w:sz w:val="20"/>
              </w:rPr>
              <w:t>Markscheme Skill</w:t>
            </w:r>
          </w:p>
        </w:tc>
        <w:tc>
          <w:tcPr>
            <w:tcW w:type="dxa" w:w="4320"/>
            <w:shd w:val="clear" w:color="auto" w:fill="BDD7EE"/>
            <w:tcW w:w="6804" w:type="dxa"/>
          </w:tcPr>
          <w:p>
            <w:r>
              <w:rPr>
                <w:b/>
                <w:sz w:val="20"/>
              </w:rPr>
              <w:t>Appropriate choice of simple data types</w:t>
            </w:r>
          </w:p>
        </w:tc>
      </w:tr>
      <w:tr>
        <w:tc>
          <w:tcPr>
            <w:tcW w:type="dxa" w:w="4320"/>
            <w:shd w:val="clear" w:color="auto" w:fill="E8E8E8"/>
            <w:tcW w:w="2268" w:type="dxa"/>
          </w:tcPr>
          <w:p>
            <w:r>
              <w:rPr>
                <w:b/>
                <w:sz w:val="20"/>
              </w:rPr>
              <w:t>How Applied</w:t>
            </w:r>
          </w:p>
        </w:tc>
        <w:tc>
          <w:tcPr>
            <w:tcW w:type="dxa" w:w="4320"/>
            <w:shd w:val="clear" w:color="auto" w:fill="BDD7EE"/>
            <w:tcW w:w="6804" w:type="dxa"/>
          </w:tcPr>
          <w:p>
            <w:r>
              <w:rPr>
                <w:b/>
                <w:sz w:val="20"/>
              </w:rPr>
              <w:t>Debug string representation</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String toString() =&gt;</w:t>
              <w:br/>
              <w:t xml:space="preserve">      'NoteEditSnapshot(len=${text.length}, cursor=$cursorPosition)';</w:t>
            </w:r>
          </w:p>
        </w:tc>
      </w:tr>
    </w:tbl>
    <w:p/>
    <w:p>
      <w:pPr>
        <w:pStyle w:val="Heading4"/>
      </w:pPr>
      <w:r>
        <w:t>Class: NoteEditHistoryService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Class Name</w:t>
            </w:r>
          </w:p>
        </w:tc>
        <w:tc>
          <w:tcPr>
            <w:tcW w:type="dxa" w:w="4320"/>
            <w:tcW w:w="6804" w:type="dxa"/>
          </w:tcPr>
          <w:p>
            <w:r>
              <w:rPr>
                <w:sz w:val="20"/>
              </w:rPr>
              <w:t>NoteEditHistoryService</w:t>
            </w:r>
          </w:p>
        </w:tc>
      </w:tr>
      <w:tr>
        <w:tc>
          <w:tcPr>
            <w:tcW w:type="dxa" w:w="4320"/>
            <w:shd w:val="clear" w:color="auto" w:fill="E8E8E8"/>
            <w:tcW w:w="2268" w:type="dxa"/>
          </w:tcPr>
          <w:p>
            <w:r>
              <w:rPr>
                <w:b/>
                <w:sz w:val="20"/>
              </w:rPr>
              <w:t>Source File</w:t>
            </w:r>
          </w:p>
        </w:tc>
        <w:tc>
          <w:tcPr>
            <w:tcW w:type="dxa" w:w="4320"/>
            <w:tcW w:w="6804" w:type="dxa"/>
          </w:tcPr>
          <w:p>
            <w:r>
              <w:rPr>
                <w:sz w:val="20"/>
              </w:rPr>
              <w:t>undo_redo_stack.dart</w:t>
            </w:r>
          </w:p>
        </w:tc>
      </w:tr>
      <w:tr>
        <w:tc>
          <w:tcPr>
            <w:tcW w:type="dxa" w:w="4320"/>
            <w:shd w:val="clear" w:color="auto" w:fill="E8E8E8"/>
            <w:tcW w:w="2268" w:type="dxa"/>
          </w:tcPr>
          <w:p>
            <w:r>
              <w:rPr>
                <w:b/>
                <w:sz w:val="20"/>
              </w:rPr>
              <w:t>Abstract</w:t>
            </w:r>
          </w:p>
        </w:tc>
        <w:tc>
          <w:tcPr>
            <w:tcW w:type="dxa" w:w="4320"/>
            <w:tcW w:w="6804" w:type="dxa"/>
          </w:tcPr>
          <w:p>
            <w:r>
              <w:rPr>
                <w:sz w:val="20"/>
              </w:rPr>
              <w:t>No</w:t>
            </w:r>
          </w:p>
        </w:tc>
      </w:tr>
      <w:tr>
        <w:tc>
          <w:tcPr>
            <w:tcW w:type="dxa" w:w="4320"/>
            <w:shd w:val="clear" w:color="auto" w:fill="E8E8E8"/>
            <w:tcW w:w="2268" w:type="dxa"/>
          </w:tcPr>
          <w:p>
            <w:r>
              <w:rPr>
                <w:b/>
                <w:sz w:val="20"/>
              </w:rPr>
              <w:t>Description</w:t>
            </w:r>
          </w:p>
        </w:tc>
        <w:tc>
          <w:tcPr>
            <w:tcW w:type="dxa" w:w="4320"/>
            <w:tcW w:w="6804" w:type="dxa"/>
          </w:tcPr>
          <w:p>
            <w:r>
              <w:rPr>
                <w:sz w:val="20"/>
              </w:rPr>
              <w:t>Persists the edit history of a contact note to Firestore as a subcollection.  This creates an immutable audit trail of changes.</w:t>
            </w:r>
          </w:p>
        </w:tc>
      </w:tr>
      <w:tr>
        <w:tc>
          <w:tcPr>
            <w:tcW w:type="dxa" w:w="4320"/>
            <w:shd w:val="clear" w:color="auto" w:fill="E8E8E8"/>
            <w:tcW w:w="2268" w:type="dxa"/>
          </w:tcPr>
          <w:p>
            <w:r>
              <w:rPr>
                <w:b/>
                <w:sz w:val="20"/>
              </w:rPr>
              <w:t>Role in System</w:t>
            </w:r>
          </w:p>
        </w:tc>
        <w:tc>
          <w:tcPr>
            <w:tcW w:type="dxa" w:w="4320"/>
            <w:tcW w:w="6804" w:type="dxa"/>
          </w:tcPr>
          <w:p>
            <w:r>
              <w:rPr>
                <w:sz w:val="20"/>
              </w:rPr>
              <w:t>Service layer — Provides backend operations for NoteEditHistory functionality</w:t>
            </w:r>
          </w:p>
        </w:tc>
      </w:tr>
      <w:tr>
        <w:tc>
          <w:tcPr>
            <w:tcW w:type="dxa" w:w="4320"/>
            <w:shd w:val="clear" w:color="auto" w:fill="E8E8E8"/>
            <w:tcW w:w="2268" w:type="dxa"/>
          </w:tcPr>
          <w:p>
            <w:r>
              <w:rPr>
                <w:b/>
                <w:sz w:val="20"/>
              </w:rPr>
              <w:t>Methods Count</w:t>
            </w:r>
          </w:p>
        </w:tc>
        <w:tc>
          <w:tcPr>
            <w:tcW w:type="dxa" w:w="4320"/>
            <w:tcW w:w="6804" w:type="dxa"/>
          </w:tcPr>
          <w:p>
            <w:r>
              <w:rPr>
                <w:sz w:val="20"/>
              </w:rPr>
              <w:t>1</w:t>
            </w:r>
          </w:p>
        </w:tc>
      </w:tr>
      <w:tr>
        <w:tc>
          <w:tcPr>
            <w:tcW w:type="dxa" w:w="4320"/>
            <w:shd w:val="clear" w:color="auto" w:fill="E8E8E8"/>
            <w:tcW w:w="2268" w:type="dxa"/>
          </w:tcPr>
          <w:p>
            <w:r>
              <w:rPr>
                <w:b/>
                <w:sz w:val="20"/>
              </w:rPr>
              <w:t>Class Fields</w:t>
            </w:r>
          </w:p>
        </w:tc>
        <w:tc>
          <w:tcPr>
            <w:tcW w:type="dxa" w:w="4320"/>
            <w:tcW w:w="6804" w:type="dxa"/>
          </w:tcPr>
          <w:p>
            <w:r>
              <w:rPr>
                <w:sz w:val="20"/>
              </w:rPr>
              <w:t>_contactNotesCollection, _editHistorySubcollection, snapshot</w:t>
            </w:r>
          </w:p>
        </w:tc>
      </w:tr>
    </w:tbl>
    <w:p/>
    <w:p>
      <w:pPr>
        <w:pStyle w:val="Heading5"/>
      </w:pPr>
      <w:r>
        <w:t>Method: loadHistory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W w:w="2268" w:type="dxa"/>
          </w:tcPr>
          <w:p>
            <w:r>
              <w:rPr>
                <w:b/>
                <w:sz w:val="20"/>
              </w:rPr>
              <w:t>Identifier</w:t>
            </w:r>
          </w:p>
        </w:tc>
        <w:tc>
          <w:tcPr>
            <w:tcW w:type="dxa" w:w="4320"/>
            <w:tcW w:w="6804" w:type="dxa"/>
          </w:tcPr>
          <w:p>
            <w:r>
              <w:rPr>
                <w:sz w:val="20"/>
              </w:rPr>
              <w:t>NoteEditHistoryService.loadHistory</w:t>
            </w:r>
          </w:p>
        </w:tc>
      </w:tr>
      <w:tr>
        <w:tc>
          <w:tcPr>
            <w:tcW w:type="dxa" w:w="4320"/>
            <w:shd w:val="clear" w:color="auto" w:fill="E8E8E8"/>
            <w:tcW w:w="2268" w:type="dxa"/>
          </w:tcPr>
          <w:p>
            <w:r>
              <w:rPr>
                <w:b/>
                <w:sz w:val="20"/>
              </w:rPr>
              <w:t>Purpose</w:t>
            </w:r>
          </w:p>
        </w:tc>
        <w:tc>
          <w:tcPr>
            <w:tcW w:type="dxa" w:w="4320"/>
            <w:tcW w:w="6804" w:type="dxa"/>
          </w:tcPr>
          <w:p>
            <w:r>
              <w:rPr>
                <w:sz w:val="20"/>
              </w:rPr>
              <w:t>Static method that loads all edit history snapshots for a given note from the edit_history subcollection underneath the contact_notes document. Returns them chronologically sorted.</w:t>
            </w:r>
          </w:p>
        </w:tc>
      </w:tr>
      <w:tr>
        <w:tc>
          <w:tcPr>
            <w:tcW w:type="dxa" w:w="4320"/>
            <w:shd w:val="clear" w:color="auto" w:fill="E8E8E8"/>
            <w:tcW w:w="2268" w:type="dxa"/>
          </w:tcPr>
          <w:p>
            <w:r>
              <w:rPr>
                <w:b/>
                <w:sz w:val="20"/>
              </w:rPr>
              <w:t>Role in System</w:t>
            </w:r>
          </w:p>
        </w:tc>
        <w:tc>
          <w:tcPr>
            <w:tcW w:type="dxa" w:w="4320"/>
            <w:tcW w:w="6804" w:type="dxa"/>
          </w:tcPr>
          <w:p>
            <w:r>
              <w:rPr>
                <w:sz w:val="20"/>
              </w:rPr>
              <w:t>Service layer — Provides backend operations for NoteEditHistory functionality</w:t>
            </w:r>
          </w:p>
        </w:tc>
      </w:tr>
      <w:tr>
        <w:tc>
          <w:tcPr>
            <w:tcW w:type="dxa" w:w="4320"/>
            <w:shd w:val="clear" w:color="auto" w:fill="E8E8E8"/>
            <w:tcW w:w="2268" w:type="dxa"/>
          </w:tcPr>
          <w:p>
            <w:r>
              <w:rPr>
                <w:b/>
                <w:sz w:val="20"/>
              </w:rPr>
              <w:t>Parameters</w:t>
            </w:r>
          </w:p>
        </w:tc>
        <w:tc>
          <w:tcPr>
            <w:tcW w:type="dxa" w:w="4320"/>
            <w:tcW w:w="6804" w:type="dxa"/>
          </w:tcPr>
          <w:p>
            <w:r>
              <w:rPr>
                <w:sz w:val="20"/>
              </w:rPr>
              <w:t>• noteDocId (String): The Firestore document ID of the note whose history to load</w:t>
            </w:r>
          </w:p>
        </w:tc>
      </w:tr>
      <w:tr>
        <w:tc>
          <w:tcPr>
            <w:tcW w:type="dxa" w:w="4320"/>
            <w:shd w:val="clear" w:color="auto" w:fill="E8E8E8"/>
            <w:tcW w:w="2268" w:type="dxa"/>
          </w:tcPr>
          <w:p>
            <w:r>
              <w:rPr>
                <w:b/>
                <w:sz w:val="20"/>
              </w:rPr>
              <w:t>Returns</w:t>
            </w:r>
          </w:p>
        </w:tc>
        <w:tc>
          <w:tcPr>
            <w:tcW w:type="dxa" w:w="4320"/>
            <w:tcW w:w="6804" w:type="dxa"/>
          </w:tcPr>
          <w:p>
            <w:r>
              <w:rPr>
                <w:sz w:val="20"/>
              </w:rPr>
              <w:t>See implementation</w:t>
            </w:r>
          </w:p>
        </w:tc>
      </w:tr>
      <w:tr>
        <w:tc>
          <w:tcPr>
            <w:tcW w:type="dxa" w:w="4320"/>
            <w:shd w:val="clear" w:color="auto" w:fill="E8E8E8"/>
            <w:tcW w:w="2268" w:type="dxa"/>
          </w:tcPr>
          <w:p>
            <w:r>
              <w:rPr>
                <w:b/>
                <w:sz w:val="20"/>
              </w:rPr>
              <w:t>Project Objective</w:t>
            </w:r>
          </w:p>
        </w:tc>
        <w:tc>
          <w:tcPr>
            <w:tcW w:type="dxa" w:w="4320"/>
            <w:tcW w:w="6804" w:type="dxa"/>
          </w:tcPr>
          <w:p>
            <w:r>
              <w:rPr>
                <w:sz w:val="20"/>
              </w:rPr>
              <w:t>4.2 - Edit history retrieval</w:t>
            </w:r>
          </w:p>
        </w:tc>
      </w:tr>
      <w:tr>
        <w:tc>
          <w:tcPr>
            <w:tcW w:type="dxa" w:w="4320"/>
            <w:shd w:val="clear" w:color="auto" w:fill="E8E8E8"/>
            <w:tcW w:w="2268" w:type="dxa"/>
          </w:tcPr>
          <w:p>
            <w:r>
              <w:rPr>
                <w:b/>
                <w:sz w:val="20"/>
              </w:rPr>
              <w:t>Markscheme Group</w:t>
            </w:r>
          </w:p>
        </w:tc>
        <w:tc>
          <w:tcPr>
            <w:tcW w:type="dxa" w:w="4320"/>
            <w:shd w:val="clear" w:color="auto" w:fill="FFEB9C"/>
            <w:tcW w:w="6804" w:type="dxa"/>
          </w:tcPr>
          <w:p>
            <w:r>
              <w:rPr>
                <w:b/>
                <w:sz w:val="20"/>
              </w:rPr>
              <w:t>Group B</w:t>
            </w:r>
          </w:p>
        </w:tc>
      </w:tr>
      <w:tr>
        <w:tc>
          <w:tcPr>
            <w:tcW w:type="dxa" w:w="4320"/>
            <w:shd w:val="clear" w:color="auto" w:fill="E8E8E8"/>
            <w:tcW w:w="2268" w:type="dxa"/>
          </w:tcPr>
          <w:p>
            <w:r>
              <w:rPr>
                <w:b/>
                <w:sz w:val="20"/>
              </w:rPr>
              <w:t>Markscheme Skill</w:t>
            </w:r>
          </w:p>
        </w:tc>
        <w:tc>
          <w:tcPr>
            <w:tcW w:type="dxa" w:w="4320"/>
            <w:shd w:val="clear" w:color="auto" w:fill="FFEB9C"/>
            <w:tcW w:w="6804" w:type="dxa"/>
          </w:tcPr>
          <w:p>
            <w:r>
              <w:rPr>
                <w:b/>
                <w:sz w:val="20"/>
              </w:rPr>
              <w:t>Calling Web service APIs and parsing JSON</w:t>
            </w:r>
          </w:p>
        </w:tc>
      </w:tr>
      <w:tr>
        <w:tc>
          <w:tcPr>
            <w:tcW w:type="dxa" w:w="4320"/>
            <w:shd w:val="clear" w:color="auto" w:fill="E8E8E8"/>
            <w:tcW w:w="2268" w:type="dxa"/>
          </w:tcPr>
          <w:p>
            <w:r>
              <w:rPr>
                <w:b/>
                <w:sz w:val="20"/>
              </w:rPr>
              <w:t>How Applied</w:t>
            </w:r>
          </w:p>
        </w:tc>
        <w:tc>
          <w:tcPr>
            <w:tcW w:type="dxa" w:w="4320"/>
            <w:shd w:val="clear" w:color="auto" w:fill="FFEB9C"/>
            <w:tcW w:w="6804" w:type="dxa"/>
          </w:tcPr>
          <w:p>
            <w:r>
              <w:rPr>
                <w:b/>
                <w:sz w:val="20"/>
              </w:rPr>
              <w:t>Subcollection query with chronological ordering</w:t>
            </w:r>
          </w:p>
        </w:tc>
      </w:tr>
    </w:tbl>
    <w:p/>
    <w:p>
      <w:r>
        <w:rPr>
          <w:b/>
          <w:i w:val="0"/>
        </w:rPr>
        <w:t>Method Implementation:</w:t>
      </w:r>
    </w:p>
    <w:tbl>
      <w:tblPr>
        <w:tblStyle w:val="TableGrid"/>
        <w:tblW w:type="auto" w:w="0"/>
        <w:tblLook w:firstColumn="1" w:firstRow="1" w:lastColumn="0" w:lastRow="0" w:noHBand="0" w:noVBand="1" w:val="04A0"/>
      </w:tblPr>
      <w:tblGrid>
        <w:gridCol w:w="8640"/>
      </w:tblGrid>
      <w:tr>
        <w:tc>
          <w:tcPr>
            <w:tcW w:type="dxa" w:w="8640"/>
            <w:shd w:val="clear" w:color="auto" w:fill="F8F8F8"/>
          </w:tcPr>
          <w:p>
            <w:r/>
            <w:r>
              <w:rPr>
                <w:rFonts w:ascii="Cascadia Code" w:hAnsi="Cascadia Code"/>
                <w:sz w:val="15"/>
              </w:rPr>
              <w:t xml:space="preserve">  static Future&lt;List&lt;NoteEditSnapshot&gt;&gt; loadHistory(String noteDocId) async {</w:t>
              <w:br/>
              <w:t xml:space="preserve">    try {</w:t>
              <w:br/>
              <w:t xml:space="preserve">      final snapshot = await FirebaseFirestore.instance</w:t>
              <w:br/>
              <w:t xml:space="preserve">          .collection(_contactNotesCollection)</w:t>
              <w:br/>
              <w:t xml:space="preserve">          .doc(noteDocId)</w:t>
              <w:br/>
              <w:t xml:space="preserve">          .collection(_editHistorySubcollection)</w:t>
              <w:br/>
              <w:t xml:space="preserve">          .orderBy('timestamp', descending: false)</w:t>
              <w:br/>
              <w:t xml:space="preserve">          .get();</w:t>
              <w:br/>
              <w:br/>
              <w:t xml:space="preserve">      return snapshot.docs</w:t>
              <w:br/>
              <w:t xml:space="preserve">          .map((doc) =&gt;</w:t>
              <w:br/>
              <w:t xml:space="preserve">              NoteEditSnapshot.fromFirestore(doc.data()))</w:t>
              <w:br/>
              <w:t xml:space="preserve">          .toList();</w:t>
              <w:br/>
              <w:t xml:space="preserve">    } catch (e) {</w:t>
              <w:br/>
              <w:t xml:space="preserve">      return [];</w:t>
              <w:br/>
              <w:t xml:space="preserve">    }</w:t>
              <w:br/>
              <w:t xml:space="preserve">  }</w:t>
            </w:r>
          </w:p>
        </w:tc>
      </w:tr>
    </w:tbl>
    <w:p/>
    <w:p>
      <w:r>
        <w:br w:type="page"/>
      </w:r>
    </w:p>
    <w:p>
      <w:pPr>
        <w:pStyle w:val="Heading2"/>
      </w:pPr>
      <w:r>
        <w:t>Design Annotations</w:t>
      </w:r>
    </w:p>
    <w:p>
      <w:r>
        <w:rPr>
          <w:b w:val="0"/>
          <w:i/>
        </w:rPr>
        <w:t>The following annotations provide additional context about design decisions, data flow, and implementation intent for key components of the system.</w:t>
      </w:r>
    </w:p>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color w:val="856404"/>
                <w:sz w:val="18"/>
              </w:rPr>
              <w:t>Annotation: Firebase Normalisation Strategy</w:t>
            </w:r>
          </w:p>
          <w:p>
            <w:r>
              <w:rPr>
                <w:i/>
                <w:sz w:val="18"/>
              </w:rPr>
              <w:t>Phone numbers are normalised to their last 9 digits before storage and comparison. This handles inconsistencies between formats like +447123456789, 07123456789, and 7123456789 — ensuring duplicate detection works regardless of how the number was originally entered. This is implemented in normalizePhone() in firebase_services.dart.</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color w:val="856404"/>
                <w:sz w:val="18"/>
              </w:rPr>
              <w:t>Annotation: Priority Queue Weighting Formula</w:t>
            </w:r>
          </w:p>
          <w:p>
            <w:r>
              <w:rPr>
                <w:i/>
                <w:sz w:val="18"/>
              </w:rPr>
              <w:t>The contact priority score uses a weighted formula: daysSinceLastCall (30%) + successRate (25%) + avgRating (20%) + totalAttempts (15%) + daysSinceSuccess (10%). Lower scores indicate higher priority. The weights were chosen based on the client interview findings: recency of contact was ranked most important, followed by likelihood of answer, then quality of previous interactions.</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color w:val="856404"/>
                <w:sz w:val="18"/>
              </w:rPr>
              <w:t>Annotation: Reconciliation Algorithm Design</w:t>
            </w:r>
          </w:p>
          <w:p>
            <w:r>
              <w:rPr>
                <w:i/>
                <w:sz w:val="18"/>
              </w:rPr>
              <w:t>Because iOS does not expose call state programmatically, the reconciliation algorithm uses a weighted multi-factor scoring system to match native call history entries to cycle events: phone number match (65%), time proximity (20%), call order (10%), and direction (5%). A match threshold of 0.6 prevents false positives. This approach was necessary because no direct API exists to detect whether a specific outgoing call was answered.</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color w:val="856404"/>
                <w:sz w:val="18"/>
              </w:rPr>
              <w:t>Annotation: NLP Pipeline Architecture</w:t>
            </w:r>
          </w:p>
          <w:p>
            <w:r>
              <w:rPr>
                <w:i/>
                <w:sz w:val="18"/>
              </w:rPr>
              <w:t>The NLP pipeline processes contact notes through five stages: (1) Tokenisation splits text into individual words, (2) Stop word removal filters out common English words ('the', 'is', 'at'), (3) Stemming reduces words to root forms using suffix stripping, (4) TF-IDF scoring identifies statistically important terms, (5) N-gram analysis finds common multi-word phrases. The final summary combines TF-IDF keywords with frequent n-grams to produce a concise recap of previous conversations.</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color w:val="856404"/>
                <w:sz w:val="18"/>
              </w:rPr>
              <w:t>Annotation: Kaplan-Meier Censoring</w:t>
            </w:r>
          </w:p>
          <w:p>
            <w:r>
              <w:rPr>
                <w:i/>
                <w:sz w:val="18"/>
              </w:rPr>
              <w:t>The Kaplan-Meier estimator correctly handles censored data — leads that have not yet converted are not counted as failures but as censored observations. This is critical because without censoring, leads that simply haven't been called recently would artificially deflate the survival curve, producing misleading conversion probability estimates.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Char"/>
    <w:rPr>
      <w:rFonts w:ascii="Cascadia Code" w:hAnsi="Cascadia Code"/>
      <w:sz w:val="18"/>
    </w:rPr>
  </w:style>
  <w:style w:type="paragraph" w:customStyle="1" w:styleId="CodeBlock">
    <w:name w:val="CodeBlock"/>
    <w:pPr>
      <w:spacing w:before="60" w:after="60" w:line="240" w:lineRule="auto"/>
      <w:ind w:left="170"/>
    </w:pPr>
    <w:rPr>
      <w:rFonts w:ascii="Cascadia Code" w:hAnsi="Cascadia Code"/>
      <w:sz w:val="18"/>
    </w:rPr>
  </w:style>
  <w:style w:type="paragraph" w:customStyle="1" w:styleId="TableLabel">
    <w:name w:val="TableLabel"/>
    <w:rPr>
      <w:rFonts w:ascii="Calibri" w:hAnsi="Calibri"/>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